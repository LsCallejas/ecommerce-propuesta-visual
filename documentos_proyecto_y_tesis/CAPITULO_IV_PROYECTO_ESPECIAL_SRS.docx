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1A50B1" w14:textId="77777777" w:rsidR="00477D98" w:rsidRPr="00262A2A" w:rsidRDefault="004F62D2">
      <w:pPr>
        <w:spacing w:before="360" w:after="240"/>
        <w:jc w:val="center"/>
        <w:rPr>
          <w:lang w:val="es-ES"/>
        </w:rPr>
      </w:pPr>
      <w:r w:rsidRPr="00262A2A">
        <w:rPr>
          <w:b/>
          <w:sz w:val="28"/>
          <w:lang w:val="es-ES"/>
        </w:rPr>
        <w:t>CAPÍTULO IV</w:t>
      </w:r>
    </w:p>
    <w:p w14:paraId="3A965A90" w14:textId="77777777" w:rsidR="00477D98" w:rsidRPr="00262A2A" w:rsidRDefault="004F62D2">
      <w:pPr>
        <w:spacing w:before="360" w:after="240"/>
        <w:jc w:val="center"/>
        <w:rPr>
          <w:lang w:val="es-ES"/>
        </w:rPr>
      </w:pPr>
      <w:r w:rsidRPr="00262A2A">
        <w:rPr>
          <w:b/>
          <w:sz w:val="28"/>
          <w:lang w:val="es-ES"/>
        </w:rPr>
        <w:t>RESULTADOS</w:t>
      </w:r>
    </w:p>
    <w:p w14:paraId="351D0BFF" w14:textId="77777777" w:rsidR="00477D98" w:rsidRPr="00262A2A" w:rsidRDefault="004F62D2">
      <w:pPr>
        <w:spacing w:before="320" w:after="160"/>
        <w:jc w:val="center"/>
        <w:rPr>
          <w:lang w:val="es-ES"/>
        </w:rPr>
      </w:pPr>
      <w:r w:rsidRPr="00262A2A">
        <w:rPr>
          <w:b/>
          <w:lang w:val="es-ES"/>
        </w:rPr>
        <w:t>Sistema Actual</w:t>
      </w:r>
    </w:p>
    <w:p w14:paraId="36620CA1" w14:textId="77777777" w:rsidR="00477D98" w:rsidRPr="00262A2A" w:rsidRDefault="004F62D2">
      <w:pPr>
        <w:ind w:firstLine="567"/>
        <w:jc w:val="both"/>
        <w:rPr>
          <w:lang w:val="es-ES"/>
        </w:rPr>
      </w:pPr>
      <w:r w:rsidRPr="00262A2A">
        <w:rPr>
          <w:lang w:val="es-ES"/>
        </w:rPr>
        <w:t xml:space="preserve">El sistema actual para la gestión comercial y venta en el sector de las pequeñas y medianas empresas (pymes) se caracteriza por una operatividad predominantemente manual, presencial e informal, altamente </w:t>
      </w:r>
      <w:r w:rsidRPr="00262A2A">
        <w:rPr>
          <w:lang w:val="es-ES"/>
        </w:rPr>
        <w:t>dependiente de la comunicación interpersonal directa a través de llamadas telefónicas y mensajería instantánea no estructurada (WhatsApp personal de los vendedores). Toda la información relacionada con el catálogo de productos, listas de precios, control d</w:t>
      </w:r>
      <w:r w:rsidRPr="00262A2A">
        <w:rPr>
          <w:lang w:val="es-ES"/>
        </w:rPr>
        <w:t>e inventario y seguimiento de pedidos se gestiona a través de registros manuscritos en libretas, archivos dispersos de hojas de cálculo o directamente en la memoria del personal comercial. Esta dinámica tradicional carece de un canal digital centralizado y</w:t>
      </w:r>
      <w:r w:rsidRPr="00262A2A">
        <w:rPr>
          <w:lang w:val="es-ES"/>
        </w:rPr>
        <w:t xml:space="preserve"> autónomo, lo cual genera elevados tiempos de respuesta, discrepancias en precios y una incapacidad crítica para atender solicitudes de compra fuera del horario laboral establecido.</w:t>
      </w:r>
    </w:p>
    <w:p w14:paraId="6A8B51E7" w14:textId="77777777" w:rsidR="00477D98" w:rsidRPr="00262A2A" w:rsidRDefault="004F62D2">
      <w:pPr>
        <w:spacing w:before="280" w:after="120"/>
        <w:rPr>
          <w:lang w:val="es-ES"/>
        </w:rPr>
      </w:pPr>
      <w:r w:rsidRPr="00262A2A">
        <w:rPr>
          <w:b/>
          <w:lang w:val="es-ES"/>
        </w:rPr>
        <w:t>Objetivos del Sistema Actual</w:t>
      </w:r>
    </w:p>
    <w:p w14:paraId="7DD20DD0" w14:textId="77777777" w:rsidR="00477D98" w:rsidRPr="00262A2A" w:rsidRDefault="004F62D2">
      <w:pPr>
        <w:spacing w:before="200" w:after="80"/>
        <w:rPr>
          <w:lang w:val="es-ES"/>
        </w:rPr>
      </w:pPr>
      <w:r w:rsidRPr="00262A2A">
        <w:rPr>
          <w:b/>
          <w:i/>
          <w:lang w:val="es-ES"/>
        </w:rPr>
        <w:t>Objetivo General</w:t>
      </w:r>
    </w:p>
    <w:p w14:paraId="7E68F146" w14:textId="77777777" w:rsidR="00477D98" w:rsidRPr="00262A2A" w:rsidRDefault="004F62D2">
      <w:pPr>
        <w:ind w:firstLine="567"/>
        <w:jc w:val="both"/>
        <w:rPr>
          <w:lang w:val="es-ES"/>
        </w:rPr>
      </w:pPr>
      <w:r w:rsidRPr="00262A2A">
        <w:rPr>
          <w:lang w:val="es-ES"/>
        </w:rPr>
        <w:t>Gestionar las operaciones de</w:t>
      </w:r>
      <w:r w:rsidRPr="00262A2A">
        <w:rPr>
          <w:lang w:val="es-ES"/>
        </w:rPr>
        <w:t xml:space="preserve"> venta, cotización y atención al cliente en las pequeñas y medianas empresas mediante canales presenciales, comunicaciones telefónicas convencionales y registros manuales no estructurados.</w:t>
      </w:r>
    </w:p>
    <w:p w14:paraId="1AFD0F6E" w14:textId="77777777" w:rsidR="00477D98" w:rsidRPr="00262A2A" w:rsidRDefault="004F62D2">
      <w:pPr>
        <w:spacing w:before="200" w:after="80"/>
        <w:rPr>
          <w:lang w:val="es-ES"/>
        </w:rPr>
      </w:pPr>
      <w:r w:rsidRPr="00262A2A">
        <w:rPr>
          <w:b/>
          <w:i/>
          <w:lang w:val="es-ES"/>
        </w:rPr>
        <w:t>Objetivos Específicos</w:t>
      </w:r>
    </w:p>
    <w:p w14:paraId="7945B251" w14:textId="77777777" w:rsidR="00477D98" w:rsidRPr="00262A2A" w:rsidRDefault="004F62D2">
      <w:pPr>
        <w:spacing w:after="60"/>
        <w:ind w:left="680" w:hanging="340"/>
        <w:jc w:val="both"/>
        <w:rPr>
          <w:lang w:val="es-ES"/>
        </w:rPr>
      </w:pPr>
      <w:r w:rsidRPr="00262A2A">
        <w:rPr>
          <w:b/>
          <w:lang w:val="es-ES"/>
        </w:rPr>
        <w:t xml:space="preserve">•  </w:t>
      </w:r>
      <w:r w:rsidRPr="00262A2A">
        <w:rPr>
          <w:lang w:val="es-ES"/>
        </w:rPr>
        <w:t>Atender solicitudes de información de comp</w:t>
      </w:r>
      <w:r w:rsidRPr="00262A2A">
        <w:rPr>
          <w:lang w:val="es-ES"/>
        </w:rPr>
        <w:t>radores potenciales a través de llamadas y mensajes aislados sin automatización.</w:t>
      </w:r>
    </w:p>
    <w:p w14:paraId="01D6D8F2" w14:textId="77777777" w:rsidR="00477D98" w:rsidRPr="00262A2A" w:rsidRDefault="004F62D2">
      <w:pPr>
        <w:spacing w:after="60"/>
        <w:ind w:left="680" w:hanging="340"/>
        <w:jc w:val="both"/>
        <w:rPr>
          <w:lang w:val="es-ES"/>
        </w:rPr>
      </w:pPr>
      <w:r w:rsidRPr="00262A2A">
        <w:rPr>
          <w:b/>
          <w:lang w:val="es-ES"/>
        </w:rPr>
        <w:lastRenderedPageBreak/>
        <w:t xml:space="preserve">•  </w:t>
      </w:r>
      <w:r w:rsidRPr="00262A2A">
        <w:rPr>
          <w:lang w:val="es-ES"/>
        </w:rPr>
        <w:t>Elaborar cotizaciones y calcular importes de forma manual mediante transcripción en hojas de cálculo o libretas de control.</w:t>
      </w:r>
    </w:p>
    <w:p w14:paraId="2A4D77C9" w14:textId="77777777" w:rsidR="00477D98" w:rsidRPr="00262A2A" w:rsidRDefault="004F62D2">
      <w:pPr>
        <w:spacing w:after="60"/>
        <w:ind w:left="680" w:hanging="340"/>
        <w:jc w:val="both"/>
        <w:rPr>
          <w:lang w:val="es-ES"/>
        </w:rPr>
      </w:pPr>
      <w:r w:rsidRPr="00262A2A">
        <w:rPr>
          <w:b/>
          <w:lang w:val="es-ES"/>
        </w:rPr>
        <w:t xml:space="preserve">•  </w:t>
      </w:r>
      <w:r w:rsidRPr="00262A2A">
        <w:rPr>
          <w:lang w:val="es-ES"/>
        </w:rPr>
        <w:t>Exhibir la oferta de productos enviando imáge</w:t>
      </w:r>
      <w:r w:rsidRPr="00262A2A">
        <w:rPr>
          <w:lang w:val="es-ES"/>
        </w:rPr>
        <w:t>nes fotográficas dispersas desde la galería móvil personal de los vendedores.</w:t>
      </w:r>
    </w:p>
    <w:p w14:paraId="78F91284" w14:textId="77777777" w:rsidR="00477D98" w:rsidRPr="00262A2A" w:rsidRDefault="004F62D2">
      <w:pPr>
        <w:spacing w:after="60"/>
        <w:ind w:left="680" w:hanging="340"/>
        <w:jc w:val="both"/>
        <w:rPr>
          <w:lang w:val="es-ES"/>
        </w:rPr>
      </w:pPr>
      <w:r w:rsidRPr="00262A2A">
        <w:rPr>
          <w:b/>
          <w:lang w:val="es-ES"/>
        </w:rPr>
        <w:t xml:space="preserve">•  </w:t>
      </w:r>
      <w:r w:rsidRPr="00262A2A">
        <w:rPr>
          <w:lang w:val="es-ES"/>
        </w:rPr>
        <w:t>Llevar el control de pedidos e inventario de forma asíncrona, asumiendo un alto riesgo de desactualización de existencias.</w:t>
      </w:r>
    </w:p>
    <w:p w14:paraId="06484127" w14:textId="77777777" w:rsidR="00477D98" w:rsidRPr="00262A2A" w:rsidRDefault="004F62D2">
      <w:pPr>
        <w:spacing w:before="280" w:after="120"/>
        <w:rPr>
          <w:lang w:val="es-ES"/>
        </w:rPr>
      </w:pPr>
      <w:r w:rsidRPr="00262A2A">
        <w:rPr>
          <w:b/>
          <w:lang w:val="es-ES"/>
        </w:rPr>
        <w:t>Descripción del Sistema Actual</w:t>
      </w:r>
    </w:p>
    <w:p w14:paraId="1CF81790" w14:textId="77777777" w:rsidR="00477D98" w:rsidRPr="00262A2A" w:rsidRDefault="004F62D2">
      <w:pPr>
        <w:ind w:firstLine="567"/>
        <w:jc w:val="both"/>
        <w:rPr>
          <w:lang w:val="es-ES"/>
        </w:rPr>
      </w:pPr>
      <w:r w:rsidRPr="00262A2A">
        <w:rPr>
          <w:lang w:val="es-ES"/>
        </w:rPr>
        <w:t>El modelo operativo t</w:t>
      </w:r>
      <w:r w:rsidRPr="00262A2A">
        <w:rPr>
          <w:lang w:val="es-ES"/>
        </w:rPr>
        <w:t>radicional en las pequeñas y medianas empresas responde a un flujo reactivo y fragmentado. Cuando un cliente requiere adquirir mercancía, debe contactar directamente al establecimiento dentro de su jornada laboral. El vendedor debe revisar manualmente la d</w:t>
      </w:r>
      <w:r w:rsidRPr="00262A2A">
        <w:rPr>
          <w:lang w:val="es-ES"/>
        </w:rPr>
        <w:t>isponibilidad física en el almacén o en una libreta de inventario, consultar listas de precios impresas o archivos en Excel, calcular a mano los importes con impuestos y conversión a bolívares, y redactar una respuesta. Si el cliente concreta la compra, la</w:t>
      </w:r>
      <w:r w:rsidRPr="00262A2A">
        <w:rPr>
          <w:lang w:val="es-ES"/>
        </w:rPr>
        <w:t xml:space="preserve"> orden se anota a mano en una libreta de pedidos. Bajo este esquema, el comprador no dispone de un catálogo interactivo que pueda consultar de forma autónoma durante las 24 horas, mientras que la empresa carece de registros estructurados que le permitan co</w:t>
      </w:r>
      <w:r w:rsidRPr="00262A2A">
        <w:rPr>
          <w:lang w:val="es-ES"/>
        </w:rPr>
        <w:t>nocer su rendimiento comercial en tiempo real.</w:t>
      </w:r>
    </w:p>
    <w:p w14:paraId="74ACB119" w14:textId="77777777" w:rsidR="00477D98" w:rsidRPr="00262A2A" w:rsidRDefault="004F62D2">
      <w:pPr>
        <w:spacing w:before="200" w:after="80"/>
        <w:rPr>
          <w:lang w:val="es-ES"/>
        </w:rPr>
      </w:pPr>
      <w:r w:rsidRPr="00262A2A">
        <w:rPr>
          <w:b/>
          <w:i/>
          <w:lang w:val="es-ES"/>
        </w:rPr>
        <w:t>Descripción de las Entidades y/o Actores del Sistema Actual</w:t>
      </w:r>
    </w:p>
    <w:p w14:paraId="2012F85B" w14:textId="77777777" w:rsidR="00477D98" w:rsidRPr="00262A2A" w:rsidRDefault="004F62D2">
      <w:pPr>
        <w:spacing w:after="60"/>
        <w:ind w:left="680" w:hanging="340"/>
        <w:jc w:val="both"/>
        <w:rPr>
          <w:lang w:val="es-ES"/>
        </w:rPr>
      </w:pPr>
      <w:r w:rsidRPr="00262A2A">
        <w:rPr>
          <w:b/>
          <w:lang w:val="es-ES"/>
        </w:rPr>
        <w:t xml:space="preserve">•  </w:t>
      </w:r>
      <w:r w:rsidRPr="00262A2A">
        <w:rPr>
          <w:b/>
          <w:lang w:val="es-ES"/>
        </w:rPr>
        <w:t>Cliente Comprador:</w:t>
      </w:r>
      <w:r w:rsidRPr="00262A2A">
        <w:rPr>
          <w:lang w:val="es-ES"/>
        </w:rPr>
        <w:t xml:space="preserve"> Persona o comercio interesado que solicita información sobre productos y precios mediante llamadas o mensajes directos.</w:t>
      </w:r>
    </w:p>
    <w:p w14:paraId="12CE80AC" w14:textId="77777777" w:rsidR="00477D98" w:rsidRPr="00262A2A" w:rsidRDefault="004F62D2">
      <w:pPr>
        <w:spacing w:after="60"/>
        <w:ind w:left="680" w:hanging="340"/>
        <w:jc w:val="both"/>
        <w:rPr>
          <w:lang w:val="es-ES"/>
        </w:rPr>
      </w:pPr>
      <w:r w:rsidRPr="00262A2A">
        <w:rPr>
          <w:b/>
          <w:lang w:val="es-ES"/>
        </w:rPr>
        <w:t xml:space="preserve">•  </w:t>
      </w:r>
      <w:r w:rsidRPr="00262A2A">
        <w:rPr>
          <w:b/>
          <w:lang w:val="es-ES"/>
        </w:rPr>
        <w:t>Pers</w:t>
      </w:r>
      <w:r w:rsidRPr="00262A2A">
        <w:rPr>
          <w:b/>
          <w:lang w:val="es-ES"/>
        </w:rPr>
        <w:t>onal de Ventas / Atención:</w:t>
      </w:r>
      <w:r w:rsidRPr="00262A2A">
        <w:rPr>
          <w:lang w:val="es-ES"/>
        </w:rPr>
        <w:t xml:space="preserve"> Empleado responsable de atender las consultas, buscar fotografías, calcular presupuestos y transcribir los pedidos a mano.</w:t>
      </w:r>
    </w:p>
    <w:p w14:paraId="172AF026" w14:textId="77777777" w:rsidR="00477D98" w:rsidRPr="00262A2A" w:rsidRDefault="004F62D2">
      <w:pPr>
        <w:spacing w:after="60"/>
        <w:ind w:left="680" w:hanging="340"/>
        <w:jc w:val="both"/>
        <w:rPr>
          <w:lang w:val="es-ES"/>
        </w:rPr>
      </w:pPr>
      <w:r w:rsidRPr="00262A2A">
        <w:rPr>
          <w:b/>
          <w:lang w:val="es-ES"/>
        </w:rPr>
        <w:lastRenderedPageBreak/>
        <w:t xml:space="preserve">•  </w:t>
      </w:r>
      <w:r w:rsidRPr="00262A2A">
        <w:rPr>
          <w:b/>
          <w:lang w:val="es-ES"/>
        </w:rPr>
        <w:t>Gerencia del Negocio:</w:t>
      </w:r>
      <w:r w:rsidRPr="00262A2A">
        <w:rPr>
          <w:lang w:val="es-ES"/>
        </w:rPr>
        <w:t xml:space="preserve"> Directivo de la pequeña o mediana empresa que supervisa las ventas basándose en a</w:t>
      </w:r>
      <w:r w:rsidRPr="00262A2A">
        <w:rPr>
          <w:lang w:val="es-ES"/>
        </w:rPr>
        <w:t>notaciones verbales o libretas informales, careciendo de reportes analíticos precisos.</w:t>
      </w:r>
    </w:p>
    <w:p w14:paraId="654B94FB" w14:textId="77777777" w:rsidR="00477D98" w:rsidRPr="00262A2A" w:rsidRDefault="004F62D2">
      <w:pPr>
        <w:spacing w:before="200" w:after="80"/>
        <w:rPr>
          <w:lang w:val="es-ES"/>
        </w:rPr>
      </w:pPr>
      <w:r w:rsidRPr="00262A2A">
        <w:rPr>
          <w:b/>
          <w:i/>
          <w:lang w:val="es-ES"/>
        </w:rPr>
        <w:t>Descripción Funcional Detallada de los Procesos del Sistema Actual</w:t>
      </w:r>
    </w:p>
    <w:p w14:paraId="1F9F3D59" w14:textId="77777777" w:rsidR="00477D98" w:rsidRPr="00262A2A" w:rsidRDefault="004F62D2">
      <w:pPr>
        <w:spacing w:after="60"/>
        <w:ind w:left="680" w:hanging="340"/>
        <w:jc w:val="both"/>
        <w:rPr>
          <w:lang w:val="es-ES"/>
        </w:rPr>
      </w:pPr>
      <w:r w:rsidRPr="00262A2A">
        <w:rPr>
          <w:b/>
          <w:lang w:val="es-ES"/>
        </w:rPr>
        <w:t xml:space="preserve">•  </w:t>
      </w:r>
      <w:r w:rsidRPr="00262A2A">
        <w:rPr>
          <w:b/>
          <w:lang w:val="es-ES"/>
        </w:rPr>
        <w:t>Proceso 1: Atención y Consulta Manual:</w:t>
      </w:r>
      <w:r w:rsidRPr="00262A2A">
        <w:rPr>
          <w:lang w:val="es-ES"/>
        </w:rPr>
        <w:t xml:space="preserve"> El comprador escribe o llama; el vendedor responde individua</w:t>
      </w:r>
      <w:r w:rsidRPr="00262A2A">
        <w:rPr>
          <w:lang w:val="es-ES"/>
        </w:rPr>
        <w:t>lmente buscando datos en registros dispersos, provocando demoras significativas.</w:t>
      </w:r>
    </w:p>
    <w:p w14:paraId="3B0142D8" w14:textId="77777777" w:rsidR="00477D98" w:rsidRPr="00262A2A" w:rsidRDefault="004F62D2">
      <w:pPr>
        <w:spacing w:after="60"/>
        <w:ind w:left="680" w:hanging="340"/>
        <w:jc w:val="both"/>
        <w:rPr>
          <w:lang w:val="es-ES"/>
        </w:rPr>
      </w:pPr>
      <w:r w:rsidRPr="00262A2A">
        <w:rPr>
          <w:b/>
          <w:lang w:val="es-ES"/>
        </w:rPr>
        <w:t xml:space="preserve">•  </w:t>
      </w:r>
      <w:r w:rsidRPr="00262A2A">
        <w:rPr>
          <w:b/>
          <w:lang w:val="es-ES"/>
        </w:rPr>
        <w:t>Proceso 2: Exhibición Informal de Productos:</w:t>
      </w:r>
      <w:r w:rsidRPr="00262A2A">
        <w:rPr>
          <w:lang w:val="es-ES"/>
        </w:rPr>
        <w:t xml:space="preserve"> El personal comercial envía imágenes sueltas de baja resolución por WhatsApp, sin especificaciones estandarizadas ni actualizac</w:t>
      </w:r>
      <w:r w:rsidRPr="00262A2A">
        <w:rPr>
          <w:lang w:val="es-ES"/>
        </w:rPr>
        <w:t>ión dinámica de disponibilidad.</w:t>
      </w:r>
    </w:p>
    <w:p w14:paraId="3A6E2532" w14:textId="77777777" w:rsidR="00477D98" w:rsidRPr="00262A2A" w:rsidRDefault="004F62D2">
      <w:pPr>
        <w:spacing w:after="60"/>
        <w:ind w:left="680" w:hanging="340"/>
        <w:jc w:val="both"/>
        <w:rPr>
          <w:lang w:val="es-ES"/>
        </w:rPr>
      </w:pPr>
      <w:r w:rsidRPr="00262A2A">
        <w:rPr>
          <w:b/>
          <w:lang w:val="es-ES"/>
        </w:rPr>
        <w:t xml:space="preserve">•  </w:t>
      </w:r>
      <w:r w:rsidRPr="00262A2A">
        <w:rPr>
          <w:b/>
          <w:lang w:val="es-ES"/>
        </w:rPr>
        <w:t>Proceso 3: Gestión de Pedidos y Cotizaciones:</w:t>
      </w:r>
      <w:r w:rsidRPr="00262A2A">
        <w:rPr>
          <w:lang w:val="es-ES"/>
        </w:rPr>
        <w:t xml:space="preserve"> Cálculo manual de subtotales, IVA y conversión monetaria a tasa del día, generando frecuentes errores aritméticos y cotizaciones desfasadas.</w:t>
      </w:r>
    </w:p>
    <w:p w14:paraId="2E95C901" w14:textId="77777777" w:rsidR="00477D98" w:rsidRPr="00262A2A" w:rsidRDefault="004F62D2">
      <w:pPr>
        <w:spacing w:after="60"/>
        <w:ind w:left="680" w:hanging="340"/>
        <w:jc w:val="both"/>
        <w:rPr>
          <w:lang w:val="es-ES"/>
        </w:rPr>
      </w:pPr>
      <w:r w:rsidRPr="00262A2A">
        <w:rPr>
          <w:b/>
          <w:lang w:val="es-ES"/>
        </w:rPr>
        <w:t xml:space="preserve">•  </w:t>
      </w:r>
      <w:r w:rsidRPr="00262A2A">
        <w:rPr>
          <w:b/>
          <w:lang w:val="es-ES"/>
        </w:rPr>
        <w:t>Proceso 4: Seguimiento Reactivo</w:t>
      </w:r>
      <w:r w:rsidRPr="00262A2A">
        <w:rPr>
          <w:b/>
          <w:lang w:val="es-ES"/>
        </w:rPr>
        <w:t xml:space="preserve"> de Clientes:</w:t>
      </w:r>
      <w:r w:rsidRPr="00262A2A">
        <w:rPr>
          <w:lang w:val="es-ES"/>
        </w:rPr>
        <w:t xml:space="preserve"> Al no contar con una base de datos centralizada, los prospectos comerciales no concretados se extravían en el historial de chats personales.</w:t>
      </w:r>
    </w:p>
    <w:p w14:paraId="434CFD09" w14:textId="77777777" w:rsidR="00477D98" w:rsidRPr="00262A2A" w:rsidRDefault="004F62D2">
      <w:pPr>
        <w:spacing w:before="280" w:after="120"/>
        <w:rPr>
          <w:lang w:val="es-ES"/>
        </w:rPr>
      </w:pPr>
      <w:r w:rsidRPr="00262A2A">
        <w:rPr>
          <w:b/>
          <w:lang w:val="es-ES"/>
        </w:rPr>
        <w:t>Diagramas UML de Casos de Uso del Sistema Actual</w:t>
      </w:r>
    </w:p>
    <w:p w14:paraId="7B941BA8" w14:textId="77777777" w:rsidR="00477D98" w:rsidRPr="00262A2A" w:rsidRDefault="004F62D2">
      <w:pPr>
        <w:spacing w:before="280" w:after="80" w:line="276" w:lineRule="auto"/>
        <w:rPr>
          <w:lang w:val="es-ES"/>
        </w:rPr>
      </w:pPr>
      <w:r w:rsidRPr="00262A2A">
        <w:rPr>
          <w:b/>
          <w:sz w:val="22"/>
          <w:lang w:val="es-ES"/>
        </w:rPr>
        <w:t xml:space="preserve">Cuadro 3. Diagrama de Caso de Uso - Proceso 1: </w:t>
      </w:r>
      <w:r w:rsidRPr="00262A2A">
        <w:rPr>
          <w:b/>
          <w:sz w:val="22"/>
          <w:lang w:val="es-ES"/>
        </w:rPr>
        <w:t>Atención y Consulta Manual (Sistema Actual)</w:t>
      </w:r>
    </w:p>
    <w:tbl>
      <w:tblPr>
        <w:tblW w:w="0" w:type="auto"/>
        <w:jc w:val="center"/>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Look w:val="04A0" w:firstRow="1" w:lastRow="0" w:firstColumn="1" w:lastColumn="0" w:noHBand="0" w:noVBand="1"/>
      </w:tblPr>
      <w:tblGrid>
        <w:gridCol w:w="8271"/>
      </w:tblGrid>
      <w:tr w:rsidR="00477D98" w:rsidRPr="00262A2A" w14:paraId="251CCF84" w14:textId="77777777">
        <w:trPr>
          <w:jc w:val="center"/>
        </w:trPr>
        <w:tc>
          <w:tcPr>
            <w:tcW w:w="8271" w:type="dxa"/>
            <w:shd w:val="clear" w:color="auto" w:fill="1E3A8A"/>
            <w:tcMar>
              <w:top w:w="120" w:type="dxa"/>
              <w:left w:w="160" w:type="dxa"/>
              <w:bottom w:w="120" w:type="dxa"/>
              <w:right w:w="160" w:type="dxa"/>
            </w:tcMar>
          </w:tcPr>
          <w:p w14:paraId="7BF5F09E" w14:textId="77777777" w:rsidR="00477D98" w:rsidRPr="00262A2A" w:rsidRDefault="004F62D2">
            <w:pPr>
              <w:jc w:val="center"/>
              <w:rPr>
                <w:lang w:val="es-ES"/>
              </w:rPr>
            </w:pPr>
            <w:r w:rsidRPr="00262A2A">
              <w:rPr>
                <w:b/>
                <w:color w:val="FFFFFF"/>
                <w:sz w:val="21"/>
                <w:lang w:val="es-ES"/>
              </w:rPr>
              <w:t>SISTEMA ACTUAL - CASO DE USO 1: ATENCIÓN AL CLIENTE (1/4)</w:t>
            </w:r>
          </w:p>
        </w:tc>
      </w:tr>
      <w:tr w:rsidR="00477D98" w14:paraId="254C5937" w14:textId="77777777">
        <w:trPr>
          <w:jc w:val="center"/>
        </w:trPr>
        <w:tc>
          <w:tcPr>
            <w:tcW w:w="8271" w:type="dxa"/>
            <w:shd w:val="clear" w:color="auto" w:fill="FFFFFF"/>
            <w:tcMar>
              <w:top w:w="140" w:type="dxa"/>
              <w:left w:w="140" w:type="dxa"/>
              <w:bottom w:w="140" w:type="dxa"/>
              <w:right w:w="140" w:type="dxa"/>
            </w:tcMar>
          </w:tcPr>
          <w:p w14:paraId="5D51C701" w14:textId="77777777" w:rsidR="00477D98" w:rsidRDefault="004F62D2">
            <w:pPr>
              <w:jc w:val="center"/>
            </w:pPr>
            <w:r>
              <w:rPr>
                <w:noProof/>
              </w:rPr>
              <w:lastRenderedPageBreak/>
              <w:drawing>
                <wp:inline distT="0" distB="0" distL="0" distR="0" wp14:anchorId="0B3C3E58" wp14:editId="213071D7">
                  <wp:extent cx="4754880" cy="26482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_actual_1.png"/>
                          <pic:cNvPicPr/>
                        </pic:nvPicPr>
                        <pic:blipFill>
                          <a:blip r:embed="rId8"/>
                          <a:stretch>
                            <a:fillRect/>
                          </a:stretch>
                        </pic:blipFill>
                        <pic:spPr>
                          <a:xfrm>
                            <a:off x="0" y="0"/>
                            <a:ext cx="4754880" cy="2648288"/>
                          </a:xfrm>
                          <a:prstGeom prst="rect">
                            <a:avLst/>
                          </a:prstGeom>
                        </pic:spPr>
                      </pic:pic>
                    </a:graphicData>
                  </a:graphic>
                </wp:inline>
              </w:drawing>
            </w:r>
          </w:p>
        </w:tc>
      </w:tr>
    </w:tbl>
    <w:p w14:paraId="7D076360" w14:textId="77777777" w:rsidR="00477D98" w:rsidRPr="00262A2A" w:rsidRDefault="004F62D2">
      <w:pPr>
        <w:spacing w:before="40" w:after="200" w:line="240" w:lineRule="auto"/>
        <w:rPr>
          <w:lang w:val="es-ES"/>
        </w:rPr>
      </w:pPr>
      <w:r w:rsidRPr="00262A2A">
        <w:rPr>
          <w:i/>
          <w:sz w:val="20"/>
          <w:lang w:val="es-ES"/>
        </w:rPr>
        <w:t>Fuente: Elaboración propia del Autor (2026)</w:t>
      </w:r>
    </w:p>
    <w:p w14:paraId="1F7C5642" w14:textId="77777777" w:rsidR="00477D98" w:rsidRPr="00262A2A" w:rsidRDefault="004F62D2">
      <w:pPr>
        <w:spacing w:before="280" w:after="80" w:line="276" w:lineRule="auto"/>
        <w:rPr>
          <w:lang w:val="es-ES"/>
        </w:rPr>
      </w:pPr>
      <w:r w:rsidRPr="00262A2A">
        <w:rPr>
          <w:b/>
          <w:sz w:val="22"/>
          <w:lang w:val="es-ES"/>
        </w:rPr>
        <w:t>Cuadro 4. Diagrama de Caso de Uso - Proceso 2: Exhibición de Productos (Sistema Actual)</w:t>
      </w:r>
    </w:p>
    <w:tbl>
      <w:tblPr>
        <w:tblW w:w="0" w:type="auto"/>
        <w:jc w:val="center"/>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Look w:val="04A0" w:firstRow="1" w:lastRow="0" w:firstColumn="1" w:lastColumn="0" w:noHBand="0" w:noVBand="1"/>
      </w:tblPr>
      <w:tblGrid>
        <w:gridCol w:w="8271"/>
      </w:tblGrid>
      <w:tr w:rsidR="00477D98" w:rsidRPr="00262A2A" w14:paraId="7DDCF226" w14:textId="77777777">
        <w:trPr>
          <w:jc w:val="center"/>
        </w:trPr>
        <w:tc>
          <w:tcPr>
            <w:tcW w:w="8271" w:type="dxa"/>
            <w:shd w:val="clear" w:color="auto" w:fill="1E3A8A"/>
            <w:tcMar>
              <w:top w:w="120" w:type="dxa"/>
              <w:left w:w="160" w:type="dxa"/>
              <w:bottom w:w="120" w:type="dxa"/>
              <w:right w:w="160" w:type="dxa"/>
            </w:tcMar>
          </w:tcPr>
          <w:p w14:paraId="0005E98A" w14:textId="77777777" w:rsidR="00477D98" w:rsidRPr="00262A2A" w:rsidRDefault="004F62D2">
            <w:pPr>
              <w:jc w:val="center"/>
              <w:rPr>
                <w:lang w:val="es-ES"/>
              </w:rPr>
            </w:pPr>
            <w:r w:rsidRPr="00262A2A">
              <w:rPr>
                <w:b/>
                <w:color w:val="FFFFFF"/>
                <w:sz w:val="21"/>
                <w:lang w:val="es-ES"/>
              </w:rPr>
              <w:t xml:space="preserve">SISTEMA </w:t>
            </w:r>
            <w:r w:rsidRPr="00262A2A">
              <w:rPr>
                <w:b/>
                <w:color w:val="FFFFFF"/>
                <w:sz w:val="21"/>
                <w:lang w:val="es-ES"/>
              </w:rPr>
              <w:t>ACTUAL - CASO DE USO 2: EXHIBICIÓN DE PRODUCTOS (2/4)</w:t>
            </w:r>
          </w:p>
        </w:tc>
      </w:tr>
      <w:tr w:rsidR="00477D98" w14:paraId="378D0B12" w14:textId="77777777">
        <w:trPr>
          <w:jc w:val="center"/>
        </w:trPr>
        <w:tc>
          <w:tcPr>
            <w:tcW w:w="8271" w:type="dxa"/>
            <w:shd w:val="clear" w:color="auto" w:fill="FFFFFF"/>
            <w:tcMar>
              <w:top w:w="140" w:type="dxa"/>
              <w:left w:w="140" w:type="dxa"/>
              <w:bottom w:w="140" w:type="dxa"/>
              <w:right w:w="140" w:type="dxa"/>
            </w:tcMar>
          </w:tcPr>
          <w:p w14:paraId="2042A3A7" w14:textId="77777777" w:rsidR="00477D98" w:rsidRDefault="004F62D2">
            <w:pPr>
              <w:jc w:val="center"/>
            </w:pPr>
            <w:r>
              <w:rPr>
                <w:noProof/>
              </w:rPr>
              <w:drawing>
                <wp:inline distT="0" distB="0" distL="0" distR="0" wp14:anchorId="5A8BFD9A" wp14:editId="478CD523">
                  <wp:extent cx="4754880" cy="26482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_actual_2.png"/>
                          <pic:cNvPicPr/>
                        </pic:nvPicPr>
                        <pic:blipFill>
                          <a:blip r:embed="rId9"/>
                          <a:stretch>
                            <a:fillRect/>
                          </a:stretch>
                        </pic:blipFill>
                        <pic:spPr>
                          <a:xfrm>
                            <a:off x="0" y="0"/>
                            <a:ext cx="4754880" cy="2648288"/>
                          </a:xfrm>
                          <a:prstGeom prst="rect">
                            <a:avLst/>
                          </a:prstGeom>
                        </pic:spPr>
                      </pic:pic>
                    </a:graphicData>
                  </a:graphic>
                </wp:inline>
              </w:drawing>
            </w:r>
          </w:p>
        </w:tc>
      </w:tr>
    </w:tbl>
    <w:p w14:paraId="38EE7D5E" w14:textId="77777777" w:rsidR="00477D98" w:rsidRPr="00262A2A" w:rsidRDefault="004F62D2">
      <w:pPr>
        <w:spacing w:before="40" w:after="200" w:line="240" w:lineRule="auto"/>
        <w:rPr>
          <w:lang w:val="es-ES"/>
        </w:rPr>
      </w:pPr>
      <w:r w:rsidRPr="00262A2A">
        <w:rPr>
          <w:i/>
          <w:sz w:val="20"/>
          <w:lang w:val="es-ES"/>
        </w:rPr>
        <w:t>Fuente: Elaboración propia del Autor (2026)</w:t>
      </w:r>
    </w:p>
    <w:p w14:paraId="304C5218" w14:textId="77777777" w:rsidR="00477D98" w:rsidRPr="00262A2A" w:rsidRDefault="004F62D2">
      <w:pPr>
        <w:spacing w:before="280" w:after="80" w:line="276" w:lineRule="auto"/>
        <w:rPr>
          <w:lang w:val="es-ES"/>
        </w:rPr>
      </w:pPr>
      <w:r w:rsidRPr="00262A2A">
        <w:rPr>
          <w:b/>
          <w:sz w:val="22"/>
          <w:lang w:val="es-ES"/>
        </w:rPr>
        <w:t>Cuadro 5. Diagrama de Caso de Uso - Proceso 3: Gestión de Pedidos y Cotizaciones (Sistema Actual)</w:t>
      </w:r>
    </w:p>
    <w:tbl>
      <w:tblPr>
        <w:tblW w:w="0" w:type="auto"/>
        <w:jc w:val="center"/>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Look w:val="04A0" w:firstRow="1" w:lastRow="0" w:firstColumn="1" w:lastColumn="0" w:noHBand="0" w:noVBand="1"/>
      </w:tblPr>
      <w:tblGrid>
        <w:gridCol w:w="8271"/>
      </w:tblGrid>
      <w:tr w:rsidR="00477D98" w:rsidRPr="00262A2A" w14:paraId="53EE2694" w14:textId="77777777">
        <w:trPr>
          <w:jc w:val="center"/>
        </w:trPr>
        <w:tc>
          <w:tcPr>
            <w:tcW w:w="8271" w:type="dxa"/>
            <w:shd w:val="clear" w:color="auto" w:fill="1E3A8A"/>
            <w:tcMar>
              <w:top w:w="120" w:type="dxa"/>
              <w:left w:w="160" w:type="dxa"/>
              <w:bottom w:w="120" w:type="dxa"/>
              <w:right w:w="160" w:type="dxa"/>
            </w:tcMar>
          </w:tcPr>
          <w:p w14:paraId="7AF63F7A" w14:textId="77777777" w:rsidR="00477D98" w:rsidRPr="00262A2A" w:rsidRDefault="004F62D2">
            <w:pPr>
              <w:jc w:val="center"/>
              <w:rPr>
                <w:lang w:val="es-ES"/>
              </w:rPr>
            </w:pPr>
            <w:r w:rsidRPr="00262A2A">
              <w:rPr>
                <w:b/>
                <w:color w:val="FFFFFF"/>
                <w:sz w:val="21"/>
                <w:lang w:val="es-ES"/>
              </w:rPr>
              <w:lastRenderedPageBreak/>
              <w:t>SISTEMA ACTUAL - CASO DE USO 3: GESTIÓN DE PEDIDOS (3/4)</w:t>
            </w:r>
          </w:p>
        </w:tc>
      </w:tr>
      <w:tr w:rsidR="00477D98" w14:paraId="3ACC3A2C" w14:textId="77777777">
        <w:trPr>
          <w:jc w:val="center"/>
        </w:trPr>
        <w:tc>
          <w:tcPr>
            <w:tcW w:w="8271" w:type="dxa"/>
            <w:shd w:val="clear" w:color="auto" w:fill="FFFFFF"/>
            <w:tcMar>
              <w:top w:w="140" w:type="dxa"/>
              <w:left w:w="140" w:type="dxa"/>
              <w:bottom w:w="140" w:type="dxa"/>
              <w:right w:w="140" w:type="dxa"/>
            </w:tcMar>
          </w:tcPr>
          <w:p w14:paraId="724ACDF6" w14:textId="77777777" w:rsidR="00477D98" w:rsidRDefault="004F62D2">
            <w:pPr>
              <w:jc w:val="center"/>
            </w:pPr>
            <w:r>
              <w:rPr>
                <w:noProof/>
              </w:rPr>
              <w:drawing>
                <wp:inline distT="0" distB="0" distL="0" distR="0" wp14:anchorId="00D9718A" wp14:editId="30E57C19">
                  <wp:extent cx="4754880" cy="26482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_actual_3.png"/>
                          <pic:cNvPicPr/>
                        </pic:nvPicPr>
                        <pic:blipFill>
                          <a:blip r:embed="rId10"/>
                          <a:stretch>
                            <a:fillRect/>
                          </a:stretch>
                        </pic:blipFill>
                        <pic:spPr>
                          <a:xfrm>
                            <a:off x="0" y="0"/>
                            <a:ext cx="4754880" cy="2648288"/>
                          </a:xfrm>
                          <a:prstGeom prst="rect">
                            <a:avLst/>
                          </a:prstGeom>
                        </pic:spPr>
                      </pic:pic>
                    </a:graphicData>
                  </a:graphic>
                </wp:inline>
              </w:drawing>
            </w:r>
          </w:p>
        </w:tc>
      </w:tr>
    </w:tbl>
    <w:p w14:paraId="47E081BA" w14:textId="77777777" w:rsidR="00477D98" w:rsidRPr="00262A2A" w:rsidRDefault="004F62D2">
      <w:pPr>
        <w:spacing w:before="40" w:after="200" w:line="240" w:lineRule="auto"/>
        <w:rPr>
          <w:lang w:val="es-ES"/>
        </w:rPr>
      </w:pPr>
      <w:r w:rsidRPr="00262A2A">
        <w:rPr>
          <w:i/>
          <w:sz w:val="20"/>
          <w:lang w:val="es-ES"/>
        </w:rPr>
        <w:t>Fuente: Elaboración propia del Autor (2026)</w:t>
      </w:r>
    </w:p>
    <w:p w14:paraId="0ADD8AF3" w14:textId="77777777" w:rsidR="00477D98" w:rsidRPr="00262A2A" w:rsidRDefault="004F62D2">
      <w:pPr>
        <w:spacing w:before="280" w:after="80" w:line="276" w:lineRule="auto"/>
        <w:rPr>
          <w:lang w:val="es-ES"/>
        </w:rPr>
      </w:pPr>
      <w:r w:rsidRPr="00262A2A">
        <w:rPr>
          <w:b/>
          <w:sz w:val="22"/>
          <w:lang w:val="es-ES"/>
        </w:rPr>
        <w:t>Cuadro 6. Diagrama de Caso de Uso - Proceso 4: Seguimiento de Clientes (Sistema Actual)</w:t>
      </w:r>
    </w:p>
    <w:tbl>
      <w:tblPr>
        <w:tblW w:w="0" w:type="auto"/>
        <w:jc w:val="center"/>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Look w:val="04A0" w:firstRow="1" w:lastRow="0" w:firstColumn="1" w:lastColumn="0" w:noHBand="0" w:noVBand="1"/>
      </w:tblPr>
      <w:tblGrid>
        <w:gridCol w:w="8271"/>
      </w:tblGrid>
      <w:tr w:rsidR="00477D98" w:rsidRPr="00262A2A" w14:paraId="531CE10B" w14:textId="77777777">
        <w:trPr>
          <w:jc w:val="center"/>
        </w:trPr>
        <w:tc>
          <w:tcPr>
            <w:tcW w:w="8271" w:type="dxa"/>
            <w:shd w:val="clear" w:color="auto" w:fill="1E3A8A"/>
            <w:tcMar>
              <w:top w:w="120" w:type="dxa"/>
              <w:left w:w="160" w:type="dxa"/>
              <w:bottom w:w="120" w:type="dxa"/>
              <w:right w:w="160" w:type="dxa"/>
            </w:tcMar>
          </w:tcPr>
          <w:p w14:paraId="70283F9A" w14:textId="77777777" w:rsidR="00477D98" w:rsidRPr="00262A2A" w:rsidRDefault="004F62D2">
            <w:pPr>
              <w:jc w:val="center"/>
              <w:rPr>
                <w:lang w:val="es-ES"/>
              </w:rPr>
            </w:pPr>
            <w:r w:rsidRPr="00262A2A">
              <w:rPr>
                <w:b/>
                <w:color w:val="FFFFFF"/>
                <w:sz w:val="21"/>
                <w:lang w:val="es-ES"/>
              </w:rPr>
              <w:t>SISTEMA ACTUAL - CASO DE USO 4: SEGUIMIENTO Y MÉTRICAS (4/4)</w:t>
            </w:r>
          </w:p>
        </w:tc>
      </w:tr>
      <w:tr w:rsidR="00477D98" w14:paraId="0A3FA1F8" w14:textId="77777777">
        <w:trPr>
          <w:jc w:val="center"/>
        </w:trPr>
        <w:tc>
          <w:tcPr>
            <w:tcW w:w="8271" w:type="dxa"/>
            <w:shd w:val="clear" w:color="auto" w:fill="FFFFFF"/>
            <w:tcMar>
              <w:top w:w="140" w:type="dxa"/>
              <w:left w:w="140" w:type="dxa"/>
              <w:bottom w:w="140" w:type="dxa"/>
              <w:right w:w="140" w:type="dxa"/>
            </w:tcMar>
          </w:tcPr>
          <w:p w14:paraId="15F244A1" w14:textId="77777777" w:rsidR="00477D98" w:rsidRDefault="004F62D2">
            <w:pPr>
              <w:jc w:val="center"/>
            </w:pPr>
            <w:r>
              <w:rPr>
                <w:noProof/>
              </w:rPr>
              <w:drawing>
                <wp:inline distT="0" distB="0" distL="0" distR="0" wp14:anchorId="6ED69110" wp14:editId="3888112E">
                  <wp:extent cx="4754880" cy="26482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_actual_4.png"/>
                          <pic:cNvPicPr/>
                        </pic:nvPicPr>
                        <pic:blipFill>
                          <a:blip r:embed="rId11"/>
                          <a:stretch>
                            <a:fillRect/>
                          </a:stretch>
                        </pic:blipFill>
                        <pic:spPr>
                          <a:xfrm>
                            <a:off x="0" y="0"/>
                            <a:ext cx="4754880" cy="2648288"/>
                          </a:xfrm>
                          <a:prstGeom prst="rect">
                            <a:avLst/>
                          </a:prstGeom>
                        </pic:spPr>
                      </pic:pic>
                    </a:graphicData>
                  </a:graphic>
                </wp:inline>
              </w:drawing>
            </w:r>
          </w:p>
        </w:tc>
      </w:tr>
    </w:tbl>
    <w:p w14:paraId="46355387" w14:textId="77777777" w:rsidR="00477D98" w:rsidRPr="00262A2A" w:rsidRDefault="004F62D2">
      <w:pPr>
        <w:spacing w:before="40" w:after="200" w:line="240" w:lineRule="auto"/>
        <w:rPr>
          <w:lang w:val="es-ES"/>
        </w:rPr>
      </w:pPr>
      <w:r w:rsidRPr="00262A2A">
        <w:rPr>
          <w:i/>
          <w:sz w:val="20"/>
          <w:lang w:val="es-ES"/>
        </w:rPr>
        <w:t>Fuente: Elaboración propia del Autor (2026)</w:t>
      </w:r>
    </w:p>
    <w:p w14:paraId="06D230DF" w14:textId="77777777" w:rsidR="00477D98" w:rsidRPr="00262A2A" w:rsidRDefault="004F62D2">
      <w:pPr>
        <w:spacing w:before="280" w:after="120"/>
        <w:rPr>
          <w:lang w:val="es-ES"/>
        </w:rPr>
      </w:pPr>
      <w:r w:rsidRPr="00262A2A">
        <w:rPr>
          <w:b/>
          <w:lang w:val="es-ES"/>
        </w:rPr>
        <w:lastRenderedPageBreak/>
        <w:t>Diagrama de Actividades del Sistema Actual</w:t>
      </w:r>
    </w:p>
    <w:p w14:paraId="48A991C9" w14:textId="77777777" w:rsidR="00477D98" w:rsidRPr="00262A2A" w:rsidRDefault="004F62D2">
      <w:pPr>
        <w:ind w:firstLine="567"/>
        <w:jc w:val="both"/>
        <w:rPr>
          <w:lang w:val="es-ES"/>
        </w:rPr>
      </w:pPr>
      <w:r w:rsidRPr="00262A2A">
        <w:rPr>
          <w:lang w:val="es-ES"/>
        </w:rPr>
        <w:t>El siguiente diagrama de actividades modela el flujo secuencial, los puntos de decisión y los cuellos de botella operativos que experimentan las pequeñas y medianas empresas en su ciclo tradicional de ventas:</w:t>
      </w:r>
    </w:p>
    <w:p w14:paraId="2C4A9D65" w14:textId="77777777" w:rsidR="00477D98" w:rsidRPr="00262A2A" w:rsidRDefault="004F62D2">
      <w:pPr>
        <w:spacing w:before="280" w:after="80" w:line="276" w:lineRule="auto"/>
        <w:rPr>
          <w:lang w:val="es-ES"/>
        </w:rPr>
      </w:pPr>
      <w:r w:rsidRPr="00262A2A">
        <w:rPr>
          <w:b/>
          <w:sz w:val="22"/>
          <w:lang w:val="es-ES"/>
        </w:rPr>
        <w:t>Cuad</w:t>
      </w:r>
      <w:r w:rsidRPr="00262A2A">
        <w:rPr>
          <w:b/>
          <w:sz w:val="22"/>
          <w:lang w:val="es-ES"/>
        </w:rPr>
        <w:t>ro 7. Diagrama de Actividades del Proceso de Ventas Tradicional en Pequeñas y Medianas Empresas</w:t>
      </w:r>
    </w:p>
    <w:tbl>
      <w:tblPr>
        <w:tblW w:w="0" w:type="auto"/>
        <w:jc w:val="center"/>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Look w:val="04A0" w:firstRow="1" w:lastRow="0" w:firstColumn="1" w:lastColumn="0" w:noHBand="0" w:noVBand="1"/>
      </w:tblPr>
      <w:tblGrid>
        <w:gridCol w:w="8271"/>
      </w:tblGrid>
      <w:tr w:rsidR="00477D98" w:rsidRPr="00262A2A" w14:paraId="16F374F7" w14:textId="77777777">
        <w:trPr>
          <w:jc w:val="center"/>
        </w:trPr>
        <w:tc>
          <w:tcPr>
            <w:tcW w:w="8271" w:type="dxa"/>
            <w:shd w:val="clear" w:color="auto" w:fill="1E3A8A"/>
            <w:tcMar>
              <w:top w:w="120" w:type="dxa"/>
              <w:left w:w="160" w:type="dxa"/>
              <w:bottom w:w="120" w:type="dxa"/>
              <w:right w:w="160" w:type="dxa"/>
            </w:tcMar>
          </w:tcPr>
          <w:p w14:paraId="4584E935" w14:textId="77777777" w:rsidR="00477D98" w:rsidRPr="00262A2A" w:rsidRDefault="004F62D2">
            <w:pPr>
              <w:jc w:val="center"/>
              <w:rPr>
                <w:lang w:val="es-ES"/>
              </w:rPr>
            </w:pPr>
            <w:r w:rsidRPr="00262A2A">
              <w:rPr>
                <w:b/>
                <w:color w:val="FFFFFF"/>
                <w:sz w:val="21"/>
                <w:lang w:val="es-ES"/>
              </w:rPr>
              <w:t>SISTEMA ACTUAL - DIAGRAMA DE ACTIVIDADES: CICLO DE VENTA TRADICIONAL</w:t>
            </w:r>
          </w:p>
        </w:tc>
      </w:tr>
      <w:tr w:rsidR="00477D98" w14:paraId="2E822A9D" w14:textId="77777777">
        <w:trPr>
          <w:jc w:val="center"/>
        </w:trPr>
        <w:tc>
          <w:tcPr>
            <w:tcW w:w="8271" w:type="dxa"/>
            <w:shd w:val="clear" w:color="auto" w:fill="FFFFFF"/>
            <w:tcMar>
              <w:top w:w="140" w:type="dxa"/>
              <w:left w:w="140" w:type="dxa"/>
              <w:bottom w:w="140" w:type="dxa"/>
              <w:right w:w="140" w:type="dxa"/>
            </w:tcMar>
          </w:tcPr>
          <w:p w14:paraId="14DAF1FD" w14:textId="77777777" w:rsidR="00477D98" w:rsidRDefault="004F62D2">
            <w:pPr>
              <w:jc w:val="center"/>
            </w:pPr>
            <w:r>
              <w:rPr>
                <w:noProof/>
              </w:rPr>
              <w:drawing>
                <wp:inline distT="0" distB="0" distL="0" distR="0" wp14:anchorId="5707E568" wp14:editId="64F89C7F">
                  <wp:extent cx="4389120" cy="47071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dad_actual.png"/>
                          <pic:cNvPicPr/>
                        </pic:nvPicPr>
                        <pic:blipFill>
                          <a:blip r:embed="rId12"/>
                          <a:stretch>
                            <a:fillRect/>
                          </a:stretch>
                        </pic:blipFill>
                        <pic:spPr>
                          <a:xfrm>
                            <a:off x="0" y="0"/>
                            <a:ext cx="4389120" cy="4707172"/>
                          </a:xfrm>
                          <a:prstGeom prst="rect">
                            <a:avLst/>
                          </a:prstGeom>
                        </pic:spPr>
                      </pic:pic>
                    </a:graphicData>
                  </a:graphic>
                </wp:inline>
              </w:drawing>
            </w:r>
          </w:p>
        </w:tc>
      </w:tr>
    </w:tbl>
    <w:p w14:paraId="52A9893F" w14:textId="77777777" w:rsidR="00477D98" w:rsidRPr="00262A2A" w:rsidRDefault="004F62D2">
      <w:pPr>
        <w:spacing w:before="40" w:after="200" w:line="240" w:lineRule="auto"/>
        <w:rPr>
          <w:lang w:val="es-ES"/>
        </w:rPr>
      </w:pPr>
      <w:r w:rsidRPr="00262A2A">
        <w:rPr>
          <w:i/>
          <w:sz w:val="20"/>
          <w:lang w:val="es-ES"/>
        </w:rPr>
        <w:t>Fuente: Elaboración propia del Autor (2026)</w:t>
      </w:r>
    </w:p>
    <w:p w14:paraId="4D032947" w14:textId="77777777" w:rsidR="00477D98" w:rsidRPr="00262A2A" w:rsidRDefault="004F62D2">
      <w:pPr>
        <w:spacing w:before="280" w:after="120"/>
        <w:rPr>
          <w:lang w:val="es-ES"/>
        </w:rPr>
      </w:pPr>
      <w:r w:rsidRPr="00262A2A">
        <w:rPr>
          <w:b/>
          <w:lang w:val="es-ES"/>
        </w:rPr>
        <w:t>Modelado de Negocios</w:t>
      </w:r>
    </w:p>
    <w:p w14:paraId="0D535825" w14:textId="77777777" w:rsidR="00477D98" w:rsidRPr="00262A2A" w:rsidRDefault="004F62D2">
      <w:pPr>
        <w:ind w:firstLine="567"/>
        <w:jc w:val="both"/>
        <w:rPr>
          <w:lang w:val="es-ES"/>
        </w:rPr>
      </w:pPr>
      <w:r w:rsidRPr="00262A2A">
        <w:rPr>
          <w:lang w:val="es-ES"/>
        </w:rPr>
        <w:lastRenderedPageBreak/>
        <w:t xml:space="preserve">El modelo de </w:t>
      </w:r>
      <w:r w:rsidRPr="00262A2A">
        <w:rPr>
          <w:lang w:val="es-ES"/>
        </w:rPr>
        <w:t>negocio tradicional en el sector de las pequeñas y medianas empresas (pymes) se sustenta en un esquema de ventas predominantemente presencial, reactivo y geográficamente limitado, donde la capacidad de respuesta comercial está sujeta estrictamente al horar</w:t>
      </w:r>
      <w:r w:rsidRPr="00262A2A">
        <w:rPr>
          <w:lang w:val="es-ES"/>
        </w:rPr>
        <w:t>io de oficina. En este esquema, el comerciante asume elevados costos ocultos derivados del tiempo invertido en cotizaciones manuales fallidas, la falta de actualización del inventario en tiempo real y la pérdida sistemática de clientes potenciales que inve</w:t>
      </w:r>
      <w:r w:rsidRPr="00262A2A">
        <w:rPr>
          <w:lang w:val="es-ES"/>
        </w:rPr>
        <w:t>stigan productos durante la noche o los fines de semana. La ausencia de un canal digital integrado reduce drásticamente la competitividad del negocio frente a las exigencias contemporáneas de inmediatez y disponibilidad continua.</w:t>
      </w:r>
    </w:p>
    <w:p w14:paraId="516944A1" w14:textId="77777777" w:rsidR="00477D98" w:rsidRPr="00262A2A" w:rsidRDefault="004F62D2">
      <w:pPr>
        <w:spacing w:before="320" w:after="160"/>
        <w:jc w:val="center"/>
        <w:rPr>
          <w:lang w:val="es-ES"/>
        </w:rPr>
      </w:pPr>
      <w:r w:rsidRPr="00262A2A">
        <w:rPr>
          <w:b/>
          <w:lang w:val="es-ES"/>
        </w:rPr>
        <w:t>Análisis de Requerimientos</w:t>
      </w:r>
      <w:r w:rsidRPr="00262A2A">
        <w:rPr>
          <w:b/>
          <w:lang w:val="es-ES"/>
        </w:rPr>
        <w:t xml:space="preserve"> (Funcionales y no Funcionales a considerar para la propuesta)</w:t>
      </w:r>
    </w:p>
    <w:p w14:paraId="4E7AAF60" w14:textId="77777777" w:rsidR="00477D98" w:rsidRPr="00262A2A" w:rsidRDefault="004F62D2">
      <w:pPr>
        <w:ind w:firstLine="567"/>
        <w:jc w:val="both"/>
        <w:rPr>
          <w:lang w:val="es-ES"/>
        </w:rPr>
      </w:pPr>
      <w:r w:rsidRPr="00262A2A">
        <w:rPr>
          <w:lang w:val="es-ES"/>
        </w:rPr>
        <w:t>Tras culminar la fase de diagnóstico y evidenciar las severas limitaciones operativas y cuellos de botella del modelo tradicional de atención y venta manual, se procede a la fase formal de dete</w:t>
      </w:r>
      <w:r w:rsidRPr="00262A2A">
        <w:rPr>
          <w:lang w:val="es-ES"/>
        </w:rPr>
        <w:t>rminación y análisis de requerimientos del sistema. De acuerdo con Senn (1992), el análisis de requerimientos constituye «el proceso sistemático de investigar y determinar qué es lo que necesita el usuario y cómo el sistema de información propuesto puede s</w:t>
      </w:r>
      <w:r w:rsidRPr="00262A2A">
        <w:rPr>
          <w:lang w:val="es-ES"/>
        </w:rPr>
        <w:t>atisfacer integralmente esas necesidades operativas y estratégicas» (p. 15). En concordancia con las directrices metodológicas de la Escuela de Ingeniería de Sistemas del Instituto Universitario Politécnico «Santiago Mariño» para proyectos especiales de de</w:t>
      </w:r>
      <w:r w:rsidRPr="00262A2A">
        <w:rPr>
          <w:lang w:val="es-ES"/>
        </w:rPr>
        <w:t>sarrollo tecnológico, este apartado traduce las experiencias y requerimientos recopilados en el mercado competitivo de las pequeñas y medianas empresas en especificaciones técnicas formales de ingeniería. A continuación, se desglosa el análisis considerand</w:t>
      </w:r>
      <w:r w:rsidRPr="00262A2A">
        <w:rPr>
          <w:lang w:val="es-ES"/>
        </w:rPr>
        <w:t xml:space="preserve">o las cinco dimensiones fundamentales del flujo de procesamiento de información: captura de datos, validación de entradas, interfaz de usuario, almacenamiento y salida, para luego formalizar </w:t>
      </w:r>
      <w:r w:rsidRPr="00262A2A">
        <w:rPr>
          <w:lang w:val="es-ES"/>
        </w:rPr>
        <w:lastRenderedPageBreak/>
        <w:t>los requerimientos funcionales, requerimientos no funcionales, la</w:t>
      </w:r>
      <w:r w:rsidRPr="00262A2A">
        <w:rPr>
          <w:lang w:val="es-ES"/>
        </w:rPr>
        <w:t xml:space="preserve"> matriz consolidada de requerimientos y los cuadros de especificación técnica individual.</w:t>
      </w:r>
    </w:p>
    <w:p w14:paraId="53A6DC60" w14:textId="77777777" w:rsidR="00477D98" w:rsidRPr="00262A2A" w:rsidRDefault="004F62D2">
      <w:pPr>
        <w:spacing w:before="280" w:after="120"/>
        <w:rPr>
          <w:lang w:val="es-ES"/>
        </w:rPr>
      </w:pPr>
      <w:r w:rsidRPr="00262A2A">
        <w:rPr>
          <w:b/>
          <w:lang w:val="es-ES"/>
        </w:rPr>
        <w:t>Captura de Datos</w:t>
      </w:r>
    </w:p>
    <w:p w14:paraId="43613B4C" w14:textId="77777777" w:rsidR="00477D98" w:rsidRPr="00262A2A" w:rsidRDefault="004F62D2">
      <w:pPr>
        <w:ind w:firstLine="567"/>
        <w:jc w:val="both"/>
        <w:rPr>
          <w:lang w:val="es-ES"/>
        </w:rPr>
      </w:pPr>
      <w:r w:rsidRPr="00262A2A">
        <w:rPr>
          <w:lang w:val="es-ES"/>
        </w:rPr>
        <w:t>La captura de datos abarca la identificación y delimitación precisa de todos los insumos informativos que ingresan al sistema, distinguiendo entre lo</w:t>
      </w:r>
      <w:r w:rsidRPr="00262A2A">
        <w:rPr>
          <w:lang w:val="es-ES"/>
        </w:rPr>
        <w:t>s flujos provenientes del cliente final (comprador) y aquellos gestionados por el comerciante (administrador de la pyme):</w:t>
      </w:r>
    </w:p>
    <w:p w14:paraId="042CA615" w14:textId="77777777" w:rsidR="00477D98" w:rsidRPr="00262A2A" w:rsidRDefault="004F62D2">
      <w:pPr>
        <w:spacing w:after="60"/>
        <w:ind w:left="680" w:hanging="340"/>
        <w:jc w:val="both"/>
        <w:rPr>
          <w:lang w:val="es-ES"/>
        </w:rPr>
      </w:pPr>
      <w:r w:rsidRPr="00262A2A">
        <w:rPr>
          <w:b/>
          <w:lang w:val="es-ES"/>
        </w:rPr>
        <w:t xml:space="preserve">•  </w:t>
      </w:r>
      <w:r w:rsidRPr="00262A2A">
        <w:rPr>
          <w:b/>
          <w:lang w:val="es-ES"/>
        </w:rPr>
        <w:t>Entradas del Cliente / Comprador:</w:t>
      </w:r>
      <w:r w:rsidRPr="00262A2A">
        <w:rPr>
          <w:lang w:val="es-ES"/>
        </w:rPr>
        <w:t xml:space="preserve"> En la tienda pública, el sistema captura las selecciones interactivas de productos, cantidades de</w:t>
      </w:r>
      <w:r w:rsidRPr="00262A2A">
        <w:rPr>
          <w:lang w:val="es-ES"/>
        </w:rPr>
        <w:t>seadas, términos de búsqueda ingresados en tiempo real y criterios de filtrado por categoría comercial o rango de precio. Asimismo, durante el proceso de formalización del pedido (checkout), la interfaz captura los datos de despacho y contacto suministrado</w:t>
      </w:r>
      <w:r w:rsidRPr="00262A2A">
        <w:rPr>
          <w:lang w:val="es-ES"/>
        </w:rPr>
        <w:t>s por el comprador: nombre completo, número telefónico de contacto (WhatsApp), dirección física detallada o instrucciones de entrega a domicilio, y notas u observaciones sobre la orden.</w:t>
      </w:r>
    </w:p>
    <w:p w14:paraId="3FEC3471" w14:textId="77777777" w:rsidR="00477D98" w:rsidRPr="00262A2A" w:rsidRDefault="004F62D2">
      <w:pPr>
        <w:spacing w:after="60"/>
        <w:ind w:left="680" w:hanging="340"/>
        <w:jc w:val="both"/>
        <w:rPr>
          <w:lang w:val="es-ES"/>
        </w:rPr>
      </w:pPr>
      <w:r w:rsidRPr="00262A2A">
        <w:rPr>
          <w:b/>
          <w:lang w:val="es-ES"/>
        </w:rPr>
        <w:t xml:space="preserve">•  </w:t>
      </w:r>
      <w:r w:rsidRPr="00262A2A">
        <w:rPr>
          <w:b/>
          <w:lang w:val="es-ES"/>
        </w:rPr>
        <w:t>Entradas del Comerciante / Administrador:</w:t>
      </w:r>
      <w:r w:rsidRPr="00262A2A">
        <w:rPr>
          <w:lang w:val="es-ES"/>
        </w:rPr>
        <w:t xml:space="preserve"> A través del panel admini</w:t>
      </w:r>
      <w:r w:rsidRPr="00262A2A">
        <w:rPr>
          <w:lang w:val="es-ES"/>
        </w:rPr>
        <w:t>strativo (Backoffice), el sistema captura la información de mantenimiento del catálogo comercial: denominación del producto, categoría a la que pertenece, precio de venta en divisa (USD), existencias físicas disponibles (stock en unidades), enlace URL o ar</w:t>
      </w:r>
      <w:r w:rsidRPr="00262A2A">
        <w:rPr>
          <w:lang w:val="es-ES"/>
        </w:rPr>
        <w:t xml:space="preserve">chivo de imagen en alta resolución, descripción técnica y distintivo de producto destacado. Adicionalmente, captura los parámetros maestros de configuración del negocio: tasa de cambio oficial de referencia (USD a Bolívares según el BCV), nombre comercial </w:t>
      </w:r>
      <w:r w:rsidRPr="00262A2A">
        <w:rPr>
          <w:lang w:val="es-ES"/>
        </w:rPr>
        <w:t>de la empresa, número de WhatsApp receptor de pedidos, y la selección del tema visual de plantilla entre los cinco universos prediseñados.</w:t>
      </w:r>
    </w:p>
    <w:p w14:paraId="63A4B175" w14:textId="77777777" w:rsidR="00477D98" w:rsidRPr="00262A2A" w:rsidRDefault="004F62D2">
      <w:pPr>
        <w:spacing w:before="280" w:after="120"/>
        <w:rPr>
          <w:lang w:val="es-ES"/>
        </w:rPr>
      </w:pPr>
      <w:r w:rsidRPr="00262A2A">
        <w:rPr>
          <w:b/>
          <w:lang w:val="es-ES"/>
        </w:rPr>
        <w:lastRenderedPageBreak/>
        <w:t>Validación de Entradas</w:t>
      </w:r>
    </w:p>
    <w:p w14:paraId="4038D09D" w14:textId="77777777" w:rsidR="00477D98" w:rsidRPr="00262A2A" w:rsidRDefault="004F62D2">
      <w:pPr>
        <w:ind w:firstLine="567"/>
        <w:jc w:val="both"/>
        <w:rPr>
          <w:lang w:val="es-ES"/>
        </w:rPr>
      </w:pPr>
      <w:r w:rsidRPr="00262A2A">
        <w:rPr>
          <w:lang w:val="es-ES"/>
        </w:rPr>
        <w:t>La validación de entradas comprende el conjunto de reglas de negocio y controles lógicos imple</w:t>
      </w:r>
      <w:r w:rsidRPr="00262A2A">
        <w:rPr>
          <w:lang w:val="es-ES"/>
        </w:rPr>
        <w:t>mentados en el software para garantizar que únicamente ingresen datos completos, exactos y consistentes, previniendo errores de digitación, estados anómalos o vulnerabilidades de seguridad:</w:t>
      </w:r>
    </w:p>
    <w:p w14:paraId="5EA7DB38" w14:textId="77777777" w:rsidR="00477D98" w:rsidRPr="00262A2A" w:rsidRDefault="004F62D2">
      <w:pPr>
        <w:spacing w:after="60"/>
        <w:ind w:left="680" w:hanging="340"/>
        <w:jc w:val="both"/>
        <w:rPr>
          <w:lang w:val="es-ES"/>
        </w:rPr>
      </w:pPr>
      <w:r w:rsidRPr="00262A2A">
        <w:rPr>
          <w:b/>
          <w:lang w:val="es-ES"/>
        </w:rPr>
        <w:t xml:space="preserve">•  </w:t>
      </w:r>
      <w:r w:rsidRPr="00262A2A">
        <w:rPr>
          <w:b/>
          <w:lang w:val="es-ES"/>
        </w:rPr>
        <w:t>Control de Obligatoriedad y Completitud:</w:t>
      </w:r>
      <w:r w:rsidRPr="00262A2A">
        <w:rPr>
          <w:lang w:val="es-ES"/>
        </w:rPr>
        <w:t xml:space="preserve"> El sistema verifica qu</w:t>
      </w:r>
      <w:r w:rsidRPr="00262A2A">
        <w:rPr>
          <w:lang w:val="es-ES"/>
        </w:rPr>
        <w:t xml:space="preserve">e ningún formulario transaccional sea procesado con campos esenciales vacíos. En el checkout de la tienda pública, es mandatorio el suministro de nombre y teléfono de contacto. En el panel administrativo, es obligatorio suministrar nombre, precio positivo </w:t>
      </w:r>
      <w:r w:rsidRPr="00262A2A">
        <w:rPr>
          <w:lang w:val="es-ES"/>
        </w:rPr>
        <w:t>y categoría del producto para habilitar su registro o actualización en el catálogo.</w:t>
      </w:r>
    </w:p>
    <w:p w14:paraId="6891D86B" w14:textId="77777777" w:rsidR="00477D98" w:rsidRPr="00262A2A" w:rsidRDefault="004F62D2">
      <w:pPr>
        <w:spacing w:after="60"/>
        <w:ind w:left="680" w:hanging="340"/>
        <w:jc w:val="both"/>
        <w:rPr>
          <w:lang w:val="es-ES"/>
        </w:rPr>
      </w:pPr>
      <w:r w:rsidRPr="00262A2A">
        <w:rPr>
          <w:b/>
          <w:lang w:val="es-ES"/>
        </w:rPr>
        <w:t xml:space="preserve">•  </w:t>
      </w:r>
      <w:r w:rsidRPr="00262A2A">
        <w:rPr>
          <w:b/>
          <w:lang w:val="es-ES"/>
        </w:rPr>
        <w:t>Validación de Tipos de Datos y Rangos Numéricos:</w:t>
      </w:r>
      <w:r w:rsidRPr="00262A2A">
        <w:rPr>
          <w:lang w:val="es-ES"/>
        </w:rPr>
        <w:t xml:space="preserve"> Las cantidades añadidas al carrito de compras se restringen estrictamente a números enteros positivos, bloqueando valore</w:t>
      </w:r>
      <w:r w:rsidRPr="00262A2A">
        <w:rPr>
          <w:lang w:val="es-ES"/>
        </w:rPr>
        <w:t>s negativos o nulos. El sistema realiza una comprobación dinámica de existencias en tiempo real, impidiendo que el cliente incremente la cantidad de un producto por encima de las existencias reales registradas en el inventario. Los precios y la tasa cambia</w:t>
      </w:r>
      <w:r w:rsidRPr="00262A2A">
        <w:rPr>
          <w:lang w:val="es-ES"/>
        </w:rPr>
        <w:t>ria se validan como valores numéricos decimales positivos mayores a cero, formateados con precisión estándar a dos posiciones decimales.</w:t>
      </w:r>
    </w:p>
    <w:p w14:paraId="3E288259" w14:textId="77777777" w:rsidR="00477D98" w:rsidRPr="00262A2A" w:rsidRDefault="004F62D2">
      <w:pPr>
        <w:spacing w:after="60"/>
        <w:ind w:left="680" w:hanging="340"/>
        <w:jc w:val="both"/>
        <w:rPr>
          <w:lang w:val="es-ES"/>
        </w:rPr>
      </w:pPr>
      <w:r w:rsidRPr="00262A2A">
        <w:rPr>
          <w:b/>
          <w:lang w:val="es-ES"/>
        </w:rPr>
        <w:t xml:space="preserve">•  </w:t>
      </w:r>
      <w:r w:rsidRPr="00262A2A">
        <w:rPr>
          <w:b/>
          <w:lang w:val="es-ES"/>
        </w:rPr>
        <w:t>Sanitización y Validación de Formatos Multimedia:</w:t>
      </w:r>
      <w:r w:rsidRPr="00262A2A">
        <w:rPr>
          <w:lang w:val="es-ES"/>
        </w:rPr>
        <w:t xml:space="preserve"> En la carga de imágenes de productos se valida la estructura del h</w:t>
      </w:r>
      <w:r w:rsidRPr="00262A2A">
        <w:rPr>
          <w:lang w:val="es-ES"/>
        </w:rPr>
        <w:t>ipervínculo o el formato binario permitido (.jpg, .png, .webp o cadenas en base64). Asimismo, todas las cadenas de texto ingresadas en formularios sufren un proceso de sanitización para neutralizar caracteres especiales o etiquetas script que pudieran gene</w:t>
      </w:r>
      <w:r w:rsidRPr="00262A2A">
        <w:rPr>
          <w:lang w:val="es-ES"/>
        </w:rPr>
        <w:t xml:space="preserve">rar vulnerabilidades de Cross-Site Scripting (XSS), asegurando que los datos a transferir a la API de </w:t>
      </w:r>
      <w:r w:rsidRPr="00262A2A">
        <w:rPr>
          <w:lang w:val="es-ES"/>
        </w:rPr>
        <w:lastRenderedPageBreak/>
        <w:t>WhatsApp sean codificados mediante funciones de escape (`encodeURIComponent`) que eviten la corrupción del mensaje.</w:t>
      </w:r>
    </w:p>
    <w:p w14:paraId="331D6560" w14:textId="77777777" w:rsidR="00477D98" w:rsidRPr="00262A2A" w:rsidRDefault="004F62D2">
      <w:pPr>
        <w:spacing w:before="280" w:after="120"/>
        <w:rPr>
          <w:lang w:val="es-ES"/>
        </w:rPr>
      </w:pPr>
      <w:r w:rsidRPr="00262A2A">
        <w:rPr>
          <w:b/>
          <w:lang w:val="es-ES"/>
        </w:rPr>
        <w:t>Interfaz de Usuario</w:t>
      </w:r>
    </w:p>
    <w:p w14:paraId="09C6F3F0" w14:textId="77777777" w:rsidR="00477D98" w:rsidRPr="00262A2A" w:rsidRDefault="004F62D2">
      <w:pPr>
        <w:ind w:firstLine="567"/>
        <w:jc w:val="both"/>
        <w:rPr>
          <w:lang w:val="es-ES"/>
        </w:rPr>
      </w:pPr>
      <w:r w:rsidRPr="00262A2A">
        <w:rPr>
          <w:lang w:val="es-ES"/>
        </w:rPr>
        <w:t xml:space="preserve">El diseño de la </w:t>
      </w:r>
      <w:r w:rsidRPr="00262A2A">
        <w:rPr>
          <w:lang w:val="es-ES"/>
        </w:rPr>
        <w:t>interfaz de usuario se fundamenta en principios modernos de usabilidad (UX) y ergonomía visual (UI), orientados a ofrecer una experiencia de compra fluida, atractiva y sin fricciones técnicas, maximizando la tasa de conversión en las pequeñas y medianas em</w:t>
      </w:r>
      <w:r w:rsidRPr="00262A2A">
        <w:rPr>
          <w:lang w:val="es-ES"/>
        </w:rPr>
        <w:t>presas:</w:t>
      </w:r>
    </w:p>
    <w:p w14:paraId="3088EC6B" w14:textId="77777777" w:rsidR="00477D98" w:rsidRPr="00262A2A" w:rsidRDefault="004F62D2">
      <w:pPr>
        <w:spacing w:after="60"/>
        <w:ind w:left="680" w:hanging="340"/>
        <w:jc w:val="both"/>
        <w:rPr>
          <w:lang w:val="es-ES"/>
        </w:rPr>
      </w:pPr>
      <w:r w:rsidRPr="00262A2A">
        <w:rPr>
          <w:b/>
          <w:lang w:val="es-ES"/>
        </w:rPr>
        <w:t xml:space="preserve">•  </w:t>
      </w:r>
      <w:r w:rsidRPr="00262A2A">
        <w:rPr>
          <w:b/>
          <w:lang w:val="es-ES"/>
        </w:rPr>
        <w:t>Enfoque Metodológico Mobile-First y Responsividad:</w:t>
      </w:r>
      <w:r w:rsidRPr="00262A2A">
        <w:rPr>
          <w:lang w:val="es-ES"/>
        </w:rPr>
        <w:t xml:space="preserve"> Considerando que en el mercado venezolano más del 85% del tráfico de comercio electrónico se origina desde dispositivos móviles, las interfaces públicas fueron concebidas prioritariamente para p</w:t>
      </w:r>
      <w:r w:rsidRPr="00262A2A">
        <w:rPr>
          <w:lang w:val="es-ES"/>
        </w:rPr>
        <w:t>antallas de teléfonos inteligentes, asegurando áreas táctiles cómodas (botones mínimos de 44x44 píxeles), tipografías legibles y adaptación fluida a tabletas y monitores de escritorio mediante Media Queries de CSS3 y un layout estructurado en CSS Grid y Fl</w:t>
      </w:r>
      <w:r w:rsidRPr="00262A2A">
        <w:rPr>
          <w:lang w:val="es-ES"/>
        </w:rPr>
        <w:t>exbox.</w:t>
      </w:r>
    </w:p>
    <w:p w14:paraId="0FE2A17C" w14:textId="77777777" w:rsidR="00477D98" w:rsidRPr="00262A2A" w:rsidRDefault="004F62D2">
      <w:pPr>
        <w:spacing w:after="60"/>
        <w:ind w:left="680" w:hanging="340"/>
        <w:jc w:val="both"/>
        <w:rPr>
          <w:lang w:val="es-ES"/>
        </w:rPr>
      </w:pPr>
      <w:r w:rsidRPr="00262A2A">
        <w:rPr>
          <w:b/>
          <w:lang w:val="es-ES"/>
        </w:rPr>
        <w:t xml:space="preserve">•  </w:t>
      </w:r>
      <w:r w:rsidRPr="00262A2A">
        <w:rPr>
          <w:b/>
          <w:lang w:val="es-ES"/>
        </w:rPr>
        <w:t>Componentes de la Tienda Pública (`index.html`):</w:t>
      </w:r>
      <w:r w:rsidRPr="00262A2A">
        <w:rPr>
          <w:lang w:val="es-ES"/>
        </w:rPr>
        <w:t xml:space="preserve"> Barra superior de navegación fija con logotipo, selector de moneda y badge dinámico de carrito; carrusel interactivo de categorías con micro-animaciones al hacer hover; buscador reactivo con actual</w:t>
      </w:r>
      <w:r w:rsidRPr="00262A2A">
        <w:rPr>
          <w:lang w:val="es-ES"/>
        </w:rPr>
        <w:t xml:space="preserve">ización instantánea de resultados; cuadrícula de tarjetas de producto con renderizado de fotografías en alta definición, badges de estado de stock ('Disponible', 'Pocas unidades', 'Agotado') y botón de acción directa 'Agregar al Carrito'; ventana modal de </w:t>
      </w:r>
      <w:r w:rsidRPr="00262A2A">
        <w:rPr>
          <w:lang w:val="es-ES"/>
        </w:rPr>
        <w:t>detalle técnico de producto con selector de cantidad; y un panel lateral deslizable (drawer) del carrito de compras con resumen financiero interactivo y botón de checkout.</w:t>
      </w:r>
    </w:p>
    <w:p w14:paraId="0459D902" w14:textId="77777777" w:rsidR="00477D98" w:rsidRPr="00262A2A" w:rsidRDefault="004F62D2">
      <w:pPr>
        <w:spacing w:after="60"/>
        <w:ind w:left="680" w:hanging="340"/>
        <w:jc w:val="both"/>
        <w:rPr>
          <w:lang w:val="es-ES"/>
        </w:rPr>
      </w:pPr>
      <w:r w:rsidRPr="00262A2A">
        <w:rPr>
          <w:b/>
          <w:lang w:val="es-ES"/>
        </w:rPr>
        <w:t xml:space="preserve">•  </w:t>
      </w:r>
      <w:r w:rsidRPr="00262A2A">
        <w:rPr>
          <w:b/>
          <w:lang w:val="es-ES"/>
        </w:rPr>
        <w:t>Componentes del Panel Administrativo Backoffice (`admin.html`):</w:t>
      </w:r>
      <w:r w:rsidRPr="00262A2A">
        <w:rPr>
          <w:lang w:val="es-ES"/>
        </w:rPr>
        <w:t xml:space="preserve"> Entorno de gestió</w:t>
      </w:r>
      <w:r w:rsidRPr="00262A2A">
        <w:rPr>
          <w:lang w:val="es-ES"/>
        </w:rPr>
        <w:t xml:space="preserve">n integral tipo SaaS (Wix Studio / Shopify Store Engine) con barra lateral de navegación rápida; tabla interactiva de productos con funciones de ordenamiento, filtrado y acciones rápidas </w:t>
      </w:r>
      <w:r w:rsidRPr="00262A2A">
        <w:rPr>
          <w:lang w:val="es-ES"/>
        </w:rPr>
        <w:lastRenderedPageBreak/>
        <w:t>(editar, eliminar, alternar stock); modal de alta y edición con previ</w:t>
      </w:r>
      <w:r w:rsidRPr="00262A2A">
        <w:rPr>
          <w:lang w:val="es-ES"/>
        </w:rPr>
        <w:t>sualización de imagen en vivo; panel de personalización de marca con selector dinámico de los cinco universos visuales (Maison Élite, MarketHub Pro, Sabor Gourmet, CyberTech Studio y Velocity Star); y dashboard de métricas comerciales con tarjetas informat</w:t>
      </w:r>
      <w:r w:rsidRPr="00262A2A">
        <w:rPr>
          <w:lang w:val="es-ES"/>
        </w:rPr>
        <w:t>ivas de KPIs y gráficos de barras.</w:t>
      </w:r>
    </w:p>
    <w:p w14:paraId="05E6D5BB" w14:textId="77777777" w:rsidR="00477D98" w:rsidRPr="00262A2A" w:rsidRDefault="004F62D2">
      <w:pPr>
        <w:spacing w:before="280" w:after="120"/>
        <w:rPr>
          <w:lang w:val="es-ES"/>
        </w:rPr>
      </w:pPr>
      <w:r w:rsidRPr="00262A2A">
        <w:rPr>
          <w:b/>
          <w:lang w:val="es-ES"/>
        </w:rPr>
        <w:t>Almacenamiento</w:t>
      </w:r>
    </w:p>
    <w:p w14:paraId="03A21CA9" w14:textId="77777777" w:rsidR="00477D98" w:rsidRPr="00262A2A" w:rsidRDefault="004F62D2">
      <w:pPr>
        <w:ind w:firstLine="567"/>
        <w:jc w:val="both"/>
        <w:rPr>
          <w:lang w:val="es-ES"/>
        </w:rPr>
      </w:pPr>
      <w:r w:rsidRPr="00262A2A">
        <w:rPr>
          <w:lang w:val="es-ES"/>
        </w:rPr>
        <w:t xml:space="preserve">La dimensión de almacenamiento define la estrategia técnica adoptada para la persistencia, organización e integridad de los datos en el sistema, diseñada para eliminar costos recurrentes de infraestructura </w:t>
      </w:r>
      <w:r w:rsidRPr="00262A2A">
        <w:rPr>
          <w:lang w:val="es-ES"/>
        </w:rPr>
        <w:t>para las pymes:</w:t>
      </w:r>
    </w:p>
    <w:p w14:paraId="7D323BEF" w14:textId="77777777" w:rsidR="00477D98" w:rsidRPr="00262A2A" w:rsidRDefault="004F62D2">
      <w:pPr>
        <w:spacing w:after="60"/>
        <w:ind w:left="680" w:hanging="340"/>
        <w:jc w:val="both"/>
        <w:rPr>
          <w:lang w:val="es-ES"/>
        </w:rPr>
      </w:pPr>
      <w:r w:rsidRPr="00262A2A">
        <w:rPr>
          <w:b/>
          <w:lang w:val="es-ES"/>
        </w:rPr>
        <w:t xml:space="preserve">•  </w:t>
      </w:r>
      <w:r w:rsidRPr="00262A2A">
        <w:rPr>
          <w:b/>
          <w:lang w:val="es-ES"/>
        </w:rPr>
        <w:t>Persistencia Local Inmediata (Client-Side Storage):</w:t>
      </w:r>
      <w:r w:rsidRPr="00262A2A">
        <w:rPr>
          <w:lang w:val="es-ES"/>
        </w:rPr>
        <w:t xml:space="preserve"> El software utiliza el mecanismo estándar de la W3C `LocalStorage`, alojado en el navegador web del cliente y del comerciante. Este motor almacena pares clave-valor serializados en form</w:t>
      </w:r>
      <w:r w:rsidRPr="00262A2A">
        <w:rPr>
          <w:lang w:val="es-ES"/>
        </w:rPr>
        <w:t>ato JSON, permitiendo que la tienda funcione con persistencia permanente de catálogos, pedidos y configuraciones sin requerir costosos servidores en la nube ni pagos mensuales de bases de datos.</w:t>
      </w:r>
    </w:p>
    <w:p w14:paraId="0B32370A" w14:textId="77777777" w:rsidR="00477D98" w:rsidRPr="00262A2A" w:rsidRDefault="004F62D2">
      <w:pPr>
        <w:spacing w:after="60"/>
        <w:ind w:left="680" w:hanging="340"/>
        <w:jc w:val="both"/>
        <w:rPr>
          <w:lang w:val="es-ES"/>
        </w:rPr>
      </w:pPr>
      <w:r w:rsidRPr="00262A2A">
        <w:rPr>
          <w:b/>
          <w:lang w:val="es-ES"/>
        </w:rPr>
        <w:t xml:space="preserve">•  </w:t>
      </w:r>
      <w:r w:rsidRPr="00262A2A">
        <w:rPr>
          <w:b/>
          <w:lang w:val="es-ES"/>
        </w:rPr>
        <w:t>Estructura y Esquemas de Datos:</w:t>
      </w:r>
      <w:r w:rsidRPr="00262A2A">
        <w:rPr>
          <w:lang w:val="es-ES"/>
        </w:rPr>
        <w:t xml:space="preserve"> La información se organiza</w:t>
      </w:r>
      <w:r w:rsidRPr="00262A2A">
        <w:rPr>
          <w:lang w:val="es-ES"/>
        </w:rPr>
        <w:t xml:space="preserve"> lógicamente en colecciones independientes: `products` (catálogo maestro con IDs autoincrementales, atributos y existencias), `categories` (taxonomía del menú), `cart` (estado temporal de los ítems en proceso de compra), `config` (identidad de la tienda, t</w:t>
      </w:r>
      <w:r w:rsidRPr="00262A2A">
        <w:rPr>
          <w:lang w:val="es-ES"/>
        </w:rPr>
        <w:t>eléfono de WhatsApp, tasa BCV y tema activo) y `orders` (historial consolidado de pedidos generados).</w:t>
      </w:r>
    </w:p>
    <w:p w14:paraId="20762DD0" w14:textId="76D2ACCD" w:rsidR="00477D98" w:rsidRDefault="004F62D2">
      <w:pPr>
        <w:spacing w:after="60"/>
        <w:ind w:left="680" w:hanging="340"/>
        <w:jc w:val="both"/>
      </w:pPr>
      <w:r>
        <w:rPr>
          <w:b/>
        </w:rPr>
        <w:t xml:space="preserve">•  </w:t>
      </w:r>
      <w:r>
        <w:rPr>
          <w:b/>
        </w:rPr>
        <w:t>Portabilidad y Respaldo de Datos:</w:t>
      </w:r>
      <w:r>
        <w:t xml:space="preserve"> El sistema incorpora rutinas de serialización y deserialización que permiten al administrador exportar la base de dat</w:t>
      </w:r>
      <w:r>
        <w:t xml:space="preserve">os completa a un archivo `.json` de respaldo en su computadora local, así como restaurarla en cualquier momento, garantizando la soberanía de la información y facilitando una migración </w:t>
      </w:r>
      <w:r>
        <w:lastRenderedPageBreak/>
        <w:t xml:space="preserve">transparente hacia bases de datos relacionales cliente-servidor </w:t>
      </w:r>
      <w:r>
        <w:t>conforme el negocio incremente su escala.</w:t>
      </w:r>
    </w:p>
    <w:p w14:paraId="70C83A5C" w14:textId="77777777" w:rsidR="00477D98" w:rsidRPr="00262A2A" w:rsidRDefault="004F62D2">
      <w:pPr>
        <w:spacing w:before="280" w:after="120"/>
        <w:rPr>
          <w:lang w:val="es-ES"/>
        </w:rPr>
      </w:pPr>
      <w:r w:rsidRPr="00262A2A">
        <w:rPr>
          <w:b/>
          <w:lang w:val="es-ES"/>
        </w:rPr>
        <w:t>Salida</w:t>
      </w:r>
    </w:p>
    <w:p w14:paraId="4C73C54C" w14:textId="77777777" w:rsidR="00477D98" w:rsidRPr="00262A2A" w:rsidRDefault="004F62D2">
      <w:pPr>
        <w:ind w:firstLine="567"/>
        <w:jc w:val="both"/>
        <w:rPr>
          <w:lang w:val="es-ES"/>
        </w:rPr>
      </w:pPr>
      <w:r w:rsidRPr="00262A2A">
        <w:rPr>
          <w:lang w:val="es-ES"/>
        </w:rPr>
        <w:t>La dimensión de salida especifica todas las respuestas, documentos, mensajes e información procesada que el sistema entrega tanto al cliente como al comerciante:</w:t>
      </w:r>
    </w:p>
    <w:p w14:paraId="1064C16A" w14:textId="77777777" w:rsidR="00477D98" w:rsidRPr="00262A2A" w:rsidRDefault="004F62D2">
      <w:pPr>
        <w:spacing w:after="60"/>
        <w:ind w:left="680" w:hanging="340"/>
        <w:jc w:val="both"/>
        <w:rPr>
          <w:lang w:val="es-ES"/>
        </w:rPr>
      </w:pPr>
      <w:r w:rsidRPr="00262A2A">
        <w:rPr>
          <w:b/>
          <w:lang w:val="es-ES"/>
        </w:rPr>
        <w:t xml:space="preserve">•  </w:t>
      </w:r>
      <w:r w:rsidRPr="00262A2A">
        <w:rPr>
          <w:b/>
          <w:lang w:val="es-ES"/>
        </w:rPr>
        <w:t xml:space="preserve">Salida </w:t>
      </w:r>
      <w:r w:rsidRPr="00262A2A">
        <w:rPr>
          <w:b/>
          <w:lang w:val="es-ES"/>
        </w:rPr>
        <w:t>Transaccional hacia WhatsApp:</w:t>
      </w:r>
      <w:r w:rsidRPr="00262A2A">
        <w:rPr>
          <w:lang w:val="es-ES"/>
        </w:rPr>
        <w:t xml:space="preserve"> Constituye el producto final del ciclo de compra. El sistema procesa los ítems del carrito y los datos del checkout, generando un mensaje estructurado con formato enriquecido (emojis temáticos, negritas tipográficas y saltos d</w:t>
      </w:r>
      <w:r w:rsidRPr="00262A2A">
        <w:rPr>
          <w:lang w:val="es-ES"/>
        </w:rPr>
        <w:t>e línea codificados) que se transfiere automáticamente al chat corporativo del negocio mediante la API oficial `https://wa.me/`. El mensaje contiene: encabezado formal de la tienda, datos completos del comprador, dirección de entrega, lista detallada de pr</w:t>
      </w:r>
      <w:r w:rsidRPr="00262A2A">
        <w:rPr>
          <w:lang w:val="es-ES"/>
        </w:rPr>
        <w:t>oductos adquiridos con cantidades y precios unitarios, subtotal general en divisas (USD), cálculo automático del IVA (16%), total consolidado en dólares y el monto exacto equivalente en Bolívares (Bs) calculado según la tasa oficial del día.</w:t>
      </w:r>
    </w:p>
    <w:p w14:paraId="045CB9F5" w14:textId="77777777" w:rsidR="00477D98" w:rsidRPr="00262A2A" w:rsidRDefault="004F62D2">
      <w:pPr>
        <w:spacing w:after="60"/>
        <w:ind w:left="680" w:hanging="340"/>
        <w:jc w:val="both"/>
        <w:rPr>
          <w:lang w:val="es-ES"/>
        </w:rPr>
      </w:pPr>
      <w:r w:rsidRPr="00262A2A">
        <w:rPr>
          <w:b/>
          <w:lang w:val="es-ES"/>
        </w:rPr>
        <w:t xml:space="preserve">•  </w:t>
      </w:r>
      <w:r w:rsidRPr="00262A2A">
        <w:rPr>
          <w:b/>
          <w:lang w:val="es-ES"/>
        </w:rPr>
        <w:t>Salidas Vis</w:t>
      </w:r>
      <w:r w:rsidRPr="00262A2A">
        <w:rPr>
          <w:b/>
          <w:lang w:val="es-ES"/>
        </w:rPr>
        <w:t>uales e Interactivas en Pantalla:</w:t>
      </w:r>
      <w:r w:rsidRPr="00262A2A">
        <w:rPr>
          <w:lang w:val="es-ES"/>
        </w:rPr>
        <w:t xml:space="preserve"> Actualización reactiva instantánea de la vista de catálogo según los filtros o términos de búsqueda ingresados; notificaciones emergentes flotantes (toasts) que confirman operaciones al usuario con códigos de color normali</w:t>
      </w:r>
      <w:r w:rsidRPr="00262A2A">
        <w:rPr>
          <w:lang w:val="es-ES"/>
        </w:rPr>
        <w:t>zados (verde para éxito, amarillo para advertencia y rojo para error); actualización en vivo de las insignias numéricas del carrito y recálculo de montos totales al modificar unidades.</w:t>
      </w:r>
    </w:p>
    <w:p w14:paraId="74569330" w14:textId="77777777" w:rsidR="00477D98" w:rsidRPr="00262A2A" w:rsidRDefault="004F62D2">
      <w:pPr>
        <w:spacing w:after="60"/>
        <w:ind w:left="680" w:hanging="340"/>
        <w:jc w:val="both"/>
        <w:rPr>
          <w:lang w:val="es-ES"/>
        </w:rPr>
      </w:pPr>
      <w:r w:rsidRPr="00262A2A">
        <w:rPr>
          <w:b/>
          <w:lang w:val="es-ES"/>
        </w:rPr>
        <w:t xml:space="preserve">•  </w:t>
      </w:r>
      <w:r w:rsidRPr="00262A2A">
        <w:rPr>
          <w:b/>
          <w:lang w:val="es-ES"/>
        </w:rPr>
        <w:t>Salidas Analíticas y Reportes Administrativos:</w:t>
      </w:r>
      <w:r w:rsidRPr="00262A2A">
        <w:rPr>
          <w:lang w:val="es-ES"/>
        </w:rPr>
        <w:t xml:space="preserve"> En el panel de contro</w:t>
      </w:r>
      <w:r w:rsidRPr="00262A2A">
        <w:rPr>
          <w:lang w:val="es-ES"/>
        </w:rPr>
        <w:t xml:space="preserve">l, el sistema genera cuadros de mando cuantitativos sobre el comportamiento del negocio: volumen total de pedidos generados, ventas brutas estimadas en USD y Bolívares, identificación del </w:t>
      </w:r>
      <w:r w:rsidRPr="00262A2A">
        <w:rPr>
          <w:lang w:val="es-ES"/>
        </w:rPr>
        <w:lastRenderedPageBreak/>
        <w:t>producto líder en ventas, y generación de listas de inventario en es</w:t>
      </w:r>
      <w:r w:rsidRPr="00262A2A">
        <w:rPr>
          <w:lang w:val="es-ES"/>
        </w:rPr>
        <w:t>tado de alerta (stock bajo) para agilizar las compras a proveedores.</w:t>
      </w:r>
    </w:p>
    <w:p w14:paraId="38599891" w14:textId="77777777" w:rsidR="00477D98" w:rsidRPr="00262A2A" w:rsidRDefault="004F62D2">
      <w:pPr>
        <w:spacing w:before="280" w:after="120"/>
        <w:rPr>
          <w:lang w:val="es-ES"/>
        </w:rPr>
      </w:pPr>
      <w:r w:rsidRPr="00262A2A">
        <w:rPr>
          <w:b/>
          <w:lang w:val="es-ES"/>
        </w:rPr>
        <w:t>Requerimientos Funcionales</w:t>
      </w:r>
    </w:p>
    <w:p w14:paraId="603EBD87" w14:textId="77777777" w:rsidR="00477D98" w:rsidRPr="00262A2A" w:rsidRDefault="004F62D2">
      <w:pPr>
        <w:ind w:firstLine="567"/>
        <w:jc w:val="both"/>
        <w:rPr>
          <w:lang w:val="es-ES"/>
        </w:rPr>
      </w:pPr>
      <w:r w:rsidRPr="00262A2A">
        <w:rPr>
          <w:lang w:val="es-ES"/>
        </w:rPr>
        <w:t xml:space="preserve">Los requerimientos funcionales constituyen el núcleo operativo del sistema, definiendo con exactitud las acciones, servicios y transformaciones que el software </w:t>
      </w:r>
      <w:r w:rsidRPr="00262A2A">
        <w:rPr>
          <w:lang w:val="es-ES"/>
        </w:rPr>
        <w:t>debe ejecutar en respuesta a los estímulos de los usuarios. En este contexto, la plataforma satisface diez (10) requerimientos funcionales principales que abarcan desde la exhibición y búsqueda autónoma de catálogos comerciales, la gestión reactiva del car</w:t>
      </w:r>
      <w:r w:rsidRPr="00262A2A">
        <w:rPr>
          <w:lang w:val="es-ES"/>
        </w:rPr>
        <w:t>rito de compras con cómputo de impuestos, la emisión formal de pedidos hacia WhatsApp, la administración integral de inventarios (CRUD) y tasas de cambio en el Backoffice, hasta la personalización instantánea de la tienda a través de 5 plantillas temáticas</w:t>
      </w:r>
      <w:r w:rsidRPr="00262A2A">
        <w:rPr>
          <w:lang w:val="es-ES"/>
        </w:rPr>
        <w:t xml:space="preserve"> sectoriales.</w:t>
      </w:r>
    </w:p>
    <w:p w14:paraId="61F9CF7D" w14:textId="77777777" w:rsidR="00477D98" w:rsidRPr="00262A2A" w:rsidRDefault="004F62D2">
      <w:pPr>
        <w:spacing w:before="280" w:after="120"/>
        <w:rPr>
          <w:lang w:val="es-ES"/>
        </w:rPr>
      </w:pPr>
      <w:r w:rsidRPr="00262A2A">
        <w:rPr>
          <w:b/>
          <w:lang w:val="es-ES"/>
        </w:rPr>
        <w:t>Requerimientos No Funcionales</w:t>
      </w:r>
    </w:p>
    <w:p w14:paraId="4799DA62" w14:textId="77777777" w:rsidR="00477D98" w:rsidRPr="00262A2A" w:rsidRDefault="004F62D2">
      <w:pPr>
        <w:ind w:firstLine="567"/>
        <w:jc w:val="both"/>
        <w:rPr>
          <w:lang w:val="es-ES"/>
        </w:rPr>
      </w:pPr>
      <w:r w:rsidRPr="00262A2A">
        <w:rPr>
          <w:lang w:val="es-ES"/>
        </w:rPr>
        <w:t>Por su parte, los requerimientos no funcionales establecen los criterios de calidad, rendimiento, seguridad y restricciones arquitectónicas bajo las cuales debe operar la solución tecnológica. En concordancia con</w:t>
      </w:r>
      <w:r w:rsidRPr="00262A2A">
        <w:rPr>
          <w:lang w:val="es-ES"/>
        </w:rPr>
        <w:t xml:space="preserve"> los estándares de la ingeniería de software, se definen cinco (5) requerimientos no funcionales críticos: rendimiento óptimo con tiempos de carga inferiores a 1.5 segundos (RNF-01), usabilidad bajo diseño Mobile-First y normas WCAG 2.1 (RNF-02), disponibi</w:t>
      </w:r>
      <w:r w:rsidRPr="00262A2A">
        <w:rPr>
          <w:lang w:val="es-ES"/>
        </w:rPr>
        <w:t>lidad ininterrumpida 24/7 sin dependencias de servidores externos (RNF-03), seguridad y sanitización contra vulnerabilidades XSS (RNF-04), y portabilidad multiplataforma homogénea en todos los navegadores web modernos (RNF-05).</w:t>
      </w:r>
    </w:p>
    <w:p w14:paraId="745BB19F" w14:textId="77777777" w:rsidR="00477D98" w:rsidRPr="00262A2A" w:rsidRDefault="004F62D2">
      <w:pPr>
        <w:spacing w:before="280" w:after="120"/>
        <w:rPr>
          <w:lang w:val="es-ES"/>
        </w:rPr>
      </w:pPr>
      <w:r w:rsidRPr="00262A2A">
        <w:rPr>
          <w:b/>
          <w:lang w:val="es-ES"/>
        </w:rPr>
        <w:t>Matriz de Requerimientos</w:t>
      </w:r>
    </w:p>
    <w:p w14:paraId="7CBA20A9" w14:textId="77777777" w:rsidR="00477D98" w:rsidRPr="00262A2A" w:rsidRDefault="004F62D2">
      <w:pPr>
        <w:ind w:firstLine="567"/>
        <w:jc w:val="both"/>
        <w:rPr>
          <w:lang w:val="es-ES"/>
        </w:rPr>
      </w:pPr>
      <w:r w:rsidRPr="00262A2A">
        <w:rPr>
          <w:lang w:val="es-ES"/>
        </w:rPr>
        <w:t xml:space="preserve">La </w:t>
      </w:r>
      <w:r w:rsidRPr="00262A2A">
        <w:rPr>
          <w:lang w:val="es-ES"/>
        </w:rPr>
        <w:t xml:space="preserve">matriz de requerimientos consolida de forma sistemática la totalidad de las especificaciones funcionales y no funcionales identificadas para la </w:t>
      </w:r>
      <w:r w:rsidRPr="00262A2A">
        <w:rPr>
          <w:lang w:val="es-ES"/>
        </w:rPr>
        <w:lastRenderedPageBreak/>
        <w:t>propuesta, clasificándolas según su código unívoco, denominación, módulo de software responsable, tipología y ni</w:t>
      </w:r>
      <w:r w:rsidRPr="00262A2A">
        <w:rPr>
          <w:lang w:val="es-ES"/>
        </w:rPr>
        <w:t>vel de prioridad técnica:</w:t>
      </w:r>
    </w:p>
    <w:p w14:paraId="0B83F600" w14:textId="77777777" w:rsidR="00477D98" w:rsidRPr="00262A2A" w:rsidRDefault="004F62D2">
      <w:pPr>
        <w:spacing w:before="240" w:after="80" w:line="276" w:lineRule="auto"/>
        <w:rPr>
          <w:lang w:val="es-ES"/>
        </w:rPr>
      </w:pPr>
      <w:r w:rsidRPr="00262A2A">
        <w:rPr>
          <w:b/>
          <w:sz w:val="22"/>
          <w:lang w:val="es-ES"/>
        </w:rPr>
        <w:t>Cuadro 8. Matriz de Requerimientos del Sistema</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020"/>
        <w:gridCol w:w="2154"/>
        <w:gridCol w:w="2948"/>
        <w:gridCol w:w="1134"/>
        <w:gridCol w:w="1015"/>
      </w:tblGrid>
      <w:tr w:rsidR="00477D98" w14:paraId="271D6A0A" w14:textId="77777777">
        <w:trPr>
          <w:cantSplit/>
          <w:tblHeader/>
          <w:jc w:val="center"/>
        </w:trPr>
        <w:tc>
          <w:tcPr>
            <w:tcW w:w="1020" w:type="dxa"/>
            <w:shd w:val="clear" w:color="auto" w:fill="F1F5F9"/>
            <w:tcMar>
              <w:top w:w="120" w:type="dxa"/>
              <w:left w:w="140" w:type="dxa"/>
              <w:bottom w:w="120" w:type="dxa"/>
              <w:right w:w="140" w:type="dxa"/>
            </w:tcMar>
          </w:tcPr>
          <w:p w14:paraId="60810230" w14:textId="77777777" w:rsidR="00477D98" w:rsidRDefault="004F62D2">
            <w:pPr>
              <w:spacing w:before="40" w:after="40" w:line="276" w:lineRule="auto"/>
              <w:jc w:val="center"/>
            </w:pPr>
            <w:r>
              <w:rPr>
                <w:b/>
                <w:sz w:val="21"/>
              </w:rPr>
              <w:t>Código</w:t>
            </w:r>
          </w:p>
        </w:tc>
        <w:tc>
          <w:tcPr>
            <w:tcW w:w="2154" w:type="dxa"/>
            <w:shd w:val="clear" w:color="auto" w:fill="F1F5F9"/>
            <w:tcMar>
              <w:top w:w="120" w:type="dxa"/>
              <w:left w:w="140" w:type="dxa"/>
              <w:bottom w:w="120" w:type="dxa"/>
              <w:right w:w="140" w:type="dxa"/>
            </w:tcMar>
          </w:tcPr>
          <w:p w14:paraId="503DE160" w14:textId="77777777" w:rsidR="00477D98" w:rsidRDefault="004F62D2">
            <w:pPr>
              <w:spacing w:before="40" w:after="40" w:line="276" w:lineRule="auto"/>
              <w:jc w:val="center"/>
            </w:pPr>
            <w:r>
              <w:rPr>
                <w:b/>
                <w:sz w:val="21"/>
              </w:rPr>
              <w:t>Requerimiento</w:t>
            </w:r>
          </w:p>
        </w:tc>
        <w:tc>
          <w:tcPr>
            <w:tcW w:w="2948" w:type="dxa"/>
            <w:shd w:val="clear" w:color="auto" w:fill="F1F5F9"/>
            <w:tcMar>
              <w:top w:w="120" w:type="dxa"/>
              <w:left w:w="140" w:type="dxa"/>
              <w:bottom w:w="120" w:type="dxa"/>
              <w:right w:w="140" w:type="dxa"/>
            </w:tcMar>
          </w:tcPr>
          <w:p w14:paraId="70FBF5F7" w14:textId="77777777" w:rsidR="00477D98" w:rsidRDefault="004F62D2">
            <w:pPr>
              <w:spacing w:before="40" w:after="40" w:line="276" w:lineRule="auto"/>
              <w:jc w:val="center"/>
            </w:pPr>
            <w:r>
              <w:rPr>
                <w:b/>
                <w:sz w:val="21"/>
              </w:rPr>
              <w:t>Descripción</w:t>
            </w:r>
          </w:p>
        </w:tc>
        <w:tc>
          <w:tcPr>
            <w:tcW w:w="1134" w:type="dxa"/>
            <w:shd w:val="clear" w:color="auto" w:fill="F1F5F9"/>
            <w:tcMar>
              <w:top w:w="120" w:type="dxa"/>
              <w:left w:w="140" w:type="dxa"/>
              <w:bottom w:w="120" w:type="dxa"/>
              <w:right w:w="140" w:type="dxa"/>
            </w:tcMar>
          </w:tcPr>
          <w:p w14:paraId="0D17F99F" w14:textId="77777777" w:rsidR="00477D98" w:rsidRDefault="004F62D2">
            <w:pPr>
              <w:spacing w:before="40" w:after="40" w:line="276" w:lineRule="auto"/>
              <w:jc w:val="center"/>
            </w:pPr>
            <w:r>
              <w:rPr>
                <w:b/>
                <w:sz w:val="21"/>
              </w:rPr>
              <w:t>Tipo</w:t>
            </w:r>
          </w:p>
        </w:tc>
        <w:tc>
          <w:tcPr>
            <w:tcW w:w="1015" w:type="dxa"/>
            <w:shd w:val="clear" w:color="auto" w:fill="F1F5F9"/>
            <w:tcMar>
              <w:top w:w="120" w:type="dxa"/>
              <w:left w:w="140" w:type="dxa"/>
              <w:bottom w:w="120" w:type="dxa"/>
              <w:right w:w="140" w:type="dxa"/>
            </w:tcMar>
          </w:tcPr>
          <w:p w14:paraId="6BD00A06" w14:textId="77777777" w:rsidR="00477D98" w:rsidRDefault="004F62D2">
            <w:pPr>
              <w:spacing w:before="40" w:after="40" w:line="276" w:lineRule="auto"/>
              <w:jc w:val="center"/>
            </w:pPr>
            <w:r>
              <w:rPr>
                <w:b/>
                <w:sz w:val="21"/>
              </w:rPr>
              <w:t>Prioridad</w:t>
            </w:r>
          </w:p>
        </w:tc>
      </w:tr>
      <w:tr w:rsidR="00477D98" w14:paraId="48678113" w14:textId="77777777">
        <w:trPr>
          <w:cantSplit/>
          <w:jc w:val="center"/>
        </w:trPr>
        <w:tc>
          <w:tcPr>
            <w:tcW w:w="1020" w:type="dxa"/>
            <w:tcMar>
              <w:top w:w="100" w:type="dxa"/>
              <w:left w:w="140" w:type="dxa"/>
              <w:bottom w:w="100" w:type="dxa"/>
              <w:right w:w="140" w:type="dxa"/>
            </w:tcMar>
          </w:tcPr>
          <w:p w14:paraId="2E79BDCD" w14:textId="77777777" w:rsidR="00477D98" w:rsidRDefault="004F62D2">
            <w:pPr>
              <w:spacing w:before="40" w:after="40" w:line="276" w:lineRule="auto"/>
              <w:jc w:val="center"/>
            </w:pPr>
            <w:r>
              <w:rPr>
                <w:sz w:val="20"/>
              </w:rPr>
              <w:t>RF-01</w:t>
            </w:r>
          </w:p>
        </w:tc>
        <w:tc>
          <w:tcPr>
            <w:tcW w:w="2154" w:type="dxa"/>
            <w:tcMar>
              <w:top w:w="100" w:type="dxa"/>
              <w:left w:w="140" w:type="dxa"/>
              <w:bottom w:w="100" w:type="dxa"/>
              <w:right w:w="140" w:type="dxa"/>
            </w:tcMar>
          </w:tcPr>
          <w:p w14:paraId="0F7335D8" w14:textId="77777777" w:rsidR="00477D98" w:rsidRDefault="004F62D2">
            <w:pPr>
              <w:spacing w:before="40" w:after="40" w:line="276" w:lineRule="auto"/>
            </w:pPr>
            <w:r>
              <w:rPr>
                <w:sz w:val="20"/>
              </w:rPr>
              <w:t>Catálogo Interactivo de Productos</w:t>
            </w:r>
          </w:p>
        </w:tc>
        <w:tc>
          <w:tcPr>
            <w:tcW w:w="2948" w:type="dxa"/>
            <w:tcMar>
              <w:top w:w="100" w:type="dxa"/>
              <w:left w:w="140" w:type="dxa"/>
              <w:bottom w:w="100" w:type="dxa"/>
              <w:right w:w="140" w:type="dxa"/>
            </w:tcMar>
          </w:tcPr>
          <w:p w14:paraId="51E5672D" w14:textId="77777777" w:rsidR="00477D98" w:rsidRPr="00262A2A" w:rsidRDefault="004F62D2">
            <w:pPr>
              <w:spacing w:before="40" w:after="40" w:line="276" w:lineRule="auto"/>
              <w:rPr>
                <w:lang w:val="es-ES"/>
              </w:rPr>
            </w:pPr>
            <w:r w:rsidRPr="00262A2A">
              <w:rPr>
                <w:sz w:val="20"/>
                <w:lang w:val="es-ES"/>
              </w:rPr>
              <w:t xml:space="preserve">Exhibir vitrina digital clasificada por categorías con precios duales ($/Bs) y stock </w:t>
            </w:r>
            <w:r w:rsidRPr="00262A2A">
              <w:rPr>
                <w:sz w:val="20"/>
                <w:lang w:val="es-ES"/>
              </w:rPr>
              <w:t>visible.</w:t>
            </w:r>
          </w:p>
        </w:tc>
        <w:tc>
          <w:tcPr>
            <w:tcW w:w="1134" w:type="dxa"/>
            <w:tcMar>
              <w:top w:w="100" w:type="dxa"/>
              <w:left w:w="140" w:type="dxa"/>
              <w:bottom w:w="100" w:type="dxa"/>
              <w:right w:w="140" w:type="dxa"/>
            </w:tcMar>
          </w:tcPr>
          <w:p w14:paraId="68B3FCAA" w14:textId="77777777" w:rsidR="00477D98" w:rsidRDefault="004F62D2">
            <w:pPr>
              <w:spacing w:before="40" w:after="40" w:line="276" w:lineRule="auto"/>
            </w:pPr>
            <w:r>
              <w:rPr>
                <w:sz w:val="20"/>
              </w:rPr>
              <w:t>Funcional</w:t>
            </w:r>
          </w:p>
        </w:tc>
        <w:tc>
          <w:tcPr>
            <w:tcW w:w="1015" w:type="dxa"/>
            <w:tcMar>
              <w:top w:w="100" w:type="dxa"/>
              <w:left w:w="140" w:type="dxa"/>
              <w:bottom w:w="100" w:type="dxa"/>
              <w:right w:w="140" w:type="dxa"/>
            </w:tcMar>
          </w:tcPr>
          <w:p w14:paraId="5BF1055C" w14:textId="77777777" w:rsidR="00477D98" w:rsidRDefault="004F62D2">
            <w:pPr>
              <w:spacing w:before="40" w:after="40" w:line="276" w:lineRule="auto"/>
              <w:jc w:val="center"/>
            </w:pPr>
            <w:r>
              <w:rPr>
                <w:sz w:val="20"/>
              </w:rPr>
              <w:t>Alta</w:t>
            </w:r>
          </w:p>
        </w:tc>
      </w:tr>
      <w:tr w:rsidR="00477D98" w14:paraId="4E0F2D33" w14:textId="77777777">
        <w:trPr>
          <w:cantSplit/>
          <w:jc w:val="center"/>
        </w:trPr>
        <w:tc>
          <w:tcPr>
            <w:tcW w:w="1020" w:type="dxa"/>
            <w:tcMar>
              <w:top w:w="100" w:type="dxa"/>
              <w:left w:w="140" w:type="dxa"/>
              <w:bottom w:w="100" w:type="dxa"/>
              <w:right w:w="140" w:type="dxa"/>
            </w:tcMar>
          </w:tcPr>
          <w:p w14:paraId="45CF89E6" w14:textId="77777777" w:rsidR="00477D98" w:rsidRDefault="004F62D2">
            <w:pPr>
              <w:spacing w:before="40" w:after="40" w:line="276" w:lineRule="auto"/>
              <w:jc w:val="center"/>
            </w:pPr>
            <w:r>
              <w:rPr>
                <w:sz w:val="20"/>
              </w:rPr>
              <w:t>RF-02</w:t>
            </w:r>
          </w:p>
        </w:tc>
        <w:tc>
          <w:tcPr>
            <w:tcW w:w="2154" w:type="dxa"/>
            <w:tcMar>
              <w:top w:w="100" w:type="dxa"/>
              <w:left w:w="140" w:type="dxa"/>
              <w:bottom w:w="100" w:type="dxa"/>
              <w:right w:w="140" w:type="dxa"/>
            </w:tcMar>
          </w:tcPr>
          <w:p w14:paraId="45EA07C8" w14:textId="77777777" w:rsidR="00477D98" w:rsidRPr="00262A2A" w:rsidRDefault="004F62D2">
            <w:pPr>
              <w:spacing w:before="40" w:after="40" w:line="276" w:lineRule="auto"/>
              <w:rPr>
                <w:lang w:val="es-ES"/>
              </w:rPr>
            </w:pPr>
            <w:r w:rsidRPr="00262A2A">
              <w:rPr>
                <w:sz w:val="20"/>
                <w:lang w:val="es-ES"/>
              </w:rPr>
              <w:t>Búsqueda y Filtros en Tiempo Real</w:t>
            </w:r>
          </w:p>
        </w:tc>
        <w:tc>
          <w:tcPr>
            <w:tcW w:w="2948" w:type="dxa"/>
            <w:tcMar>
              <w:top w:w="100" w:type="dxa"/>
              <w:left w:w="140" w:type="dxa"/>
              <w:bottom w:w="100" w:type="dxa"/>
              <w:right w:w="140" w:type="dxa"/>
            </w:tcMar>
          </w:tcPr>
          <w:p w14:paraId="3E396B95" w14:textId="77777777" w:rsidR="00477D98" w:rsidRPr="00262A2A" w:rsidRDefault="004F62D2">
            <w:pPr>
              <w:spacing w:before="40" w:after="40" w:line="276" w:lineRule="auto"/>
              <w:rPr>
                <w:lang w:val="es-ES"/>
              </w:rPr>
            </w:pPr>
            <w:r w:rsidRPr="00262A2A">
              <w:rPr>
                <w:sz w:val="20"/>
                <w:lang w:val="es-ES"/>
              </w:rPr>
              <w:t>Filtrar productos por coincidencia de texto, categoría y rangos de precio en menos de 100 ms.</w:t>
            </w:r>
          </w:p>
        </w:tc>
        <w:tc>
          <w:tcPr>
            <w:tcW w:w="1134" w:type="dxa"/>
            <w:tcMar>
              <w:top w:w="100" w:type="dxa"/>
              <w:left w:w="140" w:type="dxa"/>
              <w:bottom w:w="100" w:type="dxa"/>
              <w:right w:w="140" w:type="dxa"/>
            </w:tcMar>
          </w:tcPr>
          <w:p w14:paraId="3BE10A7F" w14:textId="77777777" w:rsidR="00477D98" w:rsidRDefault="004F62D2">
            <w:pPr>
              <w:spacing w:before="40" w:after="40" w:line="276" w:lineRule="auto"/>
            </w:pPr>
            <w:r>
              <w:rPr>
                <w:sz w:val="20"/>
              </w:rPr>
              <w:t>Funcional</w:t>
            </w:r>
          </w:p>
        </w:tc>
        <w:tc>
          <w:tcPr>
            <w:tcW w:w="1015" w:type="dxa"/>
            <w:tcMar>
              <w:top w:w="100" w:type="dxa"/>
              <w:left w:w="140" w:type="dxa"/>
              <w:bottom w:w="100" w:type="dxa"/>
              <w:right w:w="140" w:type="dxa"/>
            </w:tcMar>
          </w:tcPr>
          <w:p w14:paraId="435C7C09" w14:textId="77777777" w:rsidR="00477D98" w:rsidRDefault="004F62D2">
            <w:pPr>
              <w:spacing w:before="40" w:after="40" w:line="276" w:lineRule="auto"/>
              <w:jc w:val="center"/>
            </w:pPr>
            <w:r>
              <w:rPr>
                <w:sz w:val="20"/>
              </w:rPr>
              <w:t>Alta</w:t>
            </w:r>
          </w:p>
        </w:tc>
      </w:tr>
      <w:tr w:rsidR="00477D98" w14:paraId="5FC38D10" w14:textId="77777777">
        <w:trPr>
          <w:cantSplit/>
          <w:jc w:val="center"/>
        </w:trPr>
        <w:tc>
          <w:tcPr>
            <w:tcW w:w="1020" w:type="dxa"/>
            <w:tcMar>
              <w:top w:w="100" w:type="dxa"/>
              <w:left w:w="140" w:type="dxa"/>
              <w:bottom w:w="100" w:type="dxa"/>
              <w:right w:w="140" w:type="dxa"/>
            </w:tcMar>
          </w:tcPr>
          <w:p w14:paraId="3745E5C1" w14:textId="77777777" w:rsidR="00477D98" w:rsidRDefault="004F62D2">
            <w:pPr>
              <w:spacing w:before="40" w:after="40" w:line="276" w:lineRule="auto"/>
              <w:jc w:val="center"/>
            </w:pPr>
            <w:r>
              <w:rPr>
                <w:sz w:val="20"/>
              </w:rPr>
              <w:t>RF-03</w:t>
            </w:r>
          </w:p>
        </w:tc>
        <w:tc>
          <w:tcPr>
            <w:tcW w:w="2154" w:type="dxa"/>
            <w:tcMar>
              <w:top w:w="100" w:type="dxa"/>
              <w:left w:w="140" w:type="dxa"/>
              <w:bottom w:w="100" w:type="dxa"/>
              <w:right w:w="140" w:type="dxa"/>
            </w:tcMar>
          </w:tcPr>
          <w:p w14:paraId="0F8BE9FE" w14:textId="77777777" w:rsidR="00477D98" w:rsidRDefault="004F62D2">
            <w:pPr>
              <w:spacing w:before="40" w:after="40" w:line="276" w:lineRule="auto"/>
            </w:pPr>
            <w:r>
              <w:rPr>
                <w:sz w:val="20"/>
              </w:rPr>
              <w:t>Carrito de Compras Interactivo</w:t>
            </w:r>
          </w:p>
        </w:tc>
        <w:tc>
          <w:tcPr>
            <w:tcW w:w="2948" w:type="dxa"/>
            <w:tcMar>
              <w:top w:w="100" w:type="dxa"/>
              <w:left w:w="140" w:type="dxa"/>
              <w:bottom w:w="100" w:type="dxa"/>
              <w:right w:w="140" w:type="dxa"/>
            </w:tcMar>
          </w:tcPr>
          <w:p w14:paraId="059C76B1" w14:textId="77777777" w:rsidR="00477D98" w:rsidRPr="00262A2A" w:rsidRDefault="004F62D2">
            <w:pPr>
              <w:spacing w:before="40" w:after="40" w:line="276" w:lineRule="auto"/>
              <w:rPr>
                <w:lang w:val="es-ES"/>
              </w:rPr>
            </w:pPr>
            <w:r w:rsidRPr="00262A2A">
              <w:rPr>
                <w:sz w:val="20"/>
                <w:lang w:val="es-ES"/>
              </w:rPr>
              <w:t xml:space="preserve">Administrar cesta de compras con </w:t>
            </w:r>
            <w:r w:rsidRPr="00262A2A">
              <w:rPr>
                <w:sz w:val="20"/>
                <w:lang w:val="es-ES"/>
              </w:rPr>
              <w:t>cálculo dinámico de subtotales, IVA (16%) y total general.</w:t>
            </w:r>
          </w:p>
        </w:tc>
        <w:tc>
          <w:tcPr>
            <w:tcW w:w="1134" w:type="dxa"/>
            <w:tcMar>
              <w:top w:w="100" w:type="dxa"/>
              <w:left w:w="140" w:type="dxa"/>
              <w:bottom w:w="100" w:type="dxa"/>
              <w:right w:w="140" w:type="dxa"/>
            </w:tcMar>
          </w:tcPr>
          <w:p w14:paraId="5E82075E" w14:textId="77777777" w:rsidR="00477D98" w:rsidRDefault="004F62D2">
            <w:pPr>
              <w:spacing w:before="40" w:after="40" w:line="276" w:lineRule="auto"/>
            </w:pPr>
            <w:r>
              <w:rPr>
                <w:sz w:val="20"/>
              </w:rPr>
              <w:t>Funcional</w:t>
            </w:r>
          </w:p>
        </w:tc>
        <w:tc>
          <w:tcPr>
            <w:tcW w:w="1015" w:type="dxa"/>
            <w:tcMar>
              <w:top w:w="100" w:type="dxa"/>
              <w:left w:w="140" w:type="dxa"/>
              <w:bottom w:w="100" w:type="dxa"/>
              <w:right w:w="140" w:type="dxa"/>
            </w:tcMar>
          </w:tcPr>
          <w:p w14:paraId="3D617B4A" w14:textId="77777777" w:rsidR="00477D98" w:rsidRDefault="004F62D2">
            <w:pPr>
              <w:spacing w:before="40" w:after="40" w:line="276" w:lineRule="auto"/>
            </w:pPr>
            <w:r>
              <w:rPr>
                <w:sz w:val="20"/>
              </w:rPr>
              <w:t>Muy Alta</w:t>
            </w:r>
          </w:p>
        </w:tc>
      </w:tr>
      <w:tr w:rsidR="00477D98" w14:paraId="15E874BF" w14:textId="77777777">
        <w:trPr>
          <w:cantSplit/>
          <w:jc w:val="center"/>
        </w:trPr>
        <w:tc>
          <w:tcPr>
            <w:tcW w:w="1020" w:type="dxa"/>
            <w:tcMar>
              <w:top w:w="100" w:type="dxa"/>
              <w:left w:w="140" w:type="dxa"/>
              <w:bottom w:w="100" w:type="dxa"/>
              <w:right w:w="140" w:type="dxa"/>
            </w:tcMar>
          </w:tcPr>
          <w:p w14:paraId="6C078E14" w14:textId="77777777" w:rsidR="00477D98" w:rsidRDefault="004F62D2">
            <w:pPr>
              <w:spacing w:before="40" w:after="40" w:line="276" w:lineRule="auto"/>
              <w:jc w:val="center"/>
            </w:pPr>
            <w:r>
              <w:rPr>
                <w:sz w:val="20"/>
              </w:rPr>
              <w:t>RF-04</w:t>
            </w:r>
          </w:p>
        </w:tc>
        <w:tc>
          <w:tcPr>
            <w:tcW w:w="2154" w:type="dxa"/>
            <w:tcMar>
              <w:top w:w="100" w:type="dxa"/>
              <w:left w:w="140" w:type="dxa"/>
              <w:bottom w:w="100" w:type="dxa"/>
              <w:right w:w="140" w:type="dxa"/>
            </w:tcMar>
          </w:tcPr>
          <w:p w14:paraId="78E28B59" w14:textId="77777777" w:rsidR="00477D98" w:rsidRDefault="004F62D2">
            <w:pPr>
              <w:spacing w:before="40" w:after="40" w:line="276" w:lineRule="auto"/>
            </w:pPr>
            <w:r>
              <w:rPr>
                <w:sz w:val="20"/>
              </w:rPr>
              <w:t>Checkout y Pedidos a WhatsApp</w:t>
            </w:r>
          </w:p>
        </w:tc>
        <w:tc>
          <w:tcPr>
            <w:tcW w:w="2948" w:type="dxa"/>
            <w:tcMar>
              <w:top w:w="100" w:type="dxa"/>
              <w:left w:w="140" w:type="dxa"/>
              <w:bottom w:w="100" w:type="dxa"/>
              <w:right w:w="140" w:type="dxa"/>
            </w:tcMar>
          </w:tcPr>
          <w:p w14:paraId="2608DFBA" w14:textId="77777777" w:rsidR="00477D98" w:rsidRPr="00262A2A" w:rsidRDefault="004F62D2">
            <w:pPr>
              <w:spacing w:before="40" w:after="40" w:line="276" w:lineRule="auto"/>
              <w:rPr>
                <w:lang w:val="es-ES"/>
              </w:rPr>
            </w:pPr>
            <w:r w:rsidRPr="00262A2A">
              <w:rPr>
                <w:sz w:val="20"/>
                <w:lang w:val="es-ES"/>
              </w:rPr>
              <w:t>Capturar datos del comprador y transferir orden de compra estructurada a la API de WhatsApp.</w:t>
            </w:r>
          </w:p>
        </w:tc>
        <w:tc>
          <w:tcPr>
            <w:tcW w:w="1134" w:type="dxa"/>
            <w:tcMar>
              <w:top w:w="100" w:type="dxa"/>
              <w:left w:w="140" w:type="dxa"/>
              <w:bottom w:w="100" w:type="dxa"/>
              <w:right w:w="140" w:type="dxa"/>
            </w:tcMar>
          </w:tcPr>
          <w:p w14:paraId="3D7BA8EE" w14:textId="77777777" w:rsidR="00477D98" w:rsidRDefault="004F62D2">
            <w:pPr>
              <w:spacing w:before="40" w:after="40" w:line="276" w:lineRule="auto"/>
            </w:pPr>
            <w:r>
              <w:rPr>
                <w:sz w:val="20"/>
              </w:rPr>
              <w:t>Funcional</w:t>
            </w:r>
          </w:p>
        </w:tc>
        <w:tc>
          <w:tcPr>
            <w:tcW w:w="1015" w:type="dxa"/>
            <w:tcMar>
              <w:top w:w="100" w:type="dxa"/>
              <w:left w:w="140" w:type="dxa"/>
              <w:bottom w:w="100" w:type="dxa"/>
              <w:right w:w="140" w:type="dxa"/>
            </w:tcMar>
          </w:tcPr>
          <w:p w14:paraId="4C0C7B71" w14:textId="77777777" w:rsidR="00477D98" w:rsidRDefault="004F62D2">
            <w:pPr>
              <w:spacing w:before="40" w:after="40" w:line="276" w:lineRule="auto"/>
            </w:pPr>
            <w:r>
              <w:rPr>
                <w:sz w:val="20"/>
              </w:rPr>
              <w:t>Muy Alta</w:t>
            </w:r>
          </w:p>
        </w:tc>
      </w:tr>
      <w:tr w:rsidR="00477D98" w14:paraId="55894ACE" w14:textId="77777777">
        <w:trPr>
          <w:cantSplit/>
          <w:jc w:val="center"/>
        </w:trPr>
        <w:tc>
          <w:tcPr>
            <w:tcW w:w="1020" w:type="dxa"/>
            <w:tcMar>
              <w:top w:w="100" w:type="dxa"/>
              <w:left w:w="140" w:type="dxa"/>
              <w:bottom w:w="100" w:type="dxa"/>
              <w:right w:w="140" w:type="dxa"/>
            </w:tcMar>
          </w:tcPr>
          <w:p w14:paraId="11D37CEF" w14:textId="77777777" w:rsidR="00477D98" w:rsidRDefault="004F62D2">
            <w:pPr>
              <w:spacing w:before="40" w:after="40" w:line="276" w:lineRule="auto"/>
              <w:jc w:val="center"/>
            </w:pPr>
            <w:r>
              <w:rPr>
                <w:sz w:val="20"/>
              </w:rPr>
              <w:t>RF-05</w:t>
            </w:r>
          </w:p>
        </w:tc>
        <w:tc>
          <w:tcPr>
            <w:tcW w:w="2154" w:type="dxa"/>
            <w:tcMar>
              <w:top w:w="100" w:type="dxa"/>
              <w:left w:w="140" w:type="dxa"/>
              <w:bottom w:w="100" w:type="dxa"/>
              <w:right w:w="140" w:type="dxa"/>
            </w:tcMar>
          </w:tcPr>
          <w:p w14:paraId="796CA37A" w14:textId="77777777" w:rsidR="00477D98" w:rsidRDefault="004F62D2">
            <w:pPr>
              <w:spacing w:before="40" w:after="40" w:line="276" w:lineRule="auto"/>
            </w:pPr>
            <w:r>
              <w:rPr>
                <w:sz w:val="20"/>
              </w:rPr>
              <w:t xml:space="preserve">Panel </w:t>
            </w:r>
            <w:r>
              <w:rPr>
                <w:sz w:val="20"/>
              </w:rPr>
              <w:t>Backoffice de Control</w:t>
            </w:r>
          </w:p>
        </w:tc>
        <w:tc>
          <w:tcPr>
            <w:tcW w:w="2948" w:type="dxa"/>
            <w:tcMar>
              <w:top w:w="100" w:type="dxa"/>
              <w:left w:w="140" w:type="dxa"/>
              <w:bottom w:w="100" w:type="dxa"/>
              <w:right w:w="140" w:type="dxa"/>
            </w:tcMar>
          </w:tcPr>
          <w:p w14:paraId="57C88A89" w14:textId="77777777" w:rsidR="00477D98" w:rsidRPr="00262A2A" w:rsidRDefault="004F62D2">
            <w:pPr>
              <w:spacing w:before="40" w:after="40" w:line="276" w:lineRule="auto"/>
              <w:rPr>
                <w:lang w:val="es-ES"/>
              </w:rPr>
            </w:pPr>
            <w:r w:rsidRPr="00262A2A">
              <w:rPr>
                <w:sz w:val="20"/>
                <w:lang w:val="es-ES"/>
              </w:rPr>
              <w:t>Proveer interfaz administrativa protegida para la gestión integral de parámetros de la tienda.</w:t>
            </w:r>
          </w:p>
        </w:tc>
        <w:tc>
          <w:tcPr>
            <w:tcW w:w="1134" w:type="dxa"/>
            <w:tcMar>
              <w:top w:w="100" w:type="dxa"/>
              <w:left w:w="140" w:type="dxa"/>
              <w:bottom w:w="100" w:type="dxa"/>
              <w:right w:w="140" w:type="dxa"/>
            </w:tcMar>
          </w:tcPr>
          <w:p w14:paraId="4377967E" w14:textId="77777777" w:rsidR="00477D98" w:rsidRDefault="004F62D2">
            <w:pPr>
              <w:spacing w:before="40" w:after="40" w:line="276" w:lineRule="auto"/>
            </w:pPr>
            <w:r>
              <w:rPr>
                <w:sz w:val="20"/>
              </w:rPr>
              <w:t>Funcional</w:t>
            </w:r>
          </w:p>
        </w:tc>
        <w:tc>
          <w:tcPr>
            <w:tcW w:w="1015" w:type="dxa"/>
            <w:tcMar>
              <w:top w:w="100" w:type="dxa"/>
              <w:left w:w="140" w:type="dxa"/>
              <w:bottom w:w="100" w:type="dxa"/>
              <w:right w:w="140" w:type="dxa"/>
            </w:tcMar>
          </w:tcPr>
          <w:p w14:paraId="5DD528C1" w14:textId="77777777" w:rsidR="00477D98" w:rsidRDefault="004F62D2">
            <w:pPr>
              <w:spacing w:before="40" w:after="40" w:line="276" w:lineRule="auto"/>
              <w:jc w:val="center"/>
            </w:pPr>
            <w:r>
              <w:rPr>
                <w:sz w:val="20"/>
              </w:rPr>
              <w:t>Alta</w:t>
            </w:r>
          </w:p>
        </w:tc>
      </w:tr>
      <w:tr w:rsidR="00477D98" w14:paraId="53F13E75" w14:textId="77777777">
        <w:trPr>
          <w:cantSplit/>
          <w:jc w:val="center"/>
        </w:trPr>
        <w:tc>
          <w:tcPr>
            <w:tcW w:w="1020" w:type="dxa"/>
            <w:tcMar>
              <w:top w:w="100" w:type="dxa"/>
              <w:left w:w="140" w:type="dxa"/>
              <w:bottom w:w="100" w:type="dxa"/>
              <w:right w:w="140" w:type="dxa"/>
            </w:tcMar>
          </w:tcPr>
          <w:p w14:paraId="0F07A0BF" w14:textId="77777777" w:rsidR="00477D98" w:rsidRDefault="004F62D2">
            <w:pPr>
              <w:spacing w:before="40" w:after="40" w:line="276" w:lineRule="auto"/>
              <w:jc w:val="center"/>
            </w:pPr>
            <w:r>
              <w:rPr>
                <w:sz w:val="20"/>
              </w:rPr>
              <w:t>RF-06</w:t>
            </w:r>
          </w:p>
        </w:tc>
        <w:tc>
          <w:tcPr>
            <w:tcW w:w="2154" w:type="dxa"/>
            <w:tcMar>
              <w:top w:w="100" w:type="dxa"/>
              <w:left w:w="140" w:type="dxa"/>
              <w:bottom w:w="100" w:type="dxa"/>
              <w:right w:w="140" w:type="dxa"/>
            </w:tcMar>
          </w:tcPr>
          <w:p w14:paraId="32AE860C" w14:textId="77777777" w:rsidR="00477D98" w:rsidRPr="00262A2A" w:rsidRDefault="004F62D2">
            <w:pPr>
              <w:spacing w:before="40" w:after="40" w:line="276" w:lineRule="auto"/>
              <w:rPr>
                <w:lang w:val="es-ES"/>
              </w:rPr>
            </w:pPr>
            <w:r w:rsidRPr="00262A2A">
              <w:rPr>
                <w:sz w:val="20"/>
                <w:lang w:val="es-ES"/>
              </w:rPr>
              <w:t>Gestión Integral de Productos (CRUD)</w:t>
            </w:r>
          </w:p>
        </w:tc>
        <w:tc>
          <w:tcPr>
            <w:tcW w:w="2948" w:type="dxa"/>
            <w:tcMar>
              <w:top w:w="100" w:type="dxa"/>
              <w:left w:w="140" w:type="dxa"/>
              <w:bottom w:w="100" w:type="dxa"/>
              <w:right w:w="140" w:type="dxa"/>
            </w:tcMar>
          </w:tcPr>
          <w:p w14:paraId="6C5938D9" w14:textId="77777777" w:rsidR="00477D98" w:rsidRPr="00262A2A" w:rsidRDefault="004F62D2">
            <w:pPr>
              <w:spacing w:before="40" w:after="40" w:line="276" w:lineRule="auto"/>
              <w:rPr>
                <w:lang w:val="es-ES"/>
              </w:rPr>
            </w:pPr>
            <w:r w:rsidRPr="00262A2A">
              <w:rPr>
                <w:sz w:val="20"/>
                <w:lang w:val="es-ES"/>
              </w:rPr>
              <w:t>Permitir crear, editar, actualizar stock y dar de baja artículos del catálogo co</w:t>
            </w:r>
            <w:r w:rsidRPr="00262A2A">
              <w:rPr>
                <w:sz w:val="20"/>
                <w:lang w:val="es-ES"/>
              </w:rPr>
              <w:t>mercial.</w:t>
            </w:r>
          </w:p>
        </w:tc>
        <w:tc>
          <w:tcPr>
            <w:tcW w:w="1134" w:type="dxa"/>
            <w:tcMar>
              <w:top w:w="100" w:type="dxa"/>
              <w:left w:w="140" w:type="dxa"/>
              <w:bottom w:w="100" w:type="dxa"/>
              <w:right w:w="140" w:type="dxa"/>
            </w:tcMar>
          </w:tcPr>
          <w:p w14:paraId="35E6C967" w14:textId="77777777" w:rsidR="00477D98" w:rsidRDefault="004F62D2">
            <w:pPr>
              <w:spacing w:before="40" w:after="40" w:line="276" w:lineRule="auto"/>
            </w:pPr>
            <w:r>
              <w:rPr>
                <w:sz w:val="20"/>
              </w:rPr>
              <w:t>Funcional</w:t>
            </w:r>
          </w:p>
        </w:tc>
        <w:tc>
          <w:tcPr>
            <w:tcW w:w="1015" w:type="dxa"/>
            <w:tcMar>
              <w:top w:w="100" w:type="dxa"/>
              <w:left w:w="140" w:type="dxa"/>
              <w:bottom w:w="100" w:type="dxa"/>
              <w:right w:w="140" w:type="dxa"/>
            </w:tcMar>
          </w:tcPr>
          <w:p w14:paraId="71C955E6" w14:textId="77777777" w:rsidR="00477D98" w:rsidRDefault="004F62D2">
            <w:pPr>
              <w:spacing w:before="40" w:after="40" w:line="276" w:lineRule="auto"/>
              <w:jc w:val="center"/>
            </w:pPr>
            <w:r>
              <w:rPr>
                <w:sz w:val="20"/>
              </w:rPr>
              <w:t>Alta</w:t>
            </w:r>
          </w:p>
        </w:tc>
      </w:tr>
      <w:tr w:rsidR="00477D98" w14:paraId="69D8DCF9" w14:textId="77777777">
        <w:trPr>
          <w:cantSplit/>
          <w:jc w:val="center"/>
        </w:trPr>
        <w:tc>
          <w:tcPr>
            <w:tcW w:w="1020" w:type="dxa"/>
            <w:tcMar>
              <w:top w:w="100" w:type="dxa"/>
              <w:left w:w="140" w:type="dxa"/>
              <w:bottom w:w="100" w:type="dxa"/>
              <w:right w:w="140" w:type="dxa"/>
            </w:tcMar>
          </w:tcPr>
          <w:p w14:paraId="68F5E98A" w14:textId="77777777" w:rsidR="00477D98" w:rsidRDefault="004F62D2">
            <w:pPr>
              <w:spacing w:before="40" w:after="40" w:line="276" w:lineRule="auto"/>
              <w:jc w:val="center"/>
            </w:pPr>
            <w:r>
              <w:rPr>
                <w:sz w:val="20"/>
              </w:rPr>
              <w:t>RF-07</w:t>
            </w:r>
          </w:p>
        </w:tc>
        <w:tc>
          <w:tcPr>
            <w:tcW w:w="2154" w:type="dxa"/>
            <w:tcMar>
              <w:top w:w="100" w:type="dxa"/>
              <w:left w:w="140" w:type="dxa"/>
              <w:bottom w:w="100" w:type="dxa"/>
              <w:right w:w="140" w:type="dxa"/>
            </w:tcMar>
          </w:tcPr>
          <w:p w14:paraId="3D0D4792" w14:textId="77777777" w:rsidR="00477D98" w:rsidRDefault="004F62D2">
            <w:pPr>
              <w:spacing w:before="40" w:after="40" w:line="276" w:lineRule="auto"/>
            </w:pPr>
            <w:r>
              <w:rPr>
                <w:sz w:val="20"/>
              </w:rPr>
              <w:t>Motor de 5 Plantillas Sectoriales</w:t>
            </w:r>
          </w:p>
        </w:tc>
        <w:tc>
          <w:tcPr>
            <w:tcW w:w="2948" w:type="dxa"/>
            <w:tcMar>
              <w:top w:w="100" w:type="dxa"/>
              <w:left w:w="140" w:type="dxa"/>
              <w:bottom w:w="100" w:type="dxa"/>
              <w:right w:w="140" w:type="dxa"/>
            </w:tcMar>
          </w:tcPr>
          <w:p w14:paraId="417F9038" w14:textId="77777777" w:rsidR="00477D98" w:rsidRPr="00262A2A" w:rsidRDefault="004F62D2">
            <w:pPr>
              <w:spacing w:before="40" w:after="40" w:line="276" w:lineRule="auto"/>
              <w:rPr>
                <w:lang w:val="es-ES"/>
              </w:rPr>
            </w:pPr>
            <w:r w:rsidRPr="00262A2A">
              <w:rPr>
                <w:sz w:val="20"/>
                <w:lang w:val="es-ES"/>
              </w:rPr>
              <w:t>Alternar la identidad visual de la tienda entre 5 universos comerciales preconfigurados.</w:t>
            </w:r>
          </w:p>
        </w:tc>
        <w:tc>
          <w:tcPr>
            <w:tcW w:w="1134" w:type="dxa"/>
            <w:tcMar>
              <w:top w:w="100" w:type="dxa"/>
              <w:left w:w="140" w:type="dxa"/>
              <w:bottom w:w="100" w:type="dxa"/>
              <w:right w:w="140" w:type="dxa"/>
            </w:tcMar>
          </w:tcPr>
          <w:p w14:paraId="55CC8890" w14:textId="77777777" w:rsidR="00477D98" w:rsidRDefault="004F62D2">
            <w:pPr>
              <w:spacing w:before="40" w:after="40" w:line="276" w:lineRule="auto"/>
            </w:pPr>
            <w:r>
              <w:rPr>
                <w:sz w:val="20"/>
              </w:rPr>
              <w:t>Funcional</w:t>
            </w:r>
          </w:p>
        </w:tc>
        <w:tc>
          <w:tcPr>
            <w:tcW w:w="1015" w:type="dxa"/>
            <w:tcMar>
              <w:top w:w="100" w:type="dxa"/>
              <w:left w:w="140" w:type="dxa"/>
              <w:bottom w:w="100" w:type="dxa"/>
              <w:right w:w="140" w:type="dxa"/>
            </w:tcMar>
          </w:tcPr>
          <w:p w14:paraId="229FDC73" w14:textId="77777777" w:rsidR="00477D98" w:rsidRDefault="004F62D2">
            <w:pPr>
              <w:spacing w:before="40" w:after="40" w:line="276" w:lineRule="auto"/>
              <w:jc w:val="center"/>
            </w:pPr>
            <w:r>
              <w:rPr>
                <w:sz w:val="20"/>
              </w:rPr>
              <w:t>Alta</w:t>
            </w:r>
          </w:p>
        </w:tc>
      </w:tr>
      <w:tr w:rsidR="00477D98" w14:paraId="77C78525" w14:textId="77777777">
        <w:trPr>
          <w:cantSplit/>
          <w:jc w:val="center"/>
        </w:trPr>
        <w:tc>
          <w:tcPr>
            <w:tcW w:w="1020" w:type="dxa"/>
            <w:tcMar>
              <w:top w:w="100" w:type="dxa"/>
              <w:left w:w="140" w:type="dxa"/>
              <w:bottom w:w="100" w:type="dxa"/>
              <w:right w:w="140" w:type="dxa"/>
            </w:tcMar>
          </w:tcPr>
          <w:p w14:paraId="3FA23B50" w14:textId="77777777" w:rsidR="00477D98" w:rsidRDefault="004F62D2">
            <w:pPr>
              <w:spacing w:before="40" w:after="40" w:line="276" w:lineRule="auto"/>
              <w:jc w:val="center"/>
            </w:pPr>
            <w:r>
              <w:rPr>
                <w:sz w:val="20"/>
              </w:rPr>
              <w:lastRenderedPageBreak/>
              <w:t>RF-08</w:t>
            </w:r>
          </w:p>
        </w:tc>
        <w:tc>
          <w:tcPr>
            <w:tcW w:w="2154" w:type="dxa"/>
            <w:tcMar>
              <w:top w:w="100" w:type="dxa"/>
              <w:left w:w="140" w:type="dxa"/>
              <w:bottom w:w="100" w:type="dxa"/>
              <w:right w:w="140" w:type="dxa"/>
            </w:tcMar>
          </w:tcPr>
          <w:p w14:paraId="4DCA3365" w14:textId="77777777" w:rsidR="00477D98" w:rsidRPr="00262A2A" w:rsidRDefault="004F62D2">
            <w:pPr>
              <w:spacing w:before="40" w:after="40" w:line="276" w:lineRule="auto"/>
              <w:rPr>
                <w:lang w:val="es-ES"/>
              </w:rPr>
            </w:pPr>
            <w:r w:rsidRPr="00262A2A">
              <w:rPr>
                <w:sz w:val="20"/>
                <w:lang w:val="es-ES"/>
              </w:rPr>
              <w:t>Moneda Dual y Tasa Oficial BCV</w:t>
            </w:r>
          </w:p>
        </w:tc>
        <w:tc>
          <w:tcPr>
            <w:tcW w:w="2948" w:type="dxa"/>
            <w:tcMar>
              <w:top w:w="100" w:type="dxa"/>
              <w:left w:w="140" w:type="dxa"/>
              <w:bottom w:w="100" w:type="dxa"/>
              <w:right w:w="140" w:type="dxa"/>
            </w:tcMar>
          </w:tcPr>
          <w:p w14:paraId="61228088" w14:textId="77777777" w:rsidR="00477D98" w:rsidRPr="00262A2A" w:rsidRDefault="004F62D2">
            <w:pPr>
              <w:spacing w:before="40" w:after="40" w:line="276" w:lineRule="auto"/>
              <w:rPr>
                <w:lang w:val="es-ES"/>
              </w:rPr>
            </w:pPr>
            <w:r w:rsidRPr="00262A2A">
              <w:rPr>
                <w:sz w:val="20"/>
                <w:lang w:val="es-ES"/>
              </w:rPr>
              <w:t xml:space="preserve">Parametrizar tasa de cambio oficial </w:t>
            </w:r>
            <w:r w:rsidRPr="00262A2A">
              <w:rPr>
                <w:sz w:val="20"/>
                <w:lang w:val="es-ES"/>
              </w:rPr>
              <w:t>reflejando automáticamente precios duales en USD y Bs.</w:t>
            </w:r>
          </w:p>
        </w:tc>
        <w:tc>
          <w:tcPr>
            <w:tcW w:w="1134" w:type="dxa"/>
            <w:tcMar>
              <w:top w:w="100" w:type="dxa"/>
              <w:left w:w="140" w:type="dxa"/>
              <w:bottom w:w="100" w:type="dxa"/>
              <w:right w:w="140" w:type="dxa"/>
            </w:tcMar>
          </w:tcPr>
          <w:p w14:paraId="03A9CF41" w14:textId="77777777" w:rsidR="00477D98" w:rsidRDefault="004F62D2">
            <w:pPr>
              <w:spacing w:before="40" w:after="40" w:line="276" w:lineRule="auto"/>
            </w:pPr>
            <w:r>
              <w:rPr>
                <w:sz w:val="20"/>
              </w:rPr>
              <w:t>Funcional</w:t>
            </w:r>
          </w:p>
        </w:tc>
        <w:tc>
          <w:tcPr>
            <w:tcW w:w="1015" w:type="dxa"/>
            <w:tcMar>
              <w:top w:w="100" w:type="dxa"/>
              <w:left w:w="140" w:type="dxa"/>
              <w:bottom w:w="100" w:type="dxa"/>
              <w:right w:w="140" w:type="dxa"/>
            </w:tcMar>
          </w:tcPr>
          <w:p w14:paraId="2480AF08" w14:textId="77777777" w:rsidR="00477D98" w:rsidRDefault="004F62D2">
            <w:pPr>
              <w:spacing w:before="40" w:after="40" w:line="276" w:lineRule="auto"/>
              <w:jc w:val="center"/>
            </w:pPr>
            <w:r>
              <w:rPr>
                <w:sz w:val="20"/>
              </w:rPr>
              <w:t>Alta</w:t>
            </w:r>
          </w:p>
        </w:tc>
      </w:tr>
      <w:tr w:rsidR="00477D98" w14:paraId="1B323270" w14:textId="77777777">
        <w:trPr>
          <w:cantSplit/>
          <w:jc w:val="center"/>
        </w:trPr>
        <w:tc>
          <w:tcPr>
            <w:tcW w:w="1020" w:type="dxa"/>
            <w:tcMar>
              <w:top w:w="100" w:type="dxa"/>
              <w:left w:w="140" w:type="dxa"/>
              <w:bottom w:w="100" w:type="dxa"/>
              <w:right w:w="140" w:type="dxa"/>
            </w:tcMar>
          </w:tcPr>
          <w:p w14:paraId="3C4BC1F8" w14:textId="77777777" w:rsidR="00477D98" w:rsidRDefault="004F62D2">
            <w:pPr>
              <w:spacing w:before="40" w:after="40" w:line="276" w:lineRule="auto"/>
              <w:jc w:val="center"/>
            </w:pPr>
            <w:r>
              <w:rPr>
                <w:sz w:val="20"/>
              </w:rPr>
              <w:t>RF-09</w:t>
            </w:r>
          </w:p>
        </w:tc>
        <w:tc>
          <w:tcPr>
            <w:tcW w:w="2154" w:type="dxa"/>
            <w:tcMar>
              <w:top w:w="100" w:type="dxa"/>
              <w:left w:w="140" w:type="dxa"/>
              <w:bottom w:w="100" w:type="dxa"/>
              <w:right w:w="140" w:type="dxa"/>
            </w:tcMar>
          </w:tcPr>
          <w:p w14:paraId="415D25BA" w14:textId="77777777" w:rsidR="00477D98" w:rsidRDefault="004F62D2">
            <w:pPr>
              <w:spacing w:before="40" w:after="40" w:line="276" w:lineRule="auto"/>
            </w:pPr>
            <w:r>
              <w:rPr>
                <w:sz w:val="20"/>
              </w:rPr>
              <w:t>Analíticas Comerciales y Métricas</w:t>
            </w:r>
          </w:p>
        </w:tc>
        <w:tc>
          <w:tcPr>
            <w:tcW w:w="2948" w:type="dxa"/>
            <w:tcMar>
              <w:top w:w="100" w:type="dxa"/>
              <w:left w:w="140" w:type="dxa"/>
              <w:bottom w:w="100" w:type="dxa"/>
              <w:right w:w="140" w:type="dxa"/>
            </w:tcMar>
          </w:tcPr>
          <w:p w14:paraId="2D7D3A38" w14:textId="77777777" w:rsidR="00477D98" w:rsidRPr="00262A2A" w:rsidRDefault="004F62D2">
            <w:pPr>
              <w:spacing w:before="40" w:after="40" w:line="276" w:lineRule="auto"/>
              <w:rPr>
                <w:lang w:val="es-ES"/>
              </w:rPr>
            </w:pPr>
            <w:r w:rsidRPr="00262A2A">
              <w:rPr>
                <w:sz w:val="20"/>
                <w:lang w:val="es-ES"/>
              </w:rPr>
              <w:t>Generar indicadores clave (KPIs) sobre pedidos registrados, ventas totales y productos top.</w:t>
            </w:r>
          </w:p>
        </w:tc>
        <w:tc>
          <w:tcPr>
            <w:tcW w:w="1134" w:type="dxa"/>
            <w:tcMar>
              <w:top w:w="100" w:type="dxa"/>
              <w:left w:w="140" w:type="dxa"/>
              <w:bottom w:w="100" w:type="dxa"/>
              <w:right w:w="140" w:type="dxa"/>
            </w:tcMar>
          </w:tcPr>
          <w:p w14:paraId="382F5488" w14:textId="77777777" w:rsidR="00477D98" w:rsidRDefault="004F62D2">
            <w:pPr>
              <w:spacing w:before="40" w:after="40" w:line="276" w:lineRule="auto"/>
            </w:pPr>
            <w:r>
              <w:rPr>
                <w:sz w:val="20"/>
              </w:rPr>
              <w:t>Funcional</w:t>
            </w:r>
          </w:p>
        </w:tc>
        <w:tc>
          <w:tcPr>
            <w:tcW w:w="1015" w:type="dxa"/>
            <w:tcMar>
              <w:top w:w="100" w:type="dxa"/>
              <w:left w:w="140" w:type="dxa"/>
              <w:bottom w:w="100" w:type="dxa"/>
              <w:right w:w="140" w:type="dxa"/>
            </w:tcMar>
          </w:tcPr>
          <w:p w14:paraId="0ACAA540" w14:textId="77777777" w:rsidR="00477D98" w:rsidRDefault="004F62D2">
            <w:pPr>
              <w:spacing w:before="40" w:after="40" w:line="276" w:lineRule="auto"/>
              <w:jc w:val="center"/>
            </w:pPr>
            <w:r>
              <w:rPr>
                <w:sz w:val="20"/>
              </w:rPr>
              <w:t>Media</w:t>
            </w:r>
          </w:p>
        </w:tc>
      </w:tr>
      <w:tr w:rsidR="00477D98" w14:paraId="49233A76" w14:textId="77777777">
        <w:trPr>
          <w:cantSplit/>
          <w:jc w:val="center"/>
        </w:trPr>
        <w:tc>
          <w:tcPr>
            <w:tcW w:w="1020" w:type="dxa"/>
            <w:tcMar>
              <w:top w:w="100" w:type="dxa"/>
              <w:left w:w="140" w:type="dxa"/>
              <w:bottom w:w="100" w:type="dxa"/>
              <w:right w:w="140" w:type="dxa"/>
            </w:tcMar>
          </w:tcPr>
          <w:p w14:paraId="6FC5B047" w14:textId="77777777" w:rsidR="00477D98" w:rsidRDefault="004F62D2">
            <w:pPr>
              <w:spacing w:before="40" w:after="40" w:line="276" w:lineRule="auto"/>
              <w:jc w:val="center"/>
            </w:pPr>
            <w:r>
              <w:rPr>
                <w:sz w:val="20"/>
              </w:rPr>
              <w:t>RF-10</w:t>
            </w:r>
          </w:p>
        </w:tc>
        <w:tc>
          <w:tcPr>
            <w:tcW w:w="2154" w:type="dxa"/>
            <w:tcMar>
              <w:top w:w="100" w:type="dxa"/>
              <w:left w:w="140" w:type="dxa"/>
              <w:bottom w:w="100" w:type="dxa"/>
              <w:right w:w="140" w:type="dxa"/>
            </w:tcMar>
          </w:tcPr>
          <w:p w14:paraId="0E087979" w14:textId="77777777" w:rsidR="00477D98" w:rsidRPr="00262A2A" w:rsidRDefault="004F62D2">
            <w:pPr>
              <w:spacing w:before="40" w:after="40" w:line="276" w:lineRule="auto"/>
              <w:rPr>
                <w:lang w:val="es-ES"/>
              </w:rPr>
            </w:pPr>
            <w:r w:rsidRPr="00262A2A">
              <w:rPr>
                <w:sz w:val="20"/>
                <w:lang w:val="es-ES"/>
              </w:rPr>
              <w:t xml:space="preserve">Sistema de </w:t>
            </w:r>
            <w:r w:rsidRPr="00262A2A">
              <w:rPr>
                <w:sz w:val="20"/>
                <w:lang w:val="es-ES"/>
              </w:rPr>
              <w:t>Valoraciones y Reseñas</w:t>
            </w:r>
          </w:p>
        </w:tc>
        <w:tc>
          <w:tcPr>
            <w:tcW w:w="2948" w:type="dxa"/>
            <w:tcMar>
              <w:top w:w="100" w:type="dxa"/>
              <w:left w:w="140" w:type="dxa"/>
              <w:bottom w:w="100" w:type="dxa"/>
              <w:right w:w="140" w:type="dxa"/>
            </w:tcMar>
          </w:tcPr>
          <w:p w14:paraId="7628DD29" w14:textId="77777777" w:rsidR="00477D98" w:rsidRPr="00262A2A" w:rsidRDefault="004F62D2">
            <w:pPr>
              <w:spacing w:before="40" w:after="40" w:line="276" w:lineRule="auto"/>
              <w:rPr>
                <w:lang w:val="es-ES"/>
              </w:rPr>
            </w:pPr>
            <w:r w:rsidRPr="00262A2A">
              <w:rPr>
                <w:sz w:val="20"/>
                <w:lang w:val="es-ES"/>
              </w:rPr>
              <w:t>Exhibir calificaciones por estrellas y testimonios de compradores en fichas de producto.</w:t>
            </w:r>
          </w:p>
        </w:tc>
        <w:tc>
          <w:tcPr>
            <w:tcW w:w="1134" w:type="dxa"/>
            <w:tcMar>
              <w:top w:w="100" w:type="dxa"/>
              <w:left w:w="140" w:type="dxa"/>
              <w:bottom w:w="100" w:type="dxa"/>
              <w:right w:w="140" w:type="dxa"/>
            </w:tcMar>
          </w:tcPr>
          <w:p w14:paraId="18B975AB" w14:textId="77777777" w:rsidR="00477D98" w:rsidRDefault="004F62D2">
            <w:pPr>
              <w:spacing w:before="40" w:after="40" w:line="276" w:lineRule="auto"/>
            </w:pPr>
            <w:r>
              <w:rPr>
                <w:sz w:val="20"/>
              </w:rPr>
              <w:t>Funcional</w:t>
            </w:r>
          </w:p>
        </w:tc>
        <w:tc>
          <w:tcPr>
            <w:tcW w:w="1015" w:type="dxa"/>
            <w:tcMar>
              <w:top w:w="100" w:type="dxa"/>
              <w:left w:w="140" w:type="dxa"/>
              <w:bottom w:w="100" w:type="dxa"/>
              <w:right w:w="140" w:type="dxa"/>
            </w:tcMar>
          </w:tcPr>
          <w:p w14:paraId="1DE3D9B2" w14:textId="77777777" w:rsidR="00477D98" w:rsidRDefault="004F62D2">
            <w:pPr>
              <w:spacing w:before="40" w:after="40" w:line="276" w:lineRule="auto"/>
              <w:jc w:val="center"/>
            </w:pPr>
            <w:r>
              <w:rPr>
                <w:sz w:val="20"/>
              </w:rPr>
              <w:t>Media</w:t>
            </w:r>
          </w:p>
        </w:tc>
      </w:tr>
      <w:tr w:rsidR="00477D98" w14:paraId="59E5C3CD" w14:textId="77777777">
        <w:trPr>
          <w:cantSplit/>
          <w:jc w:val="center"/>
        </w:trPr>
        <w:tc>
          <w:tcPr>
            <w:tcW w:w="1020" w:type="dxa"/>
            <w:tcMar>
              <w:top w:w="100" w:type="dxa"/>
              <w:left w:w="140" w:type="dxa"/>
              <w:bottom w:w="100" w:type="dxa"/>
              <w:right w:w="140" w:type="dxa"/>
            </w:tcMar>
          </w:tcPr>
          <w:p w14:paraId="67868E91" w14:textId="77777777" w:rsidR="00477D98" w:rsidRDefault="004F62D2">
            <w:pPr>
              <w:spacing w:before="40" w:after="40" w:line="276" w:lineRule="auto"/>
              <w:jc w:val="center"/>
            </w:pPr>
            <w:r>
              <w:rPr>
                <w:sz w:val="20"/>
              </w:rPr>
              <w:t>RNF-01</w:t>
            </w:r>
          </w:p>
        </w:tc>
        <w:tc>
          <w:tcPr>
            <w:tcW w:w="2154" w:type="dxa"/>
            <w:tcMar>
              <w:top w:w="100" w:type="dxa"/>
              <w:left w:w="140" w:type="dxa"/>
              <w:bottom w:w="100" w:type="dxa"/>
              <w:right w:w="140" w:type="dxa"/>
            </w:tcMar>
          </w:tcPr>
          <w:p w14:paraId="30183861" w14:textId="77777777" w:rsidR="00477D98" w:rsidRPr="00262A2A" w:rsidRDefault="004F62D2">
            <w:pPr>
              <w:spacing w:before="40" w:after="40" w:line="276" w:lineRule="auto"/>
              <w:rPr>
                <w:lang w:val="es-ES"/>
              </w:rPr>
            </w:pPr>
            <w:r w:rsidRPr="00262A2A">
              <w:rPr>
                <w:sz w:val="20"/>
                <w:lang w:val="es-ES"/>
              </w:rPr>
              <w:t>Rendimiento y Tiempos de Carga</w:t>
            </w:r>
          </w:p>
        </w:tc>
        <w:tc>
          <w:tcPr>
            <w:tcW w:w="2948" w:type="dxa"/>
            <w:tcMar>
              <w:top w:w="100" w:type="dxa"/>
              <w:left w:w="140" w:type="dxa"/>
              <w:bottom w:w="100" w:type="dxa"/>
              <w:right w:w="140" w:type="dxa"/>
            </w:tcMar>
          </w:tcPr>
          <w:p w14:paraId="2C37A3B4" w14:textId="77777777" w:rsidR="00477D98" w:rsidRPr="00262A2A" w:rsidRDefault="004F62D2">
            <w:pPr>
              <w:spacing w:before="40" w:after="40" w:line="276" w:lineRule="auto"/>
              <w:rPr>
                <w:lang w:val="es-ES"/>
              </w:rPr>
            </w:pPr>
            <w:r w:rsidRPr="00262A2A">
              <w:rPr>
                <w:sz w:val="20"/>
                <w:lang w:val="es-ES"/>
              </w:rPr>
              <w:t>Tiempo de renderizado inicial inferior a 1.5 segundos y navegación fluida a 60 FPS.</w:t>
            </w:r>
          </w:p>
        </w:tc>
        <w:tc>
          <w:tcPr>
            <w:tcW w:w="1134" w:type="dxa"/>
            <w:tcMar>
              <w:top w:w="100" w:type="dxa"/>
              <w:left w:w="140" w:type="dxa"/>
              <w:bottom w:w="100" w:type="dxa"/>
              <w:right w:w="140" w:type="dxa"/>
            </w:tcMar>
          </w:tcPr>
          <w:p w14:paraId="6D8FE849" w14:textId="77777777" w:rsidR="00477D98" w:rsidRDefault="004F62D2">
            <w:pPr>
              <w:spacing w:before="40" w:after="40" w:line="276" w:lineRule="auto"/>
            </w:pPr>
            <w:r>
              <w:rPr>
                <w:sz w:val="20"/>
              </w:rPr>
              <w:t xml:space="preserve">No </w:t>
            </w:r>
            <w:r>
              <w:rPr>
                <w:sz w:val="20"/>
              </w:rPr>
              <w:t>Funcional</w:t>
            </w:r>
          </w:p>
        </w:tc>
        <w:tc>
          <w:tcPr>
            <w:tcW w:w="1015" w:type="dxa"/>
            <w:tcMar>
              <w:top w:w="100" w:type="dxa"/>
              <w:left w:w="140" w:type="dxa"/>
              <w:bottom w:w="100" w:type="dxa"/>
              <w:right w:w="140" w:type="dxa"/>
            </w:tcMar>
          </w:tcPr>
          <w:p w14:paraId="44CF25B1" w14:textId="77777777" w:rsidR="00477D98" w:rsidRDefault="004F62D2">
            <w:pPr>
              <w:spacing w:before="40" w:after="40" w:line="276" w:lineRule="auto"/>
              <w:jc w:val="center"/>
            </w:pPr>
            <w:r>
              <w:rPr>
                <w:sz w:val="20"/>
              </w:rPr>
              <w:t>Alta</w:t>
            </w:r>
          </w:p>
        </w:tc>
      </w:tr>
      <w:tr w:rsidR="00477D98" w14:paraId="70781944" w14:textId="77777777">
        <w:trPr>
          <w:cantSplit/>
          <w:jc w:val="center"/>
        </w:trPr>
        <w:tc>
          <w:tcPr>
            <w:tcW w:w="1020" w:type="dxa"/>
            <w:tcMar>
              <w:top w:w="100" w:type="dxa"/>
              <w:left w:w="140" w:type="dxa"/>
              <w:bottom w:w="100" w:type="dxa"/>
              <w:right w:w="140" w:type="dxa"/>
            </w:tcMar>
          </w:tcPr>
          <w:p w14:paraId="5E957AC5" w14:textId="77777777" w:rsidR="00477D98" w:rsidRDefault="004F62D2">
            <w:pPr>
              <w:spacing w:before="40" w:after="40" w:line="276" w:lineRule="auto"/>
              <w:jc w:val="center"/>
            </w:pPr>
            <w:r>
              <w:rPr>
                <w:sz w:val="20"/>
              </w:rPr>
              <w:t>RNF-02</w:t>
            </w:r>
          </w:p>
        </w:tc>
        <w:tc>
          <w:tcPr>
            <w:tcW w:w="2154" w:type="dxa"/>
            <w:tcMar>
              <w:top w:w="100" w:type="dxa"/>
              <w:left w:w="140" w:type="dxa"/>
              <w:bottom w:w="100" w:type="dxa"/>
              <w:right w:w="140" w:type="dxa"/>
            </w:tcMar>
          </w:tcPr>
          <w:p w14:paraId="2793B59A" w14:textId="77777777" w:rsidR="00477D98" w:rsidRDefault="004F62D2">
            <w:pPr>
              <w:spacing w:before="40" w:after="40" w:line="276" w:lineRule="auto"/>
            </w:pPr>
            <w:r>
              <w:rPr>
                <w:sz w:val="20"/>
              </w:rPr>
              <w:t>Usabilidad Mobile-First</w:t>
            </w:r>
          </w:p>
        </w:tc>
        <w:tc>
          <w:tcPr>
            <w:tcW w:w="2948" w:type="dxa"/>
            <w:tcMar>
              <w:top w:w="100" w:type="dxa"/>
              <w:left w:w="140" w:type="dxa"/>
              <w:bottom w:w="100" w:type="dxa"/>
              <w:right w:w="140" w:type="dxa"/>
            </w:tcMar>
          </w:tcPr>
          <w:p w14:paraId="68AAAD35" w14:textId="77777777" w:rsidR="00477D98" w:rsidRPr="00262A2A" w:rsidRDefault="004F62D2">
            <w:pPr>
              <w:spacing w:before="40" w:after="40" w:line="276" w:lineRule="auto"/>
              <w:rPr>
                <w:lang w:val="es-ES"/>
              </w:rPr>
            </w:pPr>
            <w:r w:rsidRPr="00262A2A">
              <w:rPr>
                <w:sz w:val="20"/>
                <w:lang w:val="es-ES"/>
              </w:rPr>
              <w:t>Interfaz responsiva optimizada ergonómicamente para interacción táctil en smartphones.</w:t>
            </w:r>
          </w:p>
        </w:tc>
        <w:tc>
          <w:tcPr>
            <w:tcW w:w="1134" w:type="dxa"/>
            <w:tcMar>
              <w:top w:w="100" w:type="dxa"/>
              <w:left w:w="140" w:type="dxa"/>
              <w:bottom w:w="100" w:type="dxa"/>
              <w:right w:w="140" w:type="dxa"/>
            </w:tcMar>
          </w:tcPr>
          <w:p w14:paraId="76C3C967" w14:textId="77777777" w:rsidR="00477D98" w:rsidRDefault="004F62D2">
            <w:pPr>
              <w:spacing w:before="40" w:after="40" w:line="276" w:lineRule="auto"/>
            </w:pPr>
            <w:r>
              <w:rPr>
                <w:sz w:val="20"/>
              </w:rPr>
              <w:t>No Funcional</w:t>
            </w:r>
          </w:p>
        </w:tc>
        <w:tc>
          <w:tcPr>
            <w:tcW w:w="1015" w:type="dxa"/>
            <w:tcMar>
              <w:top w:w="100" w:type="dxa"/>
              <w:left w:w="140" w:type="dxa"/>
              <w:bottom w:w="100" w:type="dxa"/>
              <w:right w:w="140" w:type="dxa"/>
            </w:tcMar>
          </w:tcPr>
          <w:p w14:paraId="50127DFC" w14:textId="77777777" w:rsidR="00477D98" w:rsidRDefault="004F62D2">
            <w:pPr>
              <w:spacing w:before="40" w:after="40" w:line="276" w:lineRule="auto"/>
              <w:jc w:val="center"/>
            </w:pPr>
            <w:r>
              <w:rPr>
                <w:sz w:val="20"/>
              </w:rPr>
              <w:t>Alta</w:t>
            </w:r>
          </w:p>
        </w:tc>
      </w:tr>
      <w:tr w:rsidR="00477D98" w14:paraId="19977988" w14:textId="77777777">
        <w:trPr>
          <w:cantSplit/>
          <w:jc w:val="center"/>
        </w:trPr>
        <w:tc>
          <w:tcPr>
            <w:tcW w:w="1020" w:type="dxa"/>
            <w:tcMar>
              <w:top w:w="100" w:type="dxa"/>
              <w:left w:w="140" w:type="dxa"/>
              <w:bottom w:w="100" w:type="dxa"/>
              <w:right w:w="140" w:type="dxa"/>
            </w:tcMar>
          </w:tcPr>
          <w:p w14:paraId="4A6E350C" w14:textId="77777777" w:rsidR="00477D98" w:rsidRDefault="004F62D2">
            <w:pPr>
              <w:spacing w:before="40" w:after="40" w:line="276" w:lineRule="auto"/>
              <w:jc w:val="center"/>
            </w:pPr>
            <w:r>
              <w:rPr>
                <w:sz w:val="20"/>
              </w:rPr>
              <w:t>RNF-03</w:t>
            </w:r>
          </w:p>
        </w:tc>
        <w:tc>
          <w:tcPr>
            <w:tcW w:w="2154" w:type="dxa"/>
            <w:tcMar>
              <w:top w:w="100" w:type="dxa"/>
              <w:left w:w="140" w:type="dxa"/>
              <w:bottom w:w="100" w:type="dxa"/>
              <w:right w:w="140" w:type="dxa"/>
            </w:tcMar>
          </w:tcPr>
          <w:p w14:paraId="00F5E435" w14:textId="77777777" w:rsidR="00477D98" w:rsidRDefault="004F62D2">
            <w:pPr>
              <w:spacing w:before="40" w:after="40" w:line="276" w:lineRule="auto"/>
            </w:pPr>
            <w:r>
              <w:rPr>
                <w:sz w:val="20"/>
              </w:rPr>
              <w:t>Disponibilidad Continua 24/7</w:t>
            </w:r>
          </w:p>
        </w:tc>
        <w:tc>
          <w:tcPr>
            <w:tcW w:w="2948" w:type="dxa"/>
            <w:tcMar>
              <w:top w:w="100" w:type="dxa"/>
              <w:left w:w="140" w:type="dxa"/>
              <w:bottom w:w="100" w:type="dxa"/>
              <w:right w:w="140" w:type="dxa"/>
            </w:tcMar>
          </w:tcPr>
          <w:p w14:paraId="7440665F" w14:textId="77777777" w:rsidR="00477D98" w:rsidRPr="00262A2A" w:rsidRDefault="004F62D2">
            <w:pPr>
              <w:spacing w:before="40" w:after="40" w:line="276" w:lineRule="auto"/>
              <w:rPr>
                <w:lang w:val="es-ES"/>
              </w:rPr>
            </w:pPr>
            <w:r w:rsidRPr="00262A2A">
              <w:rPr>
                <w:sz w:val="20"/>
                <w:lang w:val="es-ES"/>
              </w:rPr>
              <w:t xml:space="preserve">Operatividad garantizada ininterrumpidamente (uptime &gt; 99.9%) </w:t>
            </w:r>
            <w:r w:rsidRPr="00262A2A">
              <w:rPr>
                <w:sz w:val="20"/>
                <w:lang w:val="es-ES"/>
              </w:rPr>
              <w:t>mediante arquitectura ligera.</w:t>
            </w:r>
          </w:p>
        </w:tc>
        <w:tc>
          <w:tcPr>
            <w:tcW w:w="1134" w:type="dxa"/>
            <w:tcMar>
              <w:top w:w="100" w:type="dxa"/>
              <w:left w:w="140" w:type="dxa"/>
              <w:bottom w:w="100" w:type="dxa"/>
              <w:right w:w="140" w:type="dxa"/>
            </w:tcMar>
          </w:tcPr>
          <w:p w14:paraId="65A42F4A" w14:textId="77777777" w:rsidR="00477D98" w:rsidRDefault="004F62D2">
            <w:pPr>
              <w:spacing w:before="40" w:after="40" w:line="276" w:lineRule="auto"/>
            </w:pPr>
            <w:r>
              <w:rPr>
                <w:sz w:val="20"/>
              </w:rPr>
              <w:t>No Funcional</w:t>
            </w:r>
          </w:p>
        </w:tc>
        <w:tc>
          <w:tcPr>
            <w:tcW w:w="1015" w:type="dxa"/>
            <w:tcMar>
              <w:top w:w="100" w:type="dxa"/>
              <w:left w:w="140" w:type="dxa"/>
              <w:bottom w:w="100" w:type="dxa"/>
              <w:right w:w="140" w:type="dxa"/>
            </w:tcMar>
          </w:tcPr>
          <w:p w14:paraId="66B71B19" w14:textId="77777777" w:rsidR="00477D98" w:rsidRDefault="004F62D2">
            <w:pPr>
              <w:spacing w:before="40" w:after="40" w:line="276" w:lineRule="auto"/>
              <w:jc w:val="center"/>
            </w:pPr>
            <w:r>
              <w:rPr>
                <w:sz w:val="20"/>
              </w:rPr>
              <w:t>Alta</w:t>
            </w:r>
          </w:p>
        </w:tc>
      </w:tr>
      <w:tr w:rsidR="00477D98" w14:paraId="39B45297" w14:textId="77777777">
        <w:trPr>
          <w:cantSplit/>
          <w:jc w:val="center"/>
        </w:trPr>
        <w:tc>
          <w:tcPr>
            <w:tcW w:w="1020" w:type="dxa"/>
            <w:tcMar>
              <w:top w:w="100" w:type="dxa"/>
              <w:left w:w="140" w:type="dxa"/>
              <w:bottom w:w="100" w:type="dxa"/>
              <w:right w:w="140" w:type="dxa"/>
            </w:tcMar>
          </w:tcPr>
          <w:p w14:paraId="631E1C03" w14:textId="77777777" w:rsidR="00477D98" w:rsidRDefault="004F62D2">
            <w:pPr>
              <w:spacing w:before="40" w:after="40" w:line="276" w:lineRule="auto"/>
              <w:jc w:val="center"/>
            </w:pPr>
            <w:r>
              <w:rPr>
                <w:sz w:val="20"/>
              </w:rPr>
              <w:t>RNF-04</w:t>
            </w:r>
          </w:p>
        </w:tc>
        <w:tc>
          <w:tcPr>
            <w:tcW w:w="2154" w:type="dxa"/>
            <w:tcMar>
              <w:top w:w="100" w:type="dxa"/>
              <w:left w:w="140" w:type="dxa"/>
              <w:bottom w:w="100" w:type="dxa"/>
              <w:right w:w="140" w:type="dxa"/>
            </w:tcMar>
          </w:tcPr>
          <w:p w14:paraId="1525957B" w14:textId="77777777" w:rsidR="00477D98" w:rsidRDefault="004F62D2">
            <w:pPr>
              <w:spacing w:before="40" w:after="40" w:line="276" w:lineRule="auto"/>
            </w:pPr>
            <w:r>
              <w:rPr>
                <w:sz w:val="20"/>
              </w:rPr>
              <w:t>Sanitización y Seguridad Lógica</w:t>
            </w:r>
          </w:p>
        </w:tc>
        <w:tc>
          <w:tcPr>
            <w:tcW w:w="2948" w:type="dxa"/>
            <w:tcMar>
              <w:top w:w="100" w:type="dxa"/>
              <w:left w:w="140" w:type="dxa"/>
              <w:bottom w:w="100" w:type="dxa"/>
              <w:right w:w="140" w:type="dxa"/>
            </w:tcMar>
          </w:tcPr>
          <w:p w14:paraId="5DE442DC" w14:textId="77777777" w:rsidR="00477D98" w:rsidRPr="00262A2A" w:rsidRDefault="004F62D2">
            <w:pPr>
              <w:spacing w:before="40" w:after="40" w:line="276" w:lineRule="auto"/>
              <w:rPr>
                <w:lang w:val="es-ES"/>
              </w:rPr>
            </w:pPr>
            <w:r w:rsidRPr="00262A2A">
              <w:rPr>
                <w:sz w:val="20"/>
                <w:lang w:val="es-ES"/>
              </w:rPr>
              <w:t>Sanitización estricta de inputs para prevenir XSS y codificación segura de URLs de WhatsApp.</w:t>
            </w:r>
          </w:p>
        </w:tc>
        <w:tc>
          <w:tcPr>
            <w:tcW w:w="1134" w:type="dxa"/>
            <w:tcMar>
              <w:top w:w="100" w:type="dxa"/>
              <w:left w:w="140" w:type="dxa"/>
              <w:bottom w:w="100" w:type="dxa"/>
              <w:right w:w="140" w:type="dxa"/>
            </w:tcMar>
          </w:tcPr>
          <w:p w14:paraId="18E5CE16" w14:textId="77777777" w:rsidR="00477D98" w:rsidRDefault="004F62D2">
            <w:pPr>
              <w:spacing w:before="40" w:after="40" w:line="276" w:lineRule="auto"/>
            </w:pPr>
            <w:r>
              <w:rPr>
                <w:sz w:val="20"/>
              </w:rPr>
              <w:t>No Funcional</w:t>
            </w:r>
          </w:p>
        </w:tc>
        <w:tc>
          <w:tcPr>
            <w:tcW w:w="1015" w:type="dxa"/>
            <w:tcMar>
              <w:top w:w="100" w:type="dxa"/>
              <w:left w:w="140" w:type="dxa"/>
              <w:bottom w:w="100" w:type="dxa"/>
              <w:right w:w="140" w:type="dxa"/>
            </w:tcMar>
          </w:tcPr>
          <w:p w14:paraId="431FE581" w14:textId="77777777" w:rsidR="00477D98" w:rsidRDefault="004F62D2">
            <w:pPr>
              <w:spacing w:before="40" w:after="40" w:line="276" w:lineRule="auto"/>
              <w:jc w:val="center"/>
            </w:pPr>
            <w:r>
              <w:rPr>
                <w:sz w:val="20"/>
              </w:rPr>
              <w:t>Alta</w:t>
            </w:r>
          </w:p>
        </w:tc>
      </w:tr>
      <w:tr w:rsidR="00477D98" w14:paraId="618745DE" w14:textId="77777777">
        <w:trPr>
          <w:cantSplit/>
          <w:jc w:val="center"/>
        </w:trPr>
        <w:tc>
          <w:tcPr>
            <w:tcW w:w="1020" w:type="dxa"/>
            <w:tcMar>
              <w:top w:w="100" w:type="dxa"/>
              <w:left w:w="140" w:type="dxa"/>
              <w:bottom w:w="100" w:type="dxa"/>
              <w:right w:w="140" w:type="dxa"/>
            </w:tcMar>
          </w:tcPr>
          <w:p w14:paraId="55D144B2" w14:textId="77777777" w:rsidR="00477D98" w:rsidRDefault="004F62D2">
            <w:pPr>
              <w:spacing w:before="40" w:after="40" w:line="276" w:lineRule="auto"/>
              <w:jc w:val="center"/>
            </w:pPr>
            <w:r>
              <w:rPr>
                <w:sz w:val="20"/>
              </w:rPr>
              <w:t>RNF-05</w:t>
            </w:r>
          </w:p>
        </w:tc>
        <w:tc>
          <w:tcPr>
            <w:tcW w:w="2154" w:type="dxa"/>
            <w:tcMar>
              <w:top w:w="100" w:type="dxa"/>
              <w:left w:w="140" w:type="dxa"/>
              <w:bottom w:w="100" w:type="dxa"/>
              <w:right w:w="140" w:type="dxa"/>
            </w:tcMar>
          </w:tcPr>
          <w:p w14:paraId="58453256" w14:textId="77777777" w:rsidR="00477D98" w:rsidRDefault="004F62D2">
            <w:pPr>
              <w:spacing w:before="40" w:after="40" w:line="276" w:lineRule="auto"/>
            </w:pPr>
            <w:r>
              <w:rPr>
                <w:sz w:val="20"/>
              </w:rPr>
              <w:t>Portabilidad Multiplataforma</w:t>
            </w:r>
          </w:p>
        </w:tc>
        <w:tc>
          <w:tcPr>
            <w:tcW w:w="2948" w:type="dxa"/>
            <w:tcMar>
              <w:top w:w="100" w:type="dxa"/>
              <w:left w:w="140" w:type="dxa"/>
              <w:bottom w:w="100" w:type="dxa"/>
              <w:right w:w="140" w:type="dxa"/>
            </w:tcMar>
          </w:tcPr>
          <w:p w14:paraId="71A8E6A1" w14:textId="77777777" w:rsidR="00477D98" w:rsidRPr="00262A2A" w:rsidRDefault="004F62D2">
            <w:pPr>
              <w:spacing w:before="40" w:after="40" w:line="276" w:lineRule="auto"/>
              <w:rPr>
                <w:lang w:val="es-ES"/>
              </w:rPr>
            </w:pPr>
            <w:r w:rsidRPr="00262A2A">
              <w:rPr>
                <w:sz w:val="20"/>
                <w:lang w:val="es-ES"/>
              </w:rPr>
              <w:t>Compatibilidad estándar W3C en Chrome, Edge, Firefox y Safari en desktop y móviles.</w:t>
            </w:r>
          </w:p>
        </w:tc>
        <w:tc>
          <w:tcPr>
            <w:tcW w:w="1134" w:type="dxa"/>
            <w:tcMar>
              <w:top w:w="100" w:type="dxa"/>
              <w:left w:w="140" w:type="dxa"/>
              <w:bottom w:w="100" w:type="dxa"/>
              <w:right w:w="140" w:type="dxa"/>
            </w:tcMar>
          </w:tcPr>
          <w:p w14:paraId="77A4A313" w14:textId="77777777" w:rsidR="00477D98" w:rsidRDefault="004F62D2">
            <w:pPr>
              <w:spacing w:before="40" w:after="40" w:line="276" w:lineRule="auto"/>
            </w:pPr>
            <w:r>
              <w:rPr>
                <w:sz w:val="20"/>
              </w:rPr>
              <w:t>No Funcional</w:t>
            </w:r>
          </w:p>
        </w:tc>
        <w:tc>
          <w:tcPr>
            <w:tcW w:w="1015" w:type="dxa"/>
            <w:tcMar>
              <w:top w:w="100" w:type="dxa"/>
              <w:left w:w="140" w:type="dxa"/>
              <w:bottom w:w="100" w:type="dxa"/>
              <w:right w:w="140" w:type="dxa"/>
            </w:tcMar>
          </w:tcPr>
          <w:p w14:paraId="02110206" w14:textId="77777777" w:rsidR="00477D98" w:rsidRDefault="004F62D2">
            <w:pPr>
              <w:spacing w:before="40" w:after="40" w:line="276" w:lineRule="auto"/>
              <w:jc w:val="center"/>
            </w:pPr>
            <w:r>
              <w:rPr>
                <w:sz w:val="20"/>
              </w:rPr>
              <w:t>Alta</w:t>
            </w:r>
          </w:p>
        </w:tc>
      </w:tr>
    </w:tbl>
    <w:p w14:paraId="1D903D81" w14:textId="77777777" w:rsidR="00477D98" w:rsidRDefault="004F62D2">
      <w:pPr>
        <w:spacing w:before="40" w:after="160" w:line="240" w:lineRule="auto"/>
      </w:pPr>
      <w:r>
        <w:rPr>
          <w:i/>
          <w:sz w:val="20"/>
        </w:rPr>
        <w:t>Realizado por: Campos, Daniel (2026).</w:t>
      </w:r>
    </w:p>
    <w:p w14:paraId="41943EE7" w14:textId="77777777" w:rsidR="00477D98" w:rsidRDefault="004F62D2">
      <w:pPr>
        <w:spacing w:before="280" w:after="120"/>
      </w:pPr>
      <w:r>
        <w:rPr>
          <w:b/>
        </w:rPr>
        <w:t>Especificación de Requerimientos</w:t>
      </w:r>
    </w:p>
    <w:p w14:paraId="6F3DF0DE" w14:textId="77777777" w:rsidR="00477D98" w:rsidRPr="00262A2A" w:rsidRDefault="004F62D2">
      <w:pPr>
        <w:ind w:firstLine="567"/>
        <w:jc w:val="both"/>
        <w:rPr>
          <w:lang w:val="es-ES"/>
        </w:rPr>
      </w:pPr>
      <w:r w:rsidRPr="00262A2A">
        <w:rPr>
          <w:lang w:val="es-ES"/>
        </w:rPr>
        <w:lastRenderedPageBreak/>
        <w:t xml:space="preserve">A continuación, se presentan los cuadros individuales de </w:t>
      </w:r>
      <w:r w:rsidRPr="00262A2A">
        <w:rPr>
          <w:lang w:val="es-ES"/>
        </w:rPr>
        <w:t>especificación técnica correspondientes a cada uno de los requerimientos funcionales y no funcionales establecidos para la propuesta tecnológica, detallando formalmente su código unívoco, nivel de prioridad, denominación formal y descripción técnica exhaus</w:t>
      </w:r>
      <w:r w:rsidRPr="00262A2A">
        <w:rPr>
          <w:lang w:val="es-ES"/>
        </w:rPr>
        <w:t>tiva, siguiendo el modelo metodológico de la Escuela de Sistemas del IUPSM:</w:t>
      </w:r>
    </w:p>
    <w:p w14:paraId="364E6365" w14:textId="77777777" w:rsidR="00477D98" w:rsidRPr="00262A2A" w:rsidRDefault="004F62D2">
      <w:pPr>
        <w:spacing w:before="240" w:after="80" w:line="276" w:lineRule="auto"/>
        <w:rPr>
          <w:lang w:val="es-ES"/>
        </w:rPr>
      </w:pPr>
      <w:r w:rsidRPr="00262A2A">
        <w:rPr>
          <w:b/>
          <w:sz w:val="22"/>
          <w:lang w:val="es-ES"/>
        </w:rPr>
        <w:t>Cuadro 9 Especificación de Requerimiento: Catálogo Interactivo de Productos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4133"/>
        <w:gridCol w:w="4139"/>
      </w:tblGrid>
      <w:tr w:rsidR="00477D98" w14:paraId="14C5A88C" w14:textId="77777777">
        <w:trPr>
          <w:cantSplit/>
          <w:jc w:val="center"/>
        </w:trPr>
        <w:tc>
          <w:tcPr>
            <w:tcW w:w="4133" w:type="dxa"/>
            <w:shd w:val="clear" w:color="auto" w:fill="F8FAFC"/>
            <w:tcMar>
              <w:top w:w="100" w:type="dxa"/>
              <w:left w:w="140" w:type="dxa"/>
              <w:bottom w:w="100" w:type="dxa"/>
              <w:right w:w="140" w:type="dxa"/>
            </w:tcMar>
          </w:tcPr>
          <w:p w14:paraId="7847DF26" w14:textId="77777777" w:rsidR="00477D98" w:rsidRDefault="004F62D2">
            <w:pPr>
              <w:spacing w:before="40" w:after="40" w:line="276" w:lineRule="auto"/>
            </w:pPr>
            <w:r>
              <w:rPr>
                <w:b/>
                <w:sz w:val="21"/>
              </w:rPr>
              <w:t>Código:</w:t>
            </w:r>
            <w:r>
              <w:rPr>
                <w:sz w:val="21"/>
              </w:rPr>
              <w:t xml:space="preserve"> RF-01</w:t>
            </w:r>
          </w:p>
        </w:tc>
        <w:tc>
          <w:tcPr>
            <w:tcW w:w="4139" w:type="dxa"/>
            <w:shd w:val="clear" w:color="auto" w:fill="F8FAFC"/>
            <w:tcMar>
              <w:top w:w="100" w:type="dxa"/>
              <w:left w:w="140" w:type="dxa"/>
              <w:bottom w:w="100" w:type="dxa"/>
              <w:right w:w="140" w:type="dxa"/>
            </w:tcMar>
          </w:tcPr>
          <w:p w14:paraId="78489D40" w14:textId="77777777" w:rsidR="00477D98" w:rsidRDefault="004F62D2">
            <w:pPr>
              <w:spacing w:before="40" w:after="40" w:line="276" w:lineRule="auto"/>
            </w:pPr>
            <w:r>
              <w:rPr>
                <w:b/>
                <w:sz w:val="21"/>
              </w:rPr>
              <w:t>Prioridad:</w:t>
            </w:r>
            <w:r>
              <w:rPr>
                <w:sz w:val="21"/>
              </w:rPr>
              <w:t xml:space="preserve"> Alta</w:t>
            </w:r>
          </w:p>
        </w:tc>
      </w:tr>
      <w:tr w:rsidR="00477D98" w:rsidRPr="00262A2A" w14:paraId="0CB8B805" w14:textId="77777777">
        <w:trPr>
          <w:cantSplit/>
          <w:jc w:val="center"/>
        </w:trPr>
        <w:tc>
          <w:tcPr>
            <w:tcW w:w="8271" w:type="dxa"/>
            <w:gridSpan w:val="2"/>
            <w:tcMar>
              <w:top w:w="100" w:type="dxa"/>
              <w:left w:w="140" w:type="dxa"/>
              <w:bottom w:w="100" w:type="dxa"/>
              <w:right w:w="140" w:type="dxa"/>
            </w:tcMar>
          </w:tcPr>
          <w:p w14:paraId="7DDFC5EB" w14:textId="77777777" w:rsidR="00477D98" w:rsidRPr="00262A2A" w:rsidRDefault="004F62D2">
            <w:pPr>
              <w:spacing w:before="40" w:after="40" w:line="276" w:lineRule="auto"/>
              <w:rPr>
                <w:lang w:val="es-ES"/>
              </w:rPr>
            </w:pPr>
            <w:r w:rsidRPr="00262A2A">
              <w:rPr>
                <w:b/>
                <w:sz w:val="21"/>
                <w:lang w:val="es-ES"/>
              </w:rPr>
              <w:t>Nombre:</w:t>
            </w:r>
            <w:r w:rsidRPr="00262A2A">
              <w:rPr>
                <w:sz w:val="21"/>
                <w:lang w:val="es-ES"/>
              </w:rPr>
              <w:t xml:space="preserve"> El sistema debe presentar una vitrina digital interactiva organiz</w:t>
            </w:r>
            <w:r w:rsidRPr="00262A2A">
              <w:rPr>
                <w:sz w:val="21"/>
                <w:lang w:val="es-ES"/>
              </w:rPr>
              <w:t>ada por categorías comerciales.</w:t>
            </w:r>
          </w:p>
        </w:tc>
      </w:tr>
      <w:tr w:rsidR="00477D98" w:rsidRPr="00262A2A" w14:paraId="10E7E533" w14:textId="77777777">
        <w:trPr>
          <w:cantSplit/>
          <w:jc w:val="center"/>
        </w:trPr>
        <w:tc>
          <w:tcPr>
            <w:tcW w:w="8271" w:type="dxa"/>
            <w:gridSpan w:val="2"/>
            <w:tcMar>
              <w:top w:w="100" w:type="dxa"/>
              <w:left w:w="140" w:type="dxa"/>
              <w:bottom w:w="100" w:type="dxa"/>
              <w:right w:w="140" w:type="dxa"/>
            </w:tcMar>
          </w:tcPr>
          <w:p w14:paraId="25783DCF" w14:textId="77777777" w:rsidR="00477D98" w:rsidRPr="00262A2A" w:rsidRDefault="004F62D2">
            <w:pPr>
              <w:spacing w:before="40" w:after="40" w:line="276" w:lineRule="auto"/>
              <w:rPr>
                <w:lang w:val="es-ES"/>
              </w:rPr>
            </w:pPr>
            <w:r w:rsidRPr="00262A2A">
              <w:rPr>
                <w:b/>
                <w:sz w:val="20"/>
                <w:lang w:val="es-ES"/>
              </w:rPr>
              <w:t>Descripción:</w:t>
            </w:r>
            <w:r w:rsidRPr="00262A2A">
              <w:rPr>
                <w:sz w:val="20"/>
                <w:lang w:val="es-ES"/>
              </w:rPr>
              <w:t xml:space="preserve"> Este requerimiento comprende el despliegue del catálogo comercial estructurado. La plataforma debe proveer una vista pública Single Page Application (SPA) donde los productos se organicen por categorías (ropa, calzado, tecnología, alimentos, etc.). Cada a</w:t>
            </w:r>
            <w:r w:rsidRPr="00262A2A">
              <w:rPr>
                <w:sz w:val="20"/>
                <w:lang w:val="es-ES"/>
              </w:rPr>
              <w:t>rtículo debe exhibir su nombre comercial, imagen en alta resolución, precio expresado en divisa (USD) y su contravalor en Bolívares (Bs) calculado según la tasa oficial, además de indicar el estado del inventario ('Disponible', 'Pocas unidades' o 'Agotado'</w:t>
            </w:r>
            <w:r w:rsidRPr="00262A2A">
              <w:rPr>
                <w:sz w:val="20"/>
                <w:lang w:val="es-ES"/>
              </w:rPr>
              <w:t>). La prioridad es alta debido a que constituye el punto de contacto primario del cliente con la oferta comercial del negocio.</w:t>
            </w:r>
          </w:p>
        </w:tc>
      </w:tr>
    </w:tbl>
    <w:p w14:paraId="2B509571" w14:textId="77777777" w:rsidR="00477D98" w:rsidRPr="00262A2A" w:rsidRDefault="004F62D2">
      <w:pPr>
        <w:spacing w:before="40" w:after="200" w:line="240" w:lineRule="auto"/>
        <w:rPr>
          <w:lang w:val="es-ES"/>
        </w:rPr>
      </w:pPr>
      <w:r w:rsidRPr="00262A2A">
        <w:rPr>
          <w:i/>
          <w:sz w:val="20"/>
          <w:lang w:val="es-ES"/>
        </w:rPr>
        <w:t>Realizado por: Campos, Daniel (2026).</w:t>
      </w:r>
    </w:p>
    <w:p w14:paraId="4D81E791" w14:textId="77777777" w:rsidR="00477D98" w:rsidRPr="00262A2A" w:rsidRDefault="004F62D2">
      <w:pPr>
        <w:spacing w:before="240" w:after="80" w:line="276" w:lineRule="auto"/>
        <w:rPr>
          <w:lang w:val="es-ES"/>
        </w:rPr>
      </w:pPr>
      <w:r w:rsidRPr="00262A2A">
        <w:rPr>
          <w:b/>
          <w:sz w:val="22"/>
          <w:lang w:val="es-ES"/>
        </w:rPr>
        <w:t xml:space="preserve">Cuadro 10 Especificación de Requerimiento: Búsqueda Dinámica y Filtrado </w:t>
      </w:r>
      <w:r w:rsidRPr="00262A2A">
        <w:rPr>
          <w:b/>
          <w:sz w:val="22"/>
          <w:lang w:val="es-ES"/>
        </w:rPr>
        <w:t>Instantáneo</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4133"/>
        <w:gridCol w:w="4139"/>
      </w:tblGrid>
      <w:tr w:rsidR="00477D98" w14:paraId="691F36C4" w14:textId="77777777">
        <w:trPr>
          <w:cantSplit/>
          <w:jc w:val="center"/>
        </w:trPr>
        <w:tc>
          <w:tcPr>
            <w:tcW w:w="4133" w:type="dxa"/>
            <w:shd w:val="clear" w:color="auto" w:fill="F8FAFC"/>
            <w:tcMar>
              <w:top w:w="100" w:type="dxa"/>
              <w:left w:w="140" w:type="dxa"/>
              <w:bottom w:w="100" w:type="dxa"/>
              <w:right w:w="140" w:type="dxa"/>
            </w:tcMar>
          </w:tcPr>
          <w:p w14:paraId="0B9D8583" w14:textId="77777777" w:rsidR="00477D98" w:rsidRDefault="004F62D2">
            <w:pPr>
              <w:spacing w:before="40" w:after="40" w:line="276" w:lineRule="auto"/>
            </w:pPr>
            <w:r>
              <w:rPr>
                <w:b/>
                <w:sz w:val="21"/>
              </w:rPr>
              <w:t>Código:</w:t>
            </w:r>
            <w:r>
              <w:rPr>
                <w:sz w:val="21"/>
              </w:rPr>
              <w:t xml:space="preserve"> RF-02</w:t>
            </w:r>
          </w:p>
        </w:tc>
        <w:tc>
          <w:tcPr>
            <w:tcW w:w="4139" w:type="dxa"/>
            <w:shd w:val="clear" w:color="auto" w:fill="F8FAFC"/>
            <w:tcMar>
              <w:top w:w="100" w:type="dxa"/>
              <w:left w:w="140" w:type="dxa"/>
              <w:bottom w:w="100" w:type="dxa"/>
              <w:right w:w="140" w:type="dxa"/>
            </w:tcMar>
          </w:tcPr>
          <w:p w14:paraId="3517B248" w14:textId="77777777" w:rsidR="00477D98" w:rsidRDefault="004F62D2">
            <w:pPr>
              <w:spacing w:before="40" w:after="40" w:line="276" w:lineRule="auto"/>
            </w:pPr>
            <w:r>
              <w:rPr>
                <w:b/>
                <w:sz w:val="21"/>
              </w:rPr>
              <w:t>Prioridad:</w:t>
            </w:r>
            <w:r>
              <w:rPr>
                <w:sz w:val="21"/>
              </w:rPr>
              <w:t xml:space="preserve"> Alta</w:t>
            </w:r>
          </w:p>
        </w:tc>
      </w:tr>
      <w:tr w:rsidR="00477D98" w:rsidRPr="00262A2A" w14:paraId="1EFAD2FC" w14:textId="77777777">
        <w:trPr>
          <w:cantSplit/>
          <w:jc w:val="center"/>
        </w:trPr>
        <w:tc>
          <w:tcPr>
            <w:tcW w:w="8271" w:type="dxa"/>
            <w:gridSpan w:val="2"/>
            <w:tcMar>
              <w:top w:w="100" w:type="dxa"/>
              <w:left w:w="140" w:type="dxa"/>
              <w:bottom w:w="100" w:type="dxa"/>
              <w:right w:w="140" w:type="dxa"/>
            </w:tcMar>
          </w:tcPr>
          <w:p w14:paraId="6D84E966" w14:textId="77777777" w:rsidR="00477D98" w:rsidRPr="00262A2A" w:rsidRDefault="004F62D2">
            <w:pPr>
              <w:spacing w:before="40" w:after="40" w:line="276" w:lineRule="auto"/>
              <w:rPr>
                <w:lang w:val="es-ES"/>
              </w:rPr>
            </w:pPr>
            <w:r w:rsidRPr="00262A2A">
              <w:rPr>
                <w:b/>
                <w:sz w:val="21"/>
                <w:lang w:val="es-ES"/>
              </w:rPr>
              <w:t>Nombre:</w:t>
            </w:r>
            <w:r w:rsidRPr="00262A2A">
              <w:rPr>
                <w:sz w:val="21"/>
                <w:lang w:val="es-ES"/>
              </w:rPr>
              <w:t xml:space="preserve"> El sistema debe permitir la búsqueda y filtrado en tiempo real sin recargar la página.</w:t>
            </w:r>
          </w:p>
        </w:tc>
      </w:tr>
      <w:tr w:rsidR="00477D98" w:rsidRPr="00262A2A" w14:paraId="2BE2A85D" w14:textId="77777777">
        <w:trPr>
          <w:cantSplit/>
          <w:jc w:val="center"/>
        </w:trPr>
        <w:tc>
          <w:tcPr>
            <w:tcW w:w="8271" w:type="dxa"/>
            <w:gridSpan w:val="2"/>
            <w:tcMar>
              <w:top w:w="100" w:type="dxa"/>
              <w:left w:w="140" w:type="dxa"/>
              <w:bottom w:w="100" w:type="dxa"/>
              <w:right w:w="140" w:type="dxa"/>
            </w:tcMar>
          </w:tcPr>
          <w:p w14:paraId="177CDACD" w14:textId="77777777" w:rsidR="00477D98" w:rsidRPr="00262A2A" w:rsidRDefault="004F62D2">
            <w:pPr>
              <w:spacing w:before="40" w:after="40" w:line="276" w:lineRule="auto"/>
              <w:rPr>
                <w:lang w:val="es-ES"/>
              </w:rPr>
            </w:pPr>
            <w:r w:rsidRPr="00262A2A">
              <w:rPr>
                <w:b/>
                <w:sz w:val="20"/>
                <w:lang w:val="es-ES"/>
              </w:rPr>
              <w:t>Descripción:</w:t>
            </w:r>
            <w:r w:rsidRPr="00262A2A">
              <w:rPr>
                <w:sz w:val="20"/>
                <w:lang w:val="es-ES"/>
              </w:rPr>
              <w:t xml:space="preserve"> El software debe incorporar una barra de búsqueda reactiva y selectores de filtros por categoría y precio. Al ingresar texto, el motor de búsqueda debe indexar en tiempo real los atributos de nombre y descripción de los productos, aplicando insensibilidad</w:t>
            </w:r>
            <w:r w:rsidRPr="00262A2A">
              <w:rPr>
                <w:sz w:val="20"/>
                <w:lang w:val="es-ES"/>
              </w:rPr>
              <w:t xml:space="preserve"> a mayúsculas, minúsculas y acentos, renderizando los resultados coincidentes en menos de 100 milisegundos sin provocar peticiones ni recargas completas del navegador. La prioridad es alta porque minimiza el tiempo de localización de productos y optimiza l</w:t>
            </w:r>
            <w:r w:rsidRPr="00262A2A">
              <w:rPr>
                <w:sz w:val="20"/>
                <w:lang w:val="es-ES"/>
              </w:rPr>
              <w:t>a experiencia de compra del usuario.</w:t>
            </w:r>
          </w:p>
        </w:tc>
      </w:tr>
    </w:tbl>
    <w:p w14:paraId="3161D2F9" w14:textId="77777777" w:rsidR="00477D98" w:rsidRPr="00262A2A" w:rsidRDefault="004F62D2">
      <w:pPr>
        <w:spacing w:before="40" w:after="200" w:line="240" w:lineRule="auto"/>
        <w:rPr>
          <w:lang w:val="es-ES"/>
        </w:rPr>
      </w:pPr>
      <w:r w:rsidRPr="00262A2A">
        <w:rPr>
          <w:i/>
          <w:sz w:val="20"/>
          <w:lang w:val="es-ES"/>
        </w:rPr>
        <w:t>Realizado por: Campos, Daniel (2026).</w:t>
      </w:r>
    </w:p>
    <w:p w14:paraId="10E77679" w14:textId="77777777" w:rsidR="00477D98" w:rsidRPr="00262A2A" w:rsidRDefault="004F62D2">
      <w:pPr>
        <w:spacing w:before="240" w:after="80" w:line="276" w:lineRule="auto"/>
        <w:rPr>
          <w:lang w:val="es-ES"/>
        </w:rPr>
      </w:pPr>
      <w:r w:rsidRPr="00262A2A">
        <w:rPr>
          <w:b/>
          <w:sz w:val="22"/>
          <w:lang w:val="es-ES"/>
        </w:rPr>
        <w:t>Cuadro 11 Especificación de Requerimiento: Carrito de Compras Interactivo</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4133"/>
        <w:gridCol w:w="4139"/>
      </w:tblGrid>
      <w:tr w:rsidR="00477D98" w14:paraId="47D6F6F7" w14:textId="77777777">
        <w:trPr>
          <w:cantSplit/>
          <w:jc w:val="center"/>
        </w:trPr>
        <w:tc>
          <w:tcPr>
            <w:tcW w:w="4133" w:type="dxa"/>
            <w:shd w:val="clear" w:color="auto" w:fill="F8FAFC"/>
            <w:tcMar>
              <w:top w:w="100" w:type="dxa"/>
              <w:left w:w="140" w:type="dxa"/>
              <w:bottom w:w="100" w:type="dxa"/>
              <w:right w:w="140" w:type="dxa"/>
            </w:tcMar>
          </w:tcPr>
          <w:p w14:paraId="1AB8B589" w14:textId="77777777" w:rsidR="00477D98" w:rsidRDefault="004F62D2">
            <w:pPr>
              <w:spacing w:before="40" w:after="40" w:line="276" w:lineRule="auto"/>
            </w:pPr>
            <w:r>
              <w:rPr>
                <w:b/>
                <w:sz w:val="21"/>
              </w:rPr>
              <w:lastRenderedPageBreak/>
              <w:t>Código:</w:t>
            </w:r>
            <w:r>
              <w:rPr>
                <w:sz w:val="21"/>
              </w:rPr>
              <w:t xml:space="preserve"> RF-03</w:t>
            </w:r>
          </w:p>
        </w:tc>
        <w:tc>
          <w:tcPr>
            <w:tcW w:w="4139" w:type="dxa"/>
            <w:shd w:val="clear" w:color="auto" w:fill="F8FAFC"/>
            <w:tcMar>
              <w:top w:w="100" w:type="dxa"/>
              <w:left w:w="140" w:type="dxa"/>
              <w:bottom w:w="100" w:type="dxa"/>
              <w:right w:w="140" w:type="dxa"/>
            </w:tcMar>
          </w:tcPr>
          <w:p w14:paraId="3B18F760" w14:textId="77777777" w:rsidR="00477D98" w:rsidRDefault="004F62D2">
            <w:pPr>
              <w:spacing w:before="40" w:after="40" w:line="276" w:lineRule="auto"/>
            </w:pPr>
            <w:r>
              <w:rPr>
                <w:b/>
                <w:sz w:val="21"/>
              </w:rPr>
              <w:t>Prioridad:</w:t>
            </w:r>
            <w:r>
              <w:rPr>
                <w:sz w:val="21"/>
              </w:rPr>
              <w:t xml:space="preserve"> Muy Alta</w:t>
            </w:r>
          </w:p>
        </w:tc>
      </w:tr>
      <w:tr w:rsidR="00477D98" w:rsidRPr="00262A2A" w14:paraId="084803A8" w14:textId="77777777">
        <w:trPr>
          <w:cantSplit/>
          <w:jc w:val="center"/>
        </w:trPr>
        <w:tc>
          <w:tcPr>
            <w:tcW w:w="8271" w:type="dxa"/>
            <w:gridSpan w:val="2"/>
            <w:tcMar>
              <w:top w:w="100" w:type="dxa"/>
              <w:left w:w="140" w:type="dxa"/>
              <w:bottom w:w="100" w:type="dxa"/>
              <w:right w:w="140" w:type="dxa"/>
            </w:tcMar>
          </w:tcPr>
          <w:p w14:paraId="1CCD3A73" w14:textId="77777777" w:rsidR="00477D98" w:rsidRPr="00262A2A" w:rsidRDefault="004F62D2">
            <w:pPr>
              <w:spacing w:before="40" w:after="40" w:line="276" w:lineRule="auto"/>
              <w:rPr>
                <w:lang w:val="es-ES"/>
              </w:rPr>
            </w:pPr>
            <w:r w:rsidRPr="00262A2A">
              <w:rPr>
                <w:b/>
                <w:sz w:val="21"/>
                <w:lang w:val="es-ES"/>
              </w:rPr>
              <w:t>Nombre:</w:t>
            </w:r>
            <w:r w:rsidRPr="00262A2A">
              <w:rPr>
                <w:sz w:val="21"/>
                <w:lang w:val="es-ES"/>
              </w:rPr>
              <w:t xml:space="preserve"> El sistema debe proveer un contenedor interactivo de compra con cálculo automático de totales e impuestos.</w:t>
            </w:r>
          </w:p>
        </w:tc>
      </w:tr>
      <w:tr w:rsidR="00477D98" w:rsidRPr="00262A2A" w14:paraId="7C96C268" w14:textId="77777777">
        <w:trPr>
          <w:cantSplit/>
          <w:jc w:val="center"/>
        </w:trPr>
        <w:tc>
          <w:tcPr>
            <w:tcW w:w="8271" w:type="dxa"/>
            <w:gridSpan w:val="2"/>
            <w:tcMar>
              <w:top w:w="100" w:type="dxa"/>
              <w:left w:w="140" w:type="dxa"/>
              <w:bottom w:w="100" w:type="dxa"/>
              <w:right w:w="140" w:type="dxa"/>
            </w:tcMar>
          </w:tcPr>
          <w:p w14:paraId="4DC0E825" w14:textId="77777777" w:rsidR="00477D98" w:rsidRPr="00262A2A" w:rsidRDefault="004F62D2">
            <w:pPr>
              <w:spacing w:before="40" w:after="40" w:line="276" w:lineRule="auto"/>
              <w:rPr>
                <w:lang w:val="es-ES"/>
              </w:rPr>
            </w:pPr>
            <w:r w:rsidRPr="00262A2A">
              <w:rPr>
                <w:b/>
                <w:sz w:val="20"/>
                <w:lang w:val="es-ES"/>
              </w:rPr>
              <w:t>Descripción:</w:t>
            </w:r>
            <w:r w:rsidRPr="00262A2A">
              <w:rPr>
                <w:sz w:val="20"/>
                <w:lang w:val="es-ES"/>
              </w:rPr>
              <w:t xml:space="preserve"> El módulo de carrito debe permitir al comprador añadir productos desde el catálogo, incrementar o decrementar unidades, eliminar artíc</w:t>
            </w:r>
            <w:r w:rsidRPr="00262A2A">
              <w:rPr>
                <w:sz w:val="20"/>
                <w:lang w:val="es-ES"/>
              </w:rPr>
              <w:t>ulos y vaciar la cesta con un solo toque. Debe calcular dinámicamente el subtotal en USD, el Impuesto al Valor Agregado (IVA 16%) y el total general a pagar, reflejando simultáneamente los montos equivalentes en Bolívares. El estado del carrito debe persis</w:t>
            </w:r>
            <w:r w:rsidRPr="00262A2A">
              <w:rPr>
                <w:sz w:val="20"/>
                <w:lang w:val="es-ES"/>
              </w:rPr>
              <w:t>tirse en el almacenamiento local para evitar la pérdida de los productos seleccionados si el usuario actualiza la pestaña. La prioridad es muy alta al ser el componente central del flujo transaccional.</w:t>
            </w:r>
          </w:p>
        </w:tc>
      </w:tr>
    </w:tbl>
    <w:p w14:paraId="3EAD105C" w14:textId="77777777" w:rsidR="00477D98" w:rsidRPr="00262A2A" w:rsidRDefault="004F62D2">
      <w:pPr>
        <w:spacing w:before="40" w:after="200" w:line="240" w:lineRule="auto"/>
        <w:rPr>
          <w:lang w:val="es-ES"/>
        </w:rPr>
      </w:pPr>
      <w:r w:rsidRPr="00262A2A">
        <w:rPr>
          <w:i/>
          <w:sz w:val="20"/>
          <w:lang w:val="es-ES"/>
        </w:rPr>
        <w:t>Realizado por: Campos, Daniel (2026).</w:t>
      </w:r>
    </w:p>
    <w:p w14:paraId="10596793" w14:textId="77777777" w:rsidR="00477D98" w:rsidRPr="00262A2A" w:rsidRDefault="004F62D2">
      <w:pPr>
        <w:spacing w:before="240" w:after="80" w:line="276" w:lineRule="auto"/>
        <w:rPr>
          <w:lang w:val="es-ES"/>
        </w:rPr>
      </w:pPr>
      <w:r w:rsidRPr="00262A2A">
        <w:rPr>
          <w:b/>
          <w:sz w:val="22"/>
          <w:lang w:val="es-ES"/>
        </w:rPr>
        <w:t>Cuadro 12 Espec</w:t>
      </w:r>
      <w:r w:rsidRPr="00262A2A">
        <w:rPr>
          <w:b/>
          <w:sz w:val="22"/>
          <w:lang w:val="es-ES"/>
        </w:rPr>
        <w:t>ificación de Requerimiento: Checkout y Generación de Pedidos a WhatsApp</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4133"/>
        <w:gridCol w:w="4139"/>
      </w:tblGrid>
      <w:tr w:rsidR="00477D98" w14:paraId="2BB0F447" w14:textId="77777777">
        <w:trPr>
          <w:cantSplit/>
          <w:jc w:val="center"/>
        </w:trPr>
        <w:tc>
          <w:tcPr>
            <w:tcW w:w="4133" w:type="dxa"/>
            <w:shd w:val="clear" w:color="auto" w:fill="F8FAFC"/>
            <w:tcMar>
              <w:top w:w="100" w:type="dxa"/>
              <w:left w:w="140" w:type="dxa"/>
              <w:bottom w:w="100" w:type="dxa"/>
              <w:right w:w="140" w:type="dxa"/>
            </w:tcMar>
          </w:tcPr>
          <w:p w14:paraId="50E73730" w14:textId="77777777" w:rsidR="00477D98" w:rsidRDefault="004F62D2">
            <w:pPr>
              <w:spacing w:before="40" w:after="40" w:line="276" w:lineRule="auto"/>
            </w:pPr>
            <w:r>
              <w:rPr>
                <w:b/>
                <w:sz w:val="21"/>
              </w:rPr>
              <w:t>Código:</w:t>
            </w:r>
            <w:r>
              <w:rPr>
                <w:sz w:val="21"/>
              </w:rPr>
              <w:t xml:space="preserve"> RF-04</w:t>
            </w:r>
          </w:p>
        </w:tc>
        <w:tc>
          <w:tcPr>
            <w:tcW w:w="4139" w:type="dxa"/>
            <w:shd w:val="clear" w:color="auto" w:fill="F8FAFC"/>
            <w:tcMar>
              <w:top w:w="100" w:type="dxa"/>
              <w:left w:w="140" w:type="dxa"/>
              <w:bottom w:w="100" w:type="dxa"/>
              <w:right w:w="140" w:type="dxa"/>
            </w:tcMar>
          </w:tcPr>
          <w:p w14:paraId="513CFC89" w14:textId="77777777" w:rsidR="00477D98" w:rsidRDefault="004F62D2">
            <w:pPr>
              <w:spacing w:before="40" w:after="40" w:line="276" w:lineRule="auto"/>
            </w:pPr>
            <w:r>
              <w:rPr>
                <w:b/>
                <w:sz w:val="21"/>
              </w:rPr>
              <w:t>Prioridad:</w:t>
            </w:r>
            <w:r>
              <w:rPr>
                <w:sz w:val="21"/>
              </w:rPr>
              <w:t xml:space="preserve"> Muy Alta</w:t>
            </w:r>
          </w:p>
        </w:tc>
      </w:tr>
      <w:tr w:rsidR="00477D98" w:rsidRPr="00262A2A" w14:paraId="6D0A18A0" w14:textId="77777777">
        <w:trPr>
          <w:cantSplit/>
          <w:jc w:val="center"/>
        </w:trPr>
        <w:tc>
          <w:tcPr>
            <w:tcW w:w="8271" w:type="dxa"/>
            <w:gridSpan w:val="2"/>
            <w:tcMar>
              <w:top w:w="100" w:type="dxa"/>
              <w:left w:w="140" w:type="dxa"/>
              <w:bottom w:w="100" w:type="dxa"/>
              <w:right w:w="140" w:type="dxa"/>
            </w:tcMar>
          </w:tcPr>
          <w:p w14:paraId="3E981FD6" w14:textId="77777777" w:rsidR="00477D98" w:rsidRPr="00262A2A" w:rsidRDefault="004F62D2">
            <w:pPr>
              <w:spacing w:before="40" w:after="40" w:line="276" w:lineRule="auto"/>
              <w:rPr>
                <w:lang w:val="es-ES"/>
              </w:rPr>
            </w:pPr>
            <w:r w:rsidRPr="00262A2A">
              <w:rPr>
                <w:b/>
                <w:sz w:val="21"/>
                <w:lang w:val="es-ES"/>
              </w:rPr>
              <w:t>Nombre:</w:t>
            </w:r>
            <w:r w:rsidRPr="00262A2A">
              <w:rPr>
                <w:sz w:val="21"/>
                <w:lang w:val="es-ES"/>
              </w:rPr>
              <w:t xml:space="preserve"> El sistema debe formalizar pedidos transfiriendo un mensaje estructurado a la API de WhatsApp.</w:t>
            </w:r>
          </w:p>
        </w:tc>
      </w:tr>
      <w:tr w:rsidR="00477D98" w:rsidRPr="00262A2A" w14:paraId="6ACAEEF8" w14:textId="77777777">
        <w:trPr>
          <w:cantSplit/>
          <w:jc w:val="center"/>
        </w:trPr>
        <w:tc>
          <w:tcPr>
            <w:tcW w:w="8271" w:type="dxa"/>
            <w:gridSpan w:val="2"/>
            <w:tcMar>
              <w:top w:w="100" w:type="dxa"/>
              <w:left w:w="140" w:type="dxa"/>
              <w:bottom w:w="100" w:type="dxa"/>
              <w:right w:w="140" w:type="dxa"/>
            </w:tcMar>
          </w:tcPr>
          <w:p w14:paraId="375FA1B2" w14:textId="77777777" w:rsidR="00477D98" w:rsidRPr="00262A2A" w:rsidRDefault="004F62D2">
            <w:pPr>
              <w:spacing w:before="40" w:after="40" w:line="276" w:lineRule="auto"/>
              <w:rPr>
                <w:lang w:val="es-ES"/>
              </w:rPr>
            </w:pPr>
            <w:r w:rsidRPr="00262A2A">
              <w:rPr>
                <w:b/>
                <w:sz w:val="20"/>
                <w:lang w:val="es-ES"/>
              </w:rPr>
              <w:t>Descripción:</w:t>
            </w:r>
            <w:r w:rsidRPr="00262A2A">
              <w:rPr>
                <w:sz w:val="20"/>
                <w:lang w:val="es-ES"/>
              </w:rPr>
              <w:t xml:space="preserve"> Al iniciar el checkout, el sistema debe desplegar un formulario para capturar los datos esenciales del comprador (nombre completo, número telefóni</w:t>
            </w:r>
            <w:r w:rsidRPr="00262A2A">
              <w:rPr>
                <w:sz w:val="20"/>
                <w:lang w:val="es-ES"/>
              </w:rPr>
              <w:t>co y dirección de despacho). Una vez validados, el sistema debe ensamblar una orden de compra estructurada con formato enriquecido (emojis, negritas tipográficas, desglose de ítems, cantidades, subtotales, IVA y total en USD y Bs) y transferirla automática</w:t>
            </w:r>
            <w:r w:rsidRPr="00262A2A">
              <w:rPr>
                <w:sz w:val="20"/>
                <w:lang w:val="es-ES"/>
              </w:rPr>
              <w:t>mente mediante la API pública https://wa.me/ al chat del comercio. La prioridad es muy alta porque representa el mecanismo de cierre de ventas más efectivo para las pymes en el contexto comercial nacional.</w:t>
            </w:r>
          </w:p>
        </w:tc>
      </w:tr>
    </w:tbl>
    <w:p w14:paraId="063EA0F9" w14:textId="77777777" w:rsidR="00477D98" w:rsidRPr="00262A2A" w:rsidRDefault="004F62D2">
      <w:pPr>
        <w:spacing w:before="40" w:after="200" w:line="240" w:lineRule="auto"/>
        <w:rPr>
          <w:lang w:val="es-ES"/>
        </w:rPr>
      </w:pPr>
      <w:r w:rsidRPr="00262A2A">
        <w:rPr>
          <w:i/>
          <w:sz w:val="20"/>
          <w:lang w:val="es-ES"/>
        </w:rPr>
        <w:t>Realizado por: Campos, Daniel (2026).</w:t>
      </w:r>
    </w:p>
    <w:p w14:paraId="2BB2341E" w14:textId="77777777" w:rsidR="00477D98" w:rsidRPr="00262A2A" w:rsidRDefault="004F62D2">
      <w:pPr>
        <w:spacing w:before="240" w:after="80" w:line="276" w:lineRule="auto"/>
        <w:rPr>
          <w:lang w:val="es-ES"/>
        </w:rPr>
      </w:pPr>
      <w:r w:rsidRPr="00262A2A">
        <w:rPr>
          <w:b/>
          <w:sz w:val="22"/>
          <w:lang w:val="es-ES"/>
        </w:rPr>
        <w:t>Cuadro 13 Especificación de Requerimiento: Panel de Control Administrativo (Backoffice)</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4133"/>
        <w:gridCol w:w="4139"/>
      </w:tblGrid>
      <w:tr w:rsidR="00477D98" w14:paraId="771B5323" w14:textId="77777777">
        <w:trPr>
          <w:cantSplit/>
          <w:jc w:val="center"/>
        </w:trPr>
        <w:tc>
          <w:tcPr>
            <w:tcW w:w="4133" w:type="dxa"/>
            <w:shd w:val="clear" w:color="auto" w:fill="F8FAFC"/>
            <w:tcMar>
              <w:top w:w="100" w:type="dxa"/>
              <w:left w:w="140" w:type="dxa"/>
              <w:bottom w:w="100" w:type="dxa"/>
              <w:right w:w="140" w:type="dxa"/>
            </w:tcMar>
          </w:tcPr>
          <w:p w14:paraId="6E863D8F" w14:textId="77777777" w:rsidR="00477D98" w:rsidRDefault="004F62D2">
            <w:pPr>
              <w:spacing w:before="40" w:after="40" w:line="276" w:lineRule="auto"/>
            </w:pPr>
            <w:r>
              <w:rPr>
                <w:b/>
                <w:sz w:val="21"/>
              </w:rPr>
              <w:t>Código:</w:t>
            </w:r>
            <w:r>
              <w:rPr>
                <w:sz w:val="21"/>
              </w:rPr>
              <w:t xml:space="preserve"> RF-05</w:t>
            </w:r>
          </w:p>
        </w:tc>
        <w:tc>
          <w:tcPr>
            <w:tcW w:w="4139" w:type="dxa"/>
            <w:shd w:val="clear" w:color="auto" w:fill="F8FAFC"/>
            <w:tcMar>
              <w:top w:w="100" w:type="dxa"/>
              <w:left w:w="140" w:type="dxa"/>
              <w:bottom w:w="100" w:type="dxa"/>
              <w:right w:w="140" w:type="dxa"/>
            </w:tcMar>
          </w:tcPr>
          <w:p w14:paraId="2EF48EE9" w14:textId="77777777" w:rsidR="00477D98" w:rsidRDefault="004F62D2">
            <w:pPr>
              <w:spacing w:before="40" w:after="40" w:line="276" w:lineRule="auto"/>
            </w:pPr>
            <w:r>
              <w:rPr>
                <w:b/>
                <w:sz w:val="21"/>
              </w:rPr>
              <w:t>Prioridad:</w:t>
            </w:r>
            <w:r>
              <w:rPr>
                <w:sz w:val="21"/>
              </w:rPr>
              <w:t xml:space="preserve"> Alta</w:t>
            </w:r>
          </w:p>
        </w:tc>
      </w:tr>
      <w:tr w:rsidR="00477D98" w:rsidRPr="00262A2A" w14:paraId="43AB9AF3" w14:textId="77777777">
        <w:trPr>
          <w:cantSplit/>
          <w:jc w:val="center"/>
        </w:trPr>
        <w:tc>
          <w:tcPr>
            <w:tcW w:w="8271" w:type="dxa"/>
            <w:gridSpan w:val="2"/>
            <w:tcMar>
              <w:top w:w="100" w:type="dxa"/>
              <w:left w:w="140" w:type="dxa"/>
              <w:bottom w:w="100" w:type="dxa"/>
              <w:right w:w="140" w:type="dxa"/>
            </w:tcMar>
          </w:tcPr>
          <w:p w14:paraId="6E516564" w14:textId="77777777" w:rsidR="00477D98" w:rsidRPr="00262A2A" w:rsidRDefault="004F62D2">
            <w:pPr>
              <w:spacing w:before="40" w:after="40" w:line="276" w:lineRule="auto"/>
              <w:rPr>
                <w:lang w:val="es-ES"/>
              </w:rPr>
            </w:pPr>
            <w:r w:rsidRPr="00262A2A">
              <w:rPr>
                <w:b/>
                <w:sz w:val="21"/>
                <w:lang w:val="es-ES"/>
              </w:rPr>
              <w:t>Nombre:</w:t>
            </w:r>
            <w:r w:rsidRPr="00262A2A">
              <w:rPr>
                <w:sz w:val="21"/>
                <w:lang w:val="es-ES"/>
              </w:rPr>
              <w:t xml:space="preserve"> El sistema debe proporcionar una interfaz administrativa centralizada para la gestión del comercio.</w:t>
            </w:r>
          </w:p>
        </w:tc>
      </w:tr>
      <w:tr w:rsidR="00477D98" w:rsidRPr="00262A2A" w14:paraId="03017FA5" w14:textId="77777777">
        <w:trPr>
          <w:cantSplit/>
          <w:jc w:val="center"/>
        </w:trPr>
        <w:tc>
          <w:tcPr>
            <w:tcW w:w="8271" w:type="dxa"/>
            <w:gridSpan w:val="2"/>
            <w:tcMar>
              <w:top w:w="100" w:type="dxa"/>
              <w:left w:w="140" w:type="dxa"/>
              <w:bottom w:w="100" w:type="dxa"/>
              <w:right w:w="140" w:type="dxa"/>
            </w:tcMar>
          </w:tcPr>
          <w:p w14:paraId="29642C3A" w14:textId="77777777" w:rsidR="00477D98" w:rsidRPr="00262A2A" w:rsidRDefault="004F62D2">
            <w:pPr>
              <w:spacing w:before="40" w:after="40" w:line="276" w:lineRule="auto"/>
              <w:rPr>
                <w:lang w:val="es-ES"/>
              </w:rPr>
            </w:pPr>
            <w:r w:rsidRPr="00262A2A">
              <w:rPr>
                <w:b/>
                <w:sz w:val="20"/>
                <w:lang w:val="es-ES"/>
              </w:rPr>
              <w:lastRenderedPageBreak/>
              <w:t>Descripción:</w:t>
            </w:r>
            <w:r w:rsidRPr="00262A2A">
              <w:rPr>
                <w:sz w:val="20"/>
                <w:lang w:val="es-ES"/>
              </w:rPr>
              <w:t xml:space="preserve"> La plataforma d</w:t>
            </w:r>
            <w:r w:rsidRPr="00262A2A">
              <w:rPr>
                <w:sz w:val="20"/>
                <w:lang w:val="es-ES"/>
              </w:rPr>
              <w:t xml:space="preserve">ebe contar con un entorno de administración protegido (admin.html) inspirado en paneles de control SaaS modernos. Desde esta consola, el comerciante puede acceder al tablero general de control, modificar la tasa oficial de cambio, alternar temas visuales, </w:t>
            </w:r>
            <w:r w:rsidRPr="00262A2A">
              <w:rPr>
                <w:sz w:val="20"/>
                <w:lang w:val="es-ES"/>
              </w:rPr>
              <w:t>visualizar métricas de desempeño y gestionar el catálogo completo sin necesidad de interactuar con código fuente o consolas técnicas. La prioridad es alta porque dota a la pyme de autonomía administrativa total.</w:t>
            </w:r>
          </w:p>
        </w:tc>
      </w:tr>
    </w:tbl>
    <w:p w14:paraId="6B8A96DC" w14:textId="77777777" w:rsidR="00477D98" w:rsidRPr="00262A2A" w:rsidRDefault="004F62D2">
      <w:pPr>
        <w:spacing w:before="40" w:after="200" w:line="240" w:lineRule="auto"/>
        <w:rPr>
          <w:lang w:val="es-ES"/>
        </w:rPr>
      </w:pPr>
      <w:r w:rsidRPr="00262A2A">
        <w:rPr>
          <w:i/>
          <w:sz w:val="20"/>
          <w:lang w:val="es-ES"/>
        </w:rPr>
        <w:t xml:space="preserve">Realizado por: Campos, Daniel </w:t>
      </w:r>
      <w:r w:rsidRPr="00262A2A">
        <w:rPr>
          <w:i/>
          <w:sz w:val="20"/>
          <w:lang w:val="es-ES"/>
        </w:rPr>
        <w:t>(2026).</w:t>
      </w:r>
    </w:p>
    <w:p w14:paraId="3ECA5F6C" w14:textId="77777777" w:rsidR="00477D98" w:rsidRPr="00262A2A" w:rsidRDefault="004F62D2">
      <w:pPr>
        <w:spacing w:before="240" w:after="80" w:line="276" w:lineRule="auto"/>
        <w:rPr>
          <w:lang w:val="es-ES"/>
        </w:rPr>
      </w:pPr>
      <w:r w:rsidRPr="00262A2A">
        <w:rPr>
          <w:b/>
          <w:sz w:val="22"/>
          <w:lang w:val="es-ES"/>
        </w:rPr>
        <w:t>Cuadro 14 Especificación de Requerimiento: Gestión Integral de Productos (CRUD)</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4133"/>
        <w:gridCol w:w="4139"/>
      </w:tblGrid>
      <w:tr w:rsidR="00477D98" w14:paraId="5E2F0342" w14:textId="77777777">
        <w:trPr>
          <w:cantSplit/>
          <w:jc w:val="center"/>
        </w:trPr>
        <w:tc>
          <w:tcPr>
            <w:tcW w:w="4133" w:type="dxa"/>
            <w:shd w:val="clear" w:color="auto" w:fill="F8FAFC"/>
            <w:tcMar>
              <w:top w:w="100" w:type="dxa"/>
              <w:left w:w="140" w:type="dxa"/>
              <w:bottom w:w="100" w:type="dxa"/>
              <w:right w:w="140" w:type="dxa"/>
            </w:tcMar>
          </w:tcPr>
          <w:p w14:paraId="74BB998F" w14:textId="77777777" w:rsidR="00477D98" w:rsidRDefault="004F62D2">
            <w:pPr>
              <w:spacing w:before="40" w:after="40" w:line="276" w:lineRule="auto"/>
            </w:pPr>
            <w:r>
              <w:rPr>
                <w:b/>
                <w:sz w:val="21"/>
              </w:rPr>
              <w:t>Código:</w:t>
            </w:r>
            <w:r>
              <w:rPr>
                <w:sz w:val="21"/>
              </w:rPr>
              <w:t xml:space="preserve"> RF-06</w:t>
            </w:r>
          </w:p>
        </w:tc>
        <w:tc>
          <w:tcPr>
            <w:tcW w:w="4139" w:type="dxa"/>
            <w:shd w:val="clear" w:color="auto" w:fill="F8FAFC"/>
            <w:tcMar>
              <w:top w:w="100" w:type="dxa"/>
              <w:left w:w="140" w:type="dxa"/>
              <w:bottom w:w="100" w:type="dxa"/>
              <w:right w:w="140" w:type="dxa"/>
            </w:tcMar>
          </w:tcPr>
          <w:p w14:paraId="5BFEEF4B" w14:textId="77777777" w:rsidR="00477D98" w:rsidRDefault="004F62D2">
            <w:pPr>
              <w:spacing w:before="40" w:after="40" w:line="276" w:lineRule="auto"/>
            </w:pPr>
            <w:r>
              <w:rPr>
                <w:b/>
                <w:sz w:val="21"/>
              </w:rPr>
              <w:t>Prioridad:</w:t>
            </w:r>
            <w:r>
              <w:rPr>
                <w:sz w:val="21"/>
              </w:rPr>
              <w:t xml:space="preserve"> Alta</w:t>
            </w:r>
          </w:p>
        </w:tc>
      </w:tr>
      <w:tr w:rsidR="00477D98" w:rsidRPr="00262A2A" w14:paraId="3C519169" w14:textId="77777777">
        <w:trPr>
          <w:cantSplit/>
          <w:jc w:val="center"/>
        </w:trPr>
        <w:tc>
          <w:tcPr>
            <w:tcW w:w="8271" w:type="dxa"/>
            <w:gridSpan w:val="2"/>
            <w:tcMar>
              <w:top w:w="100" w:type="dxa"/>
              <w:left w:w="140" w:type="dxa"/>
              <w:bottom w:w="100" w:type="dxa"/>
              <w:right w:w="140" w:type="dxa"/>
            </w:tcMar>
          </w:tcPr>
          <w:p w14:paraId="4C9CF436" w14:textId="77777777" w:rsidR="00477D98" w:rsidRPr="00262A2A" w:rsidRDefault="004F62D2">
            <w:pPr>
              <w:spacing w:before="40" w:after="40" w:line="276" w:lineRule="auto"/>
              <w:rPr>
                <w:lang w:val="es-ES"/>
              </w:rPr>
            </w:pPr>
            <w:r w:rsidRPr="00262A2A">
              <w:rPr>
                <w:b/>
                <w:sz w:val="21"/>
                <w:lang w:val="es-ES"/>
              </w:rPr>
              <w:t>Nombre:</w:t>
            </w:r>
            <w:r w:rsidRPr="00262A2A">
              <w:rPr>
                <w:sz w:val="21"/>
                <w:lang w:val="es-ES"/>
              </w:rPr>
              <w:t xml:space="preserve"> El sistema debe permitir la creación, lectura, actualización y eliminación de artículos del catálogo.</w:t>
            </w:r>
          </w:p>
        </w:tc>
      </w:tr>
      <w:tr w:rsidR="00477D98" w:rsidRPr="00262A2A" w14:paraId="75AAF0A3" w14:textId="77777777">
        <w:trPr>
          <w:cantSplit/>
          <w:jc w:val="center"/>
        </w:trPr>
        <w:tc>
          <w:tcPr>
            <w:tcW w:w="8271" w:type="dxa"/>
            <w:gridSpan w:val="2"/>
            <w:tcMar>
              <w:top w:w="100" w:type="dxa"/>
              <w:left w:w="140" w:type="dxa"/>
              <w:bottom w:w="100" w:type="dxa"/>
              <w:right w:w="140" w:type="dxa"/>
            </w:tcMar>
          </w:tcPr>
          <w:p w14:paraId="20444229" w14:textId="77777777" w:rsidR="00477D98" w:rsidRPr="00262A2A" w:rsidRDefault="004F62D2">
            <w:pPr>
              <w:spacing w:before="40" w:after="40" w:line="276" w:lineRule="auto"/>
              <w:rPr>
                <w:lang w:val="es-ES"/>
              </w:rPr>
            </w:pPr>
            <w:r w:rsidRPr="00262A2A">
              <w:rPr>
                <w:b/>
                <w:sz w:val="20"/>
                <w:lang w:val="es-ES"/>
              </w:rPr>
              <w:t>Descripción:</w:t>
            </w:r>
            <w:r w:rsidRPr="00262A2A">
              <w:rPr>
                <w:sz w:val="20"/>
                <w:lang w:val="es-ES"/>
              </w:rPr>
              <w:t xml:space="preserve"> El panel administrativo debe proveer formularios modales interactivos para registrar nuevos productos, modificar información técnica existente (nombre, categoría, precio en USD, existencias en stock, imagen URL o base64, descripción y estado destacado) y </w:t>
            </w:r>
            <w:r w:rsidRPr="00262A2A">
              <w:rPr>
                <w:sz w:val="20"/>
                <w:lang w:val="es-ES"/>
              </w:rPr>
              <w:t>dar de baja mercancía obsoleta. Cada operación debe sincronizarse en tiempo real con el almacén de datos y notificar al usuario mediante alertas flotantes (toasts). La prioridad es alta porque garantiza la vigencia del inventario disponible.</w:t>
            </w:r>
          </w:p>
        </w:tc>
      </w:tr>
    </w:tbl>
    <w:p w14:paraId="39DEA3F0" w14:textId="77777777" w:rsidR="00477D98" w:rsidRPr="00262A2A" w:rsidRDefault="004F62D2">
      <w:pPr>
        <w:spacing w:before="40" w:after="200" w:line="240" w:lineRule="auto"/>
        <w:rPr>
          <w:lang w:val="es-ES"/>
        </w:rPr>
      </w:pPr>
      <w:r w:rsidRPr="00262A2A">
        <w:rPr>
          <w:i/>
          <w:sz w:val="20"/>
          <w:lang w:val="es-ES"/>
        </w:rPr>
        <w:t>Realizado por: Campos, Daniel (2026).</w:t>
      </w:r>
    </w:p>
    <w:p w14:paraId="2D43F871" w14:textId="77777777" w:rsidR="00477D98" w:rsidRPr="00262A2A" w:rsidRDefault="004F62D2">
      <w:pPr>
        <w:spacing w:before="240" w:after="80" w:line="276" w:lineRule="auto"/>
        <w:rPr>
          <w:lang w:val="es-ES"/>
        </w:rPr>
      </w:pPr>
      <w:r w:rsidRPr="00262A2A">
        <w:rPr>
          <w:b/>
          <w:sz w:val="22"/>
          <w:lang w:val="es-ES"/>
        </w:rPr>
        <w:t>Cuadro 15 Especificación de Requerimiento: Motor de Plantillas Temáticas Sectoriales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4133"/>
        <w:gridCol w:w="4139"/>
      </w:tblGrid>
      <w:tr w:rsidR="00477D98" w14:paraId="228AB190" w14:textId="77777777">
        <w:trPr>
          <w:cantSplit/>
          <w:jc w:val="center"/>
        </w:trPr>
        <w:tc>
          <w:tcPr>
            <w:tcW w:w="4133" w:type="dxa"/>
            <w:shd w:val="clear" w:color="auto" w:fill="F8FAFC"/>
            <w:tcMar>
              <w:top w:w="100" w:type="dxa"/>
              <w:left w:w="140" w:type="dxa"/>
              <w:bottom w:w="100" w:type="dxa"/>
              <w:right w:w="140" w:type="dxa"/>
            </w:tcMar>
          </w:tcPr>
          <w:p w14:paraId="239EE11E" w14:textId="77777777" w:rsidR="00477D98" w:rsidRDefault="004F62D2">
            <w:pPr>
              <w:spacing w:before="40" w:after="40" w:line="276" w:lineRule="auto"/>
            </w:pPr>
            <w:r>
              <w:rPr>
                <w:b/>
                <w:sz w:val="21"/>
              </w:rPr>
              <w:t>Código:</w:t>
            </w:r>
            <w:r>
              <w:rPr>
                <w:sz w:val="21"/>
              </w:rPr>
              <w:t xml:space="preserve"> RF-07</w:t>
            </w:r>
          </w:p>
        </w:tc>
        <w:tc>
          <w:tcPr>
            <w:tcW w:w="4139" w:type="dxa"/>
            <w:shd w:val="clear" w:color="auto" w:fill="F8FAFC"/>
            <w:tcMar>
              <w:top w:w="100" w:type="dxa"/>
              <w:left w:w="140" w:type="dxa"/>
              <w:bottom w:w="100" w:type="dxa"/>
              <w:right w:w="140" w:type="dxa"/>
            </w:tcMar>
          </w:tcPr>
          <w:p w14:paraId="212EFC1D" w14:textId="77777777" w:rsidR="00477D98" w:rsidRDefault="004F62D2">
            <w:pPr>
              <w:spacing w:before="40" w:after="40" w:line="276" w:lineRule="auto"/>
            </w:pPr>
            <w:r>
              <w:rPr>
                <w:b/>
                <w:sz w:val="21"/>
              </w:rPr>
              <w:t>Prioridad:</w:t>
            </w:r>
            <w:r>
              <w:rPr>
                <w:sz w:val="21"/>
              </w:rPr>
              <w:t xml:space="preserve"> Alta</w:t>
            </w:r>
          </w:p>
        </w:tc>
      </w:tr>
      <w:tr w:rsidR="00477D98" w:rsidRPr="00262A2A" w14:paraId="23E82AF3" w14:textId="77777777">
        <w:trPr>
          <w:cantSplit/>
          <w:jc w:val="center"/>
        </w:trPr>
        <w:tc>
          <w:tcPr>
            <w:tcW w:w="8271" w:type="dxa"/>
            <w:gridSpan w:val="2"/>
            <w:tcMar>
              <w:top w:w="100" w:type="dxa"/>
              <w:left w:w="140" w:type="dxa"/>
              <w:bottom w:w="100" w:type="dxa"/>
              <w:right w:w="140" w:type="dxa"/>
            </w:tcMar>
          </w:tcPr>
          <w:p w14:paraId="3DCAB0A9" w14:textId="77777777" w:rsidR="00477D98" w:rsidRPr="00262A2A" w:rsidRDefault="004F62D2">
            <w:pPr>
              <w:spacing w:before="40" w:after="40" w:line="276" w:lineRule="auto"/>
              <w:rPr>
                <w:lang w:val="es-ES"/>
              </w:rPr>
            </w:pPr>
            <w:r w:rsidRPr="00262A2A">
              <w:rPr>
                <w:b/>
                <w:sz w:val="21"/>
                <w:lang w:val="es-ES"/>
              </w:rPr>
              <w:t>Nombre:</w:t>
            </w:r>
            <w:r w:rsidRPr="00262A2A">
              <w:rPr>
                <w:sz w:val="21"/>
                <w:lang w:val="es-ES"/>
              </w:rPr>
              <w:t xml:space="preserve"> El sistema debe incorporar un selector de 5 universos visuales preconfigurados adaptados a diversos rubros.</w:t>
            </w:r>
          </w:p>
        </w:tc>
      </w:tr>
      <w:tr w:rsidR="00477D98" w:rsidRPr="00262A2A" w14:paraId="34C27EFA" w14:textId="77777777">
        <w:trPr>
          <w:cantSplit/>
          <w:jc w:val="center"/>
        </w:trPr>
        <w:tc>
          <w:tcPr>
            <w:tcW w:w="8271" w:type="dxa"/>
            <w:gridSpan w:val="2"/>
            <w:tcMar>
              <w:top w:w="100" w:type="dxa"/>
              <w:left w:w="140" w:type="dxa"/>
              <w:bottom w:w="100" w:type="dxa"/>
              <w:right w:w="140" w:type="dxa"/>
            </w:tcMar>
          </w:tcPr>
          <w:p w14:paraId="1CC460CE" w14:textId="77777777" w:rsidR="00477D98" w:rsidRPr="00262A2A" w:rsidRDefault="004F62D2">
            <w:pPr>
              <w:spacing w:before="40" w:after="40" w:line="276" w:lineRule="auto"/>
              <w:rPr>
                <w:lang w:val="es-ES"/>
              </w:rPr>
            </w:pPr>
            <w:r w:rsidRPr="00262A2A">
              <w:rPr>
                <w:b/>
                <w:sz w:val="20"/>
                <w:lang w:val="es-ES"/>
              </w:rPr>
              <w:t>Descripción:</w:t>
            </w:r>
            <w:r w:rsidRPr="00262A2A">
              <w:rPr>
                <w:sz w:val="20"/>
                <w:lang w:val="es-ES"/>
              </w:rPr>
              <w:t xml:space="preserve"> La plataforma debe integrar un motor visual que permita al comerciante seleccionar entre 5 identidades de marca completas: Maison Éli</w:t>
            </w:r>
            <w:r w:rsidRPr="00262A2A">
              <w:rPr>
                <w:sz w:val="20"/>
                <w:lang w:val="es-ES"/>
              </w:rPr>
              <w:t>te (Moda/Lujo), MarketHub Pro (Supermercados/Retail), Sabor Gourmet (Gastronomía/Restaurantes), CyberTech Studio (Tecnología/Hardware) y Velocity Star (Deportes/Calzado). Al seleccionar una plantilla, el sistema debe inyectar dinámicamente variables CSS (p</w:t>
            </w:r>
            <w:r w:rsidRPr="00262A2A">
              <w:rPr>
                <w:sz w:val="20"/>
                <w:lang w:val="es-ES"/>
              </w:rPr>
              <w:t>aletas cromáticas HSL, tipografías de Google Fonts y catálogos de demostración) sin reiniciar la configuración del negocio ni perder los productos propios creados por la pyme. La prioridad es alta para garantizar la adaptabilidad multi-rubro.</w:t>
            </w:r>
          </w:p>
        </w:tc>
      </w:tr>
    </w:tbl>
    <w:p w14:paraId="248E02E1" w14:textId="77777777" w:rsidR="00477D98" w:rsidRPr="00262A2A" w:rsidRDefault="004F62D2">
      <w:pPr>
        <w:spacing w:before="40" w:after="200" w:line="240" w:lineRule="auto"/>
        <w:rPr>
          <w:lang w:val="es-ES"/>
        </w:rPr>
      </w:pPr>
      <w:r w:rsidRPr="00262A2A">
        <w:rPr>
          <w:i/>
          <w:sz w:val="20"/>
          <w:lang w:val="es-ES"/>
        </w:rPr>
        <w:t>Realizado po</w:t>
      </w:r>
      <w:r w:rsidRPr="00262A2A">
        <w:rPr>
          <w:i/>
          <w:sz w:val="20"/>
          <w:lang w:val="es-ES"/>
        </w:rPr>
        <w:t>r: Campos, Daniel (2026).</w:t>
      </w:r>
    </w:p>
    <w:p w14:paraId="77114535" w14:textId="77777777" w:rsidR="00477D98" w:rsidRPr="00262A2A" w:rsidRDefault="004F62D2">
      <w:pPr>
        <w:spacing w:before="240" w:after="80" w:line="276" w:lineRule="auto"/>
        <w:rPr>
          <w:lang w:val="es-ES"/>
        </w:rPr>
      </w:pPr>
      <w:r w:rsidRPr="00262A2A">
        <w:rPr>
          <w:b/>
          <w:sz w:val="22"/>
          <w:lang w:val="es-ES"/>
        </w:rPr>
        <w:t>Cuadro 16 Especificación de Requerimiento: Gestión Multi-Moneda y Tasa de Cambio Oficial</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4133"/>
        <w:gridCol w:w="4139"/>
      </w:tblGrid>
      <w:tr w:rsidR="00477D98" w14:paraId="4F379433" w14:textId="77777777">
        <w:trPr>
          <w:cantSplit/>
          <w:jc w:val="center"/>
        </w:trPr>
        <w:tc>
          <w:tcPr>
            <w:tcW w:w="4133" w:type="dxa"/>
            <w:shd w:val="clear" w:color="auto" w:fill="F8FAFC"/>
            <w:tcMar>
              <w:top w:w="100" w:type="dxa"/>
              <w:left w:w="140" w:type="dxa"/>
              <w:bottom w:w="100" w:type="dxa"/>
              <w:right w:w="140" w:type="dxa"/>
            </w:tcMar>
          </w:tcPr>
          <w:p w14:paraId="6C98E96E" w14:textId="77777777" w:rsidR="00477D98" w:rsidRDefault="004F62D2">
            <w:pPr>
              <w:spacing w:before="40" w:after="40" w:line="276" w:lineRule="auto"/>
            </w:pPr>
            <w:r>
              <w:rPr>
                <w:b/>
                <w:sz w:val="21"/>
              </w:rPr>
              <w:lastRenderedPageBreak/>
              <w:t>Código:</w:t>
            </w:r>
            <w:r>
              <w:rPr>
                <w:sz w:val="21"/>
              </w:rPr>
              <w:t xml:space="preserve"> RF-08</w:t>
            </w:r>
          </w:p>
        </w:tc>
        <w:tc>
          <w:tcPr>
            <w:tcW w:w="4139" w:type="dxa"/>
            <w:shd w:val="clear" w:color="auto" w:fill="F8FAFC"/>
            <w:tcMar>
              <w:top w:w="100" w:type="dxa"/>
              <w:left w:w="140" w:type="dxa"/>
              <w:bottom w:w="100" w:type="dxa"/>
              <w:right w:w="140" w:type="dxa"/>
            </w:tcMar>
          </w:tcPr>
          <w:p w14:paraId="413FFF72" w14:textId="77777777" w:rsidR="00477D98" w:rsidRDefault="004F62D2">
            <w:pPr>
              <w:spacing w:before="40" w:after="40" w:line="276" w:lineRule="auto"/>
            </w:pPr>
            <w:r>
              <w:rPr>
                <w:b/>
                <w:sz w:val="21"/>
              </w:rPr>
              <w:t>Prioridad:</w:t>
            </w:r>
            <w:r>
              <w:rPr>
                <w:sz w:val="21"/>
              </w:rPr>
              <w:t xml:space="preserve"> Alta</w:t>
            </w:r>
          </w:p>
        </w:tc>
      </w:tr>
      <w:tr w:rsidR="00477D98" w:rsidRPr="00262A2A" w14:paraId="26162011" w14:textId="77777777">
        <w:trPr>
          <w:cantSplit/>
          <w:jc w:val="center"/>
        </w:trPr>
        <w:tc>
          <w:tcPr>
            <w:tcW w:w="8271" w:type="dxa"/>
            <w:gridSpan w:val="2"/>
            <w:tcMar>
              <w:top w:w="100" w:type="dxa"/>
              <w:left w:w="140" w:type="dxa"/>
              <w:bottom w:w="100" w:type="dxa"/>
              <w:right w:w="140" w:type="dxa"/>
            </w:tcMar>
          </w:tcPr>
          <w:p w14:paraId="223D55ED" w14:textId="77777777" w:rsidR="00477D98" w:rsidRPr="00262A2A" w:rsidRDefault="004F62D2">
            <w:pPr>
              <w:spacing w:before="40" w:after="40" w:line="276" w:lineRule="auto"/>
              <w:rPr>
                <w:lang w:val="es-ES"/>
              </w:rPr>
            </w:pPr>
            <w:r w:rsidRPr="00262A2A">
              <w:rPr>
                <w:b/>
                <w:sz w:val="21"/>
                <w:lang w:val="es-ES"/>
              </w:rPr>
              <w:t>Nombre:</w:t>
            </w:r>
            <w:r w:rsidRPr="00262A2A">
              <w:rPr>
                <w:sz w:val="21"/>
                <w:lang w:val="es-ES"/>
              </w:rPr>
              <w:t xml:space="preserve"> El software debe parametrizar la tasa de cambio oficial y exhibir precios en denominación dual (USD / Bs).</w:t>
            </w:r>
          </w:p>
        </w:tc>
      </w:tr>
      <w:tr w:rsidR="00477D98" w:rsidRPr="00262A2A" w14:paraId="5580BC5B" w14:textId="77777777">
        <w:trPr>
          <w:cantSplit/>
          <w:jc w:val="center"/>
        </w:trPr>
        <w:tc>
          <w:tcPr>
            <w:tcW w:w="8271" w:type="dxa"/>
            <w:gridSpan w:val="2"/>
            <w:tcMar>
              <w:top w:w="100" w:type="dxa"/>
              <w:left w:w="140" w:type="dxa"/>
              <w:bottom w:w="100" w:type="dxa"/>
              <w:right w:w="140" w:type="dxa"/>
            </w:tcMar>
          </w:tcPr>
          <w:p w14:paraId="39D90424" w14:textId="77777777" w:rsidR="00477D98" w:rsidRPr="00262A2A" w:rsidRDefault="004F62D2">
            <w:pPr>
              <w:spacing w:before="40" w:after="40" w:line="276" w:lineRule="auto"/>
              <w:rPr>
                <w:lang w:val="es-ES"/>
              </w:rPr>
            </w:pPr>
            <w:r w:rsidRPr="00262A2A">
              <w:rPr>
                <w:b/>
                <w:sz w:val="20"/>
                <w:lang w:val="es-ES"/>
              </w:rPr>
              <w:t>Descripción:</w:t>
            </w:r>
            <w:r w:rsidRPr="00262A2A">
              <w:rPr>
                <w:sz w:val="20"/>
                <w:lang w:val="es-ES"/>
              </w:rPr>
              <w:t xml:space="preserve"> El sistema debe permitir al administrador ingresar y actualizar en cualquier momento el valor de la tasa de cambio oficial de referenc</w:t>
            </w:r>
            <w:r w:rsidRPr="00262A2A">
              <w:rPr>
                <w:sz w:val="20"/>
                <w:lang w:val="es-ES"/>
              </w:rPr>
              <w:t>ia (publicada por el Banco Central de Venezuela). Toda la tienda pública, el carrito de compras, el panel administrativo y los mensajes de WhatsApp deben recalcular y desplegar instantáneamente los importes en ambas monedas, protegiendo al comerciante de l</w:t>
            </w:r>
            <w:r w:rsidRPr="00262A2A">
              <w:rPr>
                <w:sz w:val="20"/>
                <w:lang w:val="es-ES"/>
              </w:rPr>
              <w:t>a volatilidad cambiaria. La prioridad es alta por ser un requisito indispensable para operar legal y eficazmente en el mercado nacional.</w:t>
            </w:r>
          </w:p>
        </w:tc>
      </w:tr>
    </w:tbl>
    <w:p w14:paraId="46C6E2BF" w14:textId="77777777" w:rsidR="00477D98" w:rsidRPr="00262A2A" w:rsidRDefault="004F62D2">
      <w:pPr>
        <w:spacing w:before="40" w:after="200" w:line="240" w:lineRule="auto"/>
        <w:rPr>
          <w:lang w:val="es-ES"/>
        </w:rPr>
      </w:pPr>
      <w:r w:rsidRPr="00262A2A">
        <w:rPr>
          <w:i/>
          <w:sz w:val="20"/>
          <w:lang w:val="es-ES"/>
        </w:rPr>
        <w:t>Realizado por: Campos, Daniel (2026).</w:t>
      </w:r>
    </w:p>
    <w:p w14:paraId="56F5A49C" w14:textId="77777777" w:rsidR="00477D98" w:rsidRPr="00262A2A" w:rsidRDefault="004F62D2">
      <w:pPr>
        <w:spacing w:before="240" w:after="80" w:line="276" w:lineRule="auto"/>
        <w:rPr>
          <w:lang w:val="es-ES"/>
        </w:rPr>
      </w:pPr>
      <w:r w:rsidRPr="00262A2A">
        <w:rPr>
          <w:b/>
          <w:sz w:val="22"/>
          <w:lang w:val="es-ES"/>
        </w:rPr>
        <w:t xml:space="preserve">Cuadro 17 Especificación de Requerimiento: Analíticas Comerciales y Métricas de </w:t>
      </w:r>
      <w:r w:rsidRPr="00262A2A">
        <w:rPr>
          <w:b/>
          <w:sz w:val="22"/>
          <w:lang w:val="es-ES"/>
        </w:rPr>
        <w:t>Rendimiento</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4133"/>
        <w:gridCol w:w="4139"/>
      </w:tblGrid>
      <w:tr w:rsidR="00477D98" w14:paraId="71F51AC6" w14:textId="77777777">
        <w:trPr>
          <w:cantSplit/>
          <w:jc w:val="center"/>
        </w:trPr>
        <w:tc>
          <w:tcPr>
            <w:tcW w:w="4133" w:type="dxa"/>
            <w:shd w:val="clear" w:color="auto" w:fill="F8FAFC"/>
            <w:tcMar>
              <w:top w:w="100" w:type="dxa"/>
              <w:left w:w="140" w:type="dxa"/>
              <w:bottom w:w="100" w:type="dxa"/>
              <w:right w:w="140" w:type="dxa"/>
            </w:tcMar>
          </w:tcPr>
          <w:p w14:paraId="28B8CBBE" w14:textId="77777777" w:rsidR="00477D98" w:rsidRDefault="004F62D2">
            <w:pPr>
              <w:spacing w:before="40" w:after="40" w:line="276" w:lineRule="auto"/>
            </w:pPr>
            <w:r>
              <w:rPr>
                <w:b/>
                <w:sz w:val="21"/>
              </w:rPr>
              <w:t>Código:</w:t>
            </w:r>
            <w:r>
              <w:rPr>
                <w:sz w:val="21"/>
              </w:rPr>
              <w:t xml:space="preserve"> RF-09</w:t>
            </w:r>
          </w:p>
        </w:tc>
        <w:tc>
          <w:tcPr>
            <w:tcW w:w="4139" w:type="dxa"/>
            <w:shd w:val="clear" w:color="auto" w:fill="F8FAFC"/>
            <w:tcMar>
              <w:top w:w="100" w:type="dxa"/>
              <w:left w:w="140" w:type="dxa"/>
              <w:bottom w:w="100" w:type="dxa"/>
              <w:right w:w="140" w:type="dxa"/>
            </w:tcMar>
          </w:tcPr>
          <w:p w14:paraId="546CEE0C" w14:textId="77777777" w:rsidR="00477D98" w:rsidRDefault="004F62D2">
            <w:pPr>
              <w:spacing w:before="40" w:after="40" w:line="276" w:lineRule="auto"/>
            </w:pPr>
            <w:r>
              <w:rPr>
                <w:b/>
                <w:sz w:val="21"/>
              </w:rPr>
              <w:t>Prioridad:</w:t>
            </w:r>
            <w:r>
              <w:rPr>
                <w:sz w:val="21"/>
              </w:rPr>
              <w:t xml:space="preserve"> Media</w:t>
            </w:r>
          </w:p>
        </w:tc>
      </w:tr>
      <w:tr w:rsidR="00477D98" w:rsidRPr="00262A2A" w14:paraId="1EEC7C12" w14:textId="77777777">
        <w:trPr>
          <w:cantSplit/>
          <w:jc w:val="center"/>
        </w:trPr>
        <w:tc>
          <w:tcPr>
            <w:tcW w:w="8271" w:type="dxa"/>
            <w:gridSpan w:val="2"/>
            <w:tcMar>
              <w:top w:w="100" w:type="dxa"/>
              <w:left w:w="140" w:type="dxa"/>
              <w:bottom w:w="100" w:type="dxa"/>
              <w:right w:w="140" w:type="dxa"/>
            </w:tcMar>
          </w:tcPr>
          <w:p w14:paraId="631104A8" w14:textId="77777777" w:rsidR="00477D98" w:rsidRPr="00262A2A" w:rsidRDefault="004F62D2">
            <w:pPr>
              <w:spacing w:before="40" w:after="40" w:line="276" w:lineRule="auto"/>
              <w:rPr>
                <w:lang w:val="es-ES"/>
              </w:rPr>
            </w:pPr>
            <w:r w:rsidRPr="00262A2A">
              <w:rPr>
                <w:b/>
                <w:sz w:val="21"/>
                <w:lang w:val="es-ES"/>
              </w:rPr>
              <w:t>Nombre:</w:t>
            </w:r>
            <w:r w:rsidRPr="00262A2A">
              <w:rPr>
                <w:sz w:val="21"/>
                <w:lang w:val="es-ES"/>
              </w:rPr>
              <w:t xml:space="preserve"> El sistema debe calcular y desplegar indicadores clave de rendimiento (KPIs) del negocio.</w:t>
            </w:r>
          </w:p>
        </w:tc>
      </w:tr>
      <w:tr w:rsidR="00477D98" w:rsidRPr="00262A2A" w14:paraId="1FFF4737" w14:textId="77777777">
        <w:trPr>
          <w:cantSplit/>
          <w:jc w:val="center"/>
        </w:trPr>
        <w:tc>
          <w:tcPr>
            <w:tcW w:w="8271" w:type="dxa"/>
            <w:gridSpan w:val="2"/>
            <w:tcMar>
              <w:top w:w="100" w:type="dxa"/>
              <w:left w:w="140" w:type="dxa"/>
              <w:bottom w:w="100" w:type="dxa"/>
              <w:right w:w="140" w:type="dxa"/>
            </w:tcMar>
          </w:tcPr>
          <w:p w14:paraId="71608C9D" w14:textId="77777777" w:rsidR="00477D98" w:rsidRPr="00262A2A" w:rsidRDefault="004F62D2">
            <w:pPr>
              <w:spacing w:before="40" w:after="40" w:line="276" w:lineRule="auto"/>
              <w:rPr>
                <w:lang w:val="es-ES"/>
              </w:rPr>
            </w:pPr>
            <w:r w:rsidRPr="00262A2A">
              <w:rPr>
                <w:b/>
                <w:sz w:val="20"/>
                <w:lang w:val="es-ES"/>
              </w:rPr>
              <w:t>Descripción:</w:t>
            </w:r>
            <w:r w:rsidRPr="00262A2A">
              <w:rPr>
                <w:sz w:val="20"/>
                <w:lang w:val="es-ES"/>
              </w:rPr>
              <w:t xml:space="preserve"> El módulo analítico del backoffice debe recopilar las transacciones generadas para computar métricas consolidadas: total de pedidos recibidos, volumen acumulado de ventas brutas estimadas en USD y Bolívares, identificación del producto líder en demanda y </w:t>
            </w:r>
            <w:r w:rsidRPr="00262A2A">
              <w:rPr>
                <w:sz w:val="20"/>
                <w:lang w:val="es-ES"/>
              </w:rPr>
              <w:t>generación de alertas preventivas para productos con inventario inferior al umbral de seguridad. Estos datos deben desplegarse en tarjetas numéricas y gráficos de barras renderizados en Canvas. La prioridad es media orientada a la toma de decisiones estrat</w:t>
            </w:r>
            <w:r w:rsidRPr="00262A2A">
              <w:rPr>
                <w:sz w:val="20"/>
                <w:lang w:val="es-ES"/>
              </w:rPr>
              <w:t>égicas.</w:t>
            </w:r>
          </w:p>
        </w:tc>
      </w:tr>
    </w:tbl>
    <w:p w14:paraId="1F5BDD47" w14:textId="77777777" w:rsidR="00477D98" w:rsidRPr="00262A2A" w:rsidRDefault="004F62D2">
      <w:pPr>
        <w:spacing w:before="40" w:after="200" w:line="240" w:lineRule="auto"/>
        <w:rPr>
          <w:lang w:val="es-ES"/>
        </w:rPr>
      </w:pPr>
      <w:r w:rsidRPr="00262A2A">
        <w:rPr>
          <w:i/>
          <w:sz w:val="20"/>
          <w:lang w:val="es-ES"/>
        </w:rPr>
        <w:t>Realizado por: Campos, Daniel (2026).</w:t>
      </w:r>
    </w:p>
    <w:p w14:paraId="2244AD88" w14:textId="77777777" w:rsidR="00477D98" w:rsidRPr="00262A2A" w:rsidRDefault="004F62D2">
      <w:pPr>
        <w:spacing w:before="240" w:after="80" w:line="276" w:lineRule="auto"/>
        <w:rPr>
          <w:lang w:val="es-ES"/>
        </w:rPr>
      </w:pPr>
      <w:r w:rsidRPr="00262A2A">
        <w:rPr>
          <w:b/>
          <w:sz w:val="22"/>
          <w:lang w:val="es-ES"/>
        </w:rPr>
        <w:t>Cuadro 18 Especificación de Requerimiento: Sistema de Valoraciones y Reseñas de Clientes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4133"/>
        <w:gridCol w:w="4139"/>
      </w:tblGrid>
      <w:tr w:rsidR="00477D98" w14:paraId="3B5CB8D7" w14:textId="77777777">
        <w:trPr>
          <w:cantSplit/>
          <w:jc w:val="center"/>
        </w:trPr>
        <w:tc>
          <w:tcPr>
            <w:tcW w:w="4133" w:type="dxa"/>
            <w:shd w:val="clear" w:color="auto" w:fill="F8FAFC"/>
            <w:tcMar>
              <w:top w:w="100" w:type="dxa"/>
              <w:left w:w="140" w:type="dxa"/>
              <w:bottom w:w="100" w:type="dxa"/>
              <w:right w:w="140" w:type="dxa"/>
            </w:tcMar>
          </w:tcPr>
          <w:p w14:paraId="3FC211D9" w14:textId="77777777" w:rsidR="00477D98" w:rsidRDefault="004F62D2">
            <w:pPr>
              <w:spacing w:before="40" w:after="40" w:line="276" w:lineRule="auto"/>
            </w:pPr>
            <w:r>
              <w:rPr>
                <w:b/>
                <w:sz w:val="21"/>
              </w:rPr>
              <w:t>Código:</w:t>
            </w:r>
            <w:r>
              <w:rPr>
                <w:sz w:val="21"/>
              </w:rPr>
              <w:t xml:space="preserve"> RF-10</w:t>
            </w:r>
          </w:p>
        </w:tc>
        <w:tc>
          <w:tcPr>
            <w:tcW w:w="4139" w:type="dxa"/>
            <w:shd w:val="clear" w:color="auto" w:fill="F8FAFC"/>
            <w:tcMar>
              <w:top w:w="100" w:type="dxa"/>
              <w:left w:w="140" w:type="dxa"/>
              <w:bottom w:w="100" w:type="dxa"/>
              <w:right w:w="140" w:type="dxa"/>
            </w:tcMar>
          </w:tcPr>
          <w:p w14:paraId="13338AB3" w14:textId="77777777" w:rsidR="00477D98" w:rsidRDefault="004F62D2">
            <w:pPr>
              <w:spacing w:before="40" w:after="40" w:line="276" w:lineRule="auto"/>
            </w:pPr>
            <w:r>
              <w:rPr>
                <w:b/>
                <w:sz w:val="21"/>
              </w:rPr>
              <w:t>Prioridad:</w:t>
            </w:r>
            <w:r>
              <w:rPr>
                <w:sz w:val="21"/>
              </w:rPr>
              <w:t xml:space="preserve"> Media</w:t>
            </w:r>
          </w:p>
        </w:tc>
      </w:tr>
      <w:tr w:rsidR="00477D98" w:rsidRPr="00262A2A" w14:paraId="7F314352" w14:textId="77777777">
        <w:trPr>
          <w:cantSplit/>
          <w:jc w:val="center"/>
        </w:trPr>
        <w:tc>
          <w:tcPr>
            <w:tcW w:w="8271" w:type="dxa"/>
            <w:gridSpan w:val="2"/>
            <w:tcMar>
              <w:top w:w="100" w:type="dxa"/>
              <w:left w:w="140" w:type="dxa"/>
              <w:bottom w:w="100" w:type="dxa"/>
              <w:right w:w="140" w:type="dxa"/>
            </w:tcMar>
          </w:tcPr>
          <w:p w14:paraId="6F2BD257" w14:textId="77777777" w:rsidR="00477D98" w:rsidRPr="00262A2A" w:rsidRDefault="004F62D2">
            <w:pPr>
              <w:spacing w:before="40" w:after="40" w:line="276" w:lineRule="auto"/>
              <w:rPr>
                <w:lang w:val="es-ES"/>
              </w:rPr>
            </w:pPr>
            <w:r w:rsidRPr="00262A2A">
              <w:rPr>
                <w:b/>
                <w:sz w:val="21"/>
                <w:lang w:val="es-ES"/>
              </w:rPr>
              <w:t>Nombre:</w:t>
            </w:r>
            <w:r w:rsidRPr="00262A2A">
              <w:rPr>
                <w:sz w:val="21"/>
                <w:lang w:val="es-ES"/>
              </w:rPr>
              <w:t xml:space="preserve"> La plataforma debe mostrar calificaciones y testimonios verificados en las fichas de productos.</w:t>
            </w:r>
          </w:p>
        </w:tc>
      </w:tr>
      <w:tr w:rsidR="00477D98" w:rsidRPr="00262A2A" w14:paraId="6C600D66" w14:textId="77777777">
        <w:trPr>
          <w:cantSplit/>
          <w:jc w:val="center"/>
        </w:trPr>
        <w:tc>
          <w:tcPr>
            <w:tcW w:w="8271" w:type="dxa"/>
            <w:gridSpan w:val="2"/>
            <w:tcMar>
              <w:top w:w="100" w:type="dxa"/>
              <w:left w:w="140" w:type="dxa"/>
              <w:bottom w:w="100" w:type="dxa"/>
              <w:right w:w="140" w:type="dxa"/>
            </w:tcMar>
          </w:tcPr>
          <w:p w14:paraId="1FF09A66" w14:textId="77777777" w:rsidR="00477D98" w:rsidRPr="00262A2A" w:rsidRDefault="004F62D2">
            <w:pPr>
              <w:spacing w:before="40" w:after="40" w:line="276" w:lineRule="auto"/>
              <w:rPr>
                <w:lang w:val="es-ES"/>
              </w:rPr>
            </w:pPr>
            <w:r w:rsidRPr="00262A2A">
              <w:rPr>
                <w:b/>
                <w:sz w:val="20"/>
                <w:lang w:val="es-ES"/>
              </w:rPr>
              <w:lastRenderedPageBreak/>
              <w:t>Descripción:</w:t>
            </w:r>
            <w:r w:rsidRPr="00262A2A">
              <w:rPr>
                <w:sz w:val="20"/>
                <w:lang w:val="es-ES"/>
              </w:rPr>
              <w:t xml:space="preserve"> Para fortalecer la prueba social y la confianza del consumidor, el sistema debe permitir visualizar en la ficha detallada de cada artículo un sis</w:t>
            </w:r>
            <w:r w:rsidRPr="00262A2A">
              <w:rPr>
                <w:sz w:val="20"/>
                <w:lang w:val="es-ES"/>
              </w:rPr>
              <w:t>tema de calificación por estrellas (escala de 1 a 5) acompañado de comentarios de compradores. El administrador debe contar con facultades para moderar, habilitar u ocultar reseñas desde el panel de control. La prioridad es media enfocada en la optimizació</w:t>
            </w:r>
            <w:r w:rsidRPr="00262A2A">
              <w:rPr>
                <w:sz w:val="20"/>
                <w:lang w:val="es-ES"/>
              </w:rPr>
              <w:t>n de conversión comercial.</w:t>
            </w:r>
          </w:p>
        </w:tc>
      </w:tr>
    </w:tbl>
    <w:p w14:paraId="3BEEF3CC" w14:textId="77777777" w:rsidR="00477D98" w:rsidRPr="00262A2A" w:rsidRDefault="004F62D2">
      <w:pPr>
        <w:spacing w:before="40" w:after="200" w:line="240" w:lineRule="auto"/>
        <w:rPr>
          <w:lang w:val="es-ES"/>
        </w:rPr>
      </w:pPr>
      <w:r w:rsidRPr="00262A2A">
        <w:rPr>
          <w:i/>
          <w:sz w:val="20"/>
          <w:lang w:val="es-ES"/>
        </w:rPr>
        <w:t>Realizado por: Campos, Daniel (2026).</w:t>
      </w:r>
    </w:p>
    <w:p w14:paraId="590BA8C2" w14:textId="77777777" w:rsidR="00477D98" w:rsidRPr="00262A2A" w:rsidRDefault="004F62D2">
      <w:pPr>
        <w:spacing w:before="240" w:after="80" w:line="276" w:lineRule="auto"/>
        <w:rPr>
          <w:lang w:val="es-ES"/>
        </w:rPr>
      </w:pPr>
      <w:r w:rsidRPr="00262A2A">
        <w:rPr>
          <w:b/>
          <w:sz w:val="22"/>
          <w:lang w:val="es-ES"/>
        </w:rPr>
        <w:t>Cuadro 19 Especificación de Requerimiento: Rendimiento y Tiempos de Carga</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4133"/>
        <w:gridCol w:w="4139"/>
      </w:tblGrid>
      <w:tr w:rsidR="00477D98" w14:paraId="58F3F6C5" w14:textId="77777777">
        <w:trPr>
          <w:cantSplit/>
          <w:jc w:val="center"/>
        </w:trPr>
        <w:tc>
          <w:tcPr>
            <w:tcW w:w="4133" w:type="dxa"/>
            <w:shd w:val="clear" w:color="auto" w:fill="F8FAFC"/>
            <w:tcMar>
              <w:top w:w="100" w:type="dxa"/>
              <w:left w:w="140" w:type="dxa"/>
              <w:bottom w:w="100" w:type="dxa"/>
              <w:right w:w="140" w:type="dxa"/>
            </w:tcMar>
          </w:tcPr>
          <w:p w14:paraId="2F55F78A" w14:textId="77777777" w:rsidR="00477D98" w:rsidRDefault="004F62D2">
            <w:pPr>
              <w:spacing w:before="40" w:after="40" w:line="276" w:lineRule="auto"/>
            </w:pPr>
            <w:r>
              <w:rPr>
                <w:b/>
                <w:sz w:val="21"/>
              </w:rPr>
              <w:t>Código:</w:t>
            </w:r>
            <w:r>
              <w:rPr>
                <w:sz w:val="21"/>
              </w:rPr>
              <w:t xml:space="preserve"> RNF-01</w:t>
            </w:r>
          </w:p>
        </w:tc>
        <w:tc>
          <w:tcPr>
            <w:tcW w:w="4139" w:type="dxa"/>
            <w:shd w:val="clear" w:color="auto" w:fill="F8FAFC"/>
            <w:tcMar>
              <w:top w:w="100" w:type="dxa"/>
              <w:left w:w="140" w:type="dxa"/>
              <w:bottom w:w="100" w:type="dxa"/>
              <w:right w:w="140" w:type="dxa"/>
            </w:tcMar>
          </w:tcPr>
          <w:p w14:paraId="1006338A" w14:textId="77777777" w:rsidR="00477D98" w:rsidRDefault="004F62D2">
            <w:pPr>
              <w:spacing w:before="40" w:after="40" w:line="276" w:lineRule="auto"/>
            </w:pPr>
            <w:r>
              <w:rPr>
                <w:b/>
                <w:sz w:val="21"/>
              </w:rPr>
              <w:t>Prioridad:</w:t>
            </w:r>
            <w:r>
              <w:rPr>
                <w:sz w:val="21"/>
              </w:rPr>
              <w:t xml:space="preserve"> Alta</w:t>
            </w:r>
          </w:p>
        </w:tc>
      </w:tr>
      <w:tr w:rsidR="00477D98" w:rsidRPr="00262A2A" w14:paraId="427188B2" w14:textId="77777777">
        <w:trPr>
          <w:cantSplit/>
          <w:jc w:val="center"/>
        </w:trPr>
        <w:tc>
          <w:tcPr>
            <w:tcW w:w="8271" w:type="dxa"/>
            <w:gridSpan w:val="2"/>
            <w:tcMar>
              <w:top w:w="100" w:type="dxa"/>
              <w:left w:w="140" w:type="dxa"/>
              <w:bottom w:w="100" w:type="dxa"/>
              <w:right w:w="140" w:type="dxa"/>
            </w:tcMar>
          </w:tcPr>
          <w:p w14:paraId="224EC1E7" w14:textId="77777777" w:rsidR="00477D98" w:rsidRPr="00262A2A" w:rsidRDefault="004F62D2">
            <w:pPr>
              <w:spacing w:before="40" w:after="40" w:line="276" w:lineRule="auto"/>
              <w:rPr>
                <w:lang w:val="es-ES"/>
              </w:rPr>
            </w:pPr>
            <w:r w:rsidRPr="00262A2A">
              <w:rPr>
                <w:b/>
                <w:sz w:val="21"/>
                <w:lang w:val="es-ES"/>
              </w:rPr>
              <w:t>Nombre:</w:t>
            </w:r>
            <w:r w:rsidRPr="00262A2A">
              <w:rPr>
                <w:sz w:val="21"/>
                <w:lang w:val="es-ES"/>
              </w:rPr>
              <w:t xml:space="preserve"> La plataforma debe cargar en menos de 1.5 segundos y mantener una tasa de refresco fluida de 60 FPS.</w:t>
            </w:r>
          </w:p>
        </w:tc>
      </w:tr>
      <w:tr w:rsidR="00477D98" w:rsidRPr="00262A2A" w14:paraId="484AFACC" w14:textId="77777777">
        <w:trPr>
          <w:cantSplit/>
          <w:jc w:val="center"/>
        </w:trPr>
        <w:tc>
          <w:tcPr>
            <w:tcW w:w="8271" w:type="dxa"/>
            <w:gridSpan w:val="2"/>
            <w:tcMar>
              <w:top w:w="100" w:type="dxa"/>
              <w:left w:w="140" w:type="dxa"/>
              <w:bottom w:w="100" w:type="dxa"/>
              <w:right w:w="140" w:type="dxa"/>
            </w:tcMar>
          </w:tcPr>
          <w:p w14:paraId="1895DCF9" w14:textId="77777777" w:rsidR="00477D98" w:rsidRPr="00262A2A" w:rsidRDefault="004F62D2">
            <w:pPr>
              <w:spacing w:before="40" w:after="40" w:line="276" w:lineRule="auto"/>
              <w:rPr>
                <w:lang w:val="es-ES"/>
              </w:rPr>
            </w:pPr>
            <w:r w:rsidRPr="00262A2A">
              <w:rPr>
                <w:b/>
                <w:sz w:val="20"/>
                <w:lang w:val="es-ES"/>
              </w:rPr>
              <w:t>Descripción:</w:t>
            </w:r>
            <w:r w:rsidRPr="00262A2A">
              <w:rPr>
                <w:sz w:val="20"/>
                <w:lang w:val="es-ES"/>
              </w:rPr>
              <w:t xml:space="preserve"> El sistema debe optimizar la entrega de activos estáticos (HTML, CSS y JavaScript minificados, compresión de imágenes en formatos modernos WebP), asegurando tiempos de carga inicial inferiores a 1.5 segundos bajo conexiones de banda ancha convencionales d</w:t>
            </w:r>
            <w:r w:rsidRPr="00262A2A">
              <w:rPr>
                <w:sz w:val="20"/>
                <w:lang w:val="es-ES"/>
              </w:rPr>
              <w:t>e 2 Mbps. La navegación y apertura de modales debe ejecutarse a 60 cuadros por segundo sin latencias perceptibles ni bloqueos del hilo principal del navegador.</w:t>
            </w:r>
          </w:p>
        </w:tc>
      </w:tr>
    </w:tbl>
    <w:p w14:paraId="7F8442BE" w14:textId="77777777" w:rsidR="00477D98" w:rsidRPr="00262A2A" w:rsidRDefault="004F62D2">
      <w:pPr>
        <w:spacing w:before="40" w:after="200" w:line="240" w:lineRule="auto"/>
        <w:rPr>
          <w:lang w:val="es-ES"/>
        </w:rPr>
      </w:pPr>
      <w:r w:rsidRPr="00262A2A">
        <w:rPr>
          <w:i/>
          <w:sz w:val="20"/>
          <w:lang w:val="es-ES"/>
        </w:rPr>
        <w:t>Realizado por: Campos, Daniel (2026).</w:t>
      </w:r>
    </w:p>
    <w:p w14:paraId="10015CAD" w14:textId="77777777" w:rsidR="00477D98" w:rsidRPr="00262A2A" w:rsidRDefault="004F62D2">
      <w:pPr>
        <w:spacing w:before="240" w:after="80" w:line="276" w:lineRule="auto"/>
        <w:rPr>
          <w:lang w:val="es-ES"/>
        </w:rPr>
      </w:pPr>
      <w:r w:rsidRPr="00262A2A">
        <w:rPr>
          <w:b/>
          <w:sz w:val="22"/>
          <w:lang w:val="es-ES"/>
        </w:rPr>
        <w:t>Cuadro 20 Especificación de Requerimiento: Usabilidad y D</w:t>
      </w:r>
      <w:r w:rsidRPr="00262A2A">
        <w:rPr>
          <w:b/>
          <w:sz w:val="22"/>
          <w:lang w:val="es-ES"/>
        </w:rPr>
        <w:t>iseño Mobile-First</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4133"/>
        <w:gridCol w:w="4139"/>
      </w:tblGrid>
      <w:tr w:rsidR="00477D98" w14:paraId="74DA527B" w14:textId="77777777">
        <w:trPr>
          <w:cantSplit/>
          <w:jc w:val="center"/>
        </w:trPr>
        <w:tc>
          <w:tcPr>
            <w:tcW w:w="4133" w:type="dxa"/>
            <w:shd w:val="clear" w:color="auto" w:fill="F8FAFC"/>
            <w:tcMar>
              <w:top w:w="100" w:type="dxa"/>
              <w:left w:w="140" w:type="dxa"/>
              <w:bottom w:w="100" w:type="dxa"/>
              <w:right w:w="140" w:type="dxa"/>
            </w:tcMar>
          </w:tcPr>
          <w:p w14:paraId="1F4D10D2" w14:textId="77777777" w:rsidR="00477D98" w:rsidRDefault="004F62D2">
            <w:pPr>
              <w:spacing w:before="40" w:after="40" w:line="276" w:lineRule="auto"/>
            </w:pPr>
            <w:r>
              <w:rPr>
                <w:b/>
                <w:sz w:val="21"/>
              </w:rPr>
              <w:t>Código:</w:t>
            </w:r>
            <w:r>
              <w:rPr>
                <w:sz w:val="21"/>
              </w:rPr>
              <w:t xml:space="preserve"> RNF-02</w:t>
            </w:r>
          </w:p>
        </w:tc>
        <w:tc>
          <w:tcPr>
            <w:tcW w:w="4139" w:type="dxa"/>
            <w:shd w:val="clear" w:color="auto" w:fill="F8FAFC"/>
            <w:tcMar>
              <w:top w:w="100" w:type="dxa"/>
              <w:left w:w="140" w:type="dxa"/>
              <w:bottom w:w="100" w:type="dxa"/>
              <w:right w:w="140" w:type="dxa"/>
            </w:tcMar>
          </w:tcPr>
          <w:p w14:paraId="6A8B1610" w14:textId="77777777" w:rsidR="00477D98" w:rsidRDefault="004F62D2">
            <w:pPr>
              <w:spacing w:before="40" w:after="40" w:line="276" w:lineRule="auto"/>
            </w:pPr>
            <w:r>
              <w:rPr>
                <w:b/>
                <w:sz w:val="21"/>
              </w:rPr>
              <w:t>Prioridad:</w:t>
            </w:r>
            <w:r>
              <w:rPr>
                <w:sz w:val="21"/>
              </w:rPr>
              <w:t xml:space="preserve"> Alta</w:t>
            </w:r>
          </w:p>
        </w:tc>
      </w:tr>
      <w:tr w:rsidR="00477D98" w:rsidRPr="00262A2A" w14:paraId="37C33D9A" w14:textId="77777777">
        <w:trPr>
          <w:cantSplit/>
          <w:jc w:val="center"/>
        </w:trPr>
        <w:tc>
          <w:tcPr>
            <w:tcW w:w="8271" w:type="dxa"/>
            <w:gridSpan w:val="2"/>
            <w:tcMar>
              <w:top w:w="100" w:type="dxa"/>
              <w:left w:w="140" w:type="dxa"/>
              <w:bottom w:w="100" w:type="dxa"/>
              <w:right w:w="140" w:type="dxa"/>
            </w:tcMar>
          </w:tcPr>
          <w:p w14:paraId="769B1D62" w14:textId="77777777" w:rsidR="00477D98" w:rsidRPr="00262A2A" w:rsidRDefault="004F62D2">
            <w:pPr>
              <w:spacing w:before="40" w:after="40" w:line="276" w:lineRule="auto"/>
              <w:rPr>
                <w:lang w:val="es-ES"/>
              </w:rPr>
            </w:pPr>
            <w:r w:rsidRPr="00262A2A">
              <w:rPr>
                <w:b/>
                <w:sz w:val="21"/>
                <w:lang w:val="es-ES"/>
              </w:rPr>
              <w:t>Nombre:</w:t>
            </w:r>
            <w:r w:rsidRPr="00262A2A">
              <w:rPr>
                <w:sz w:val="21"/>
                <w:lang w:val="es-ES"/>
              </w:rPr>
              <w:t xml:space="preserve"> La interfaz debe ser 100% responsiva y adaptarse ergonómicamente a cualquier dispositivo.</w:t>
            </w:r>
          </w:p>
        </w:tc>
      </w:tr>
      <w:tr w:rsidR="00477D98" w:rsidRPr="00262A2A" w14:paraId="385B957D" w14:textId="77777777">
        <w:trPr>
          <w:cantSplit/>
          <w:jc w:val="center"/>
        </w:trPr>
        <w:tc>
          <w:tcPr>
            <w:tcW w:w="8271" w:type="dxa"/>
            <w:gridSpan w:val="2"/>
            <w:tcMar>
              <w:top w:w="100" w:type="dxa"/>
              <w:left w:w="140" w:type="dxa"/>
              <w:bottom w:w="100" w:type="dxa"/>
              <w:right w:w="140" w:type="dxa"/>
            </w:tcMar>
          </w:tcPr>
          <w:p w14:paraId="581F004E" w14:textId="77777777" w:rsidR="00477D98" w:rsidRPr="00262A2A" w:rsidRDefault="004F62D2">
            <w:pPr>
              <w:spacing w:before="40" w:after="40" w:line="276" w:lineRule="auto"/>
              <w:rPr>
                <w:lang w:val="es-ES"/>
              </w:rPr>
            </w:pPr>
            <w:r w:rsidRPr="00262A2A">
              <w:rPr>
                <w:b/>
                <w:sz w:val="20"/>
                <w:lang w:val="es-ES"/>
              </w:rPr>
              <w:t>Descripción:</w:t>
            </w:r>
            <w:r w:rsidRPr="00262A2A">
              <w:rPr>
                <w:sz w:val="20"/>
                <w:lang w:val="es-ES"/>
              </w:rPr>
              <w:t xml:space="preserve"> Tanto la tienda pública como el backoffice deben regirse por los principios del diseño responsivo y la accesibilidad web (WCAG 2.1 nivel AA). La disposición de controles debe adaptarse a la navegación con una sola mano en pantallas móviles, garantizando c</w:t>
            </w:r>
            <w:r w:rsidRPr="00262A2A">
              <w:rPr>
                <w:sz w:val="20"/>
                <w:lang w:val="es-ES"/>
              </w:rPr>
              <w:t>ontrastes tipográficos óptimos, jerarquías visuales intuitivas y una curva de aprendizaje mínima tanto para compradores no tecnificados como para comerciantes.</w:t>
            </w:r>
          </w:p>
        </w:tc>
      </w:tr>
    </w:tbl>
    <w:p w14:paraId="2C82BE7E" w14:textId="77777777" w:rsidR="00477D98" w:rsidRPr="00262A2A" w:rsidRDefault="004F62D2">
      <w:pPr>
        <w:spacing w:before="40" w:after="200" w:line="240" w:lineRule="auto"/>
        <w:rPr>
          <w:lang w:val="es-ES"/>
        </w:rPr>
      </w:pPr>
      <w:r w:rsidRPr="00262A2A">
        <w:rPr>
          <w:i/>
          <w:sz w:val="20"/>
          <w:lang w:val="es-ES"/>
        </w:rPr>
        <w:t>Realizado por: Campos, Daniel (2026).</w:t>
      </w:r>
    </w:p>
    <w:p w14:paraId="2ED2B8B3" w14:textId="77777777" w:rsidR="00477D98" w:rsidRPr="00262A2A" w:rsidRDefault="004F62D2">
      <w:pPr>
        <w:spacing w:before="240" w:after="80" w:line="276" w:lineRule="auto"/>
        <w:rPr>
          <w:lang w:val="es-ES"/>
        </w:rPr>
      </w:pPr>
      <w:r w:rsidRPr="00262A2A">
        <w:rPr>
          <w:b/>
          <w:sz w:val="22"/>
          <w:lang w:val="es-ES"/>
        </w:rPr>
        <w:t>Cuadro 21 Especificación de Requerimiento: Disponibilidad</w:t>
      </w:r>
      <w:r w:rsidRPr="00262A2A">
        <w:rPr>
          <w:b/>
          <w:sz w:val="22"/>
          <w:lang w:val="es-ES"/>
        </w:rPr>
        <w:t xml:space="preserve"> y Confiabilidad Continua (24/7)</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4133"/>
        <w:gridCol w:w="4139"/>
      </w:tblGrid>
      <w:tr w:rsidR="00477D98" w14:paraId="4F7B6389" w14:textId="77777777">
        <w:trPr>
          <w:cantSplit/>
          <w:jc w:val="center"/>
        </w:trPr>
        <w:tc>
          <w:tcPr>
            <w:tcW w:w="4133" w:type="dxa"/>
            <w:shd w:val="clear" w:color="auto" w:fill="F8FAFC"/>
            <w:tcMar>
              <w:top w:w="100" w:type="dxa"/>
              <w:left w:w="140" w:type="dxa"/>
              <w:bottom w:w="100" w:type="dxa"/>
              <w:right w:w="140" w:type="dxa"/>
            </w:tcMar>
          </w:tcPr>
          <w:p w14:paraId="65046518" w14:textId="77777777" w:rsidR="00477D98" w:rsidRDefault="004F62D2">
            <w:pPr>
              <w:spacing w:before="40" w:after="40" w:line="276" w:lineRule="auto"/>
            </w:pPr>
            <w:r>
              <w:rPr>
                <w:b/>
                <w:sz w:val="21"/>
              </w:rPr>
              <w:t>Código:</w:t>
            </w:r>
            <w:r>
              <w:rPr>
                <w:sz w:val="21"/>
              </w:rPr>
              <w:t xml:space="preserve"> RNF-03</w:t>
            </w:r>
          </w:p>
        </w:tc>
        <w:tc>
          <w:tcPr>
            <w:tcW w:w="4139" w:type="dxa"/>
            <w:shd w:val="clear" w:color="auto" w:fill="F8FAFC"/>
            <w:tcMar>
              <w:top w:w="100" w:type="dxa"/>
              <w:left w:w="140" w:type="dxa"/>
              <w:bottom w:w="100" w:type="dxa"/>
              <w:right w:w="140" w:type="dxa"/>
            </w:tcMar>
          </w:tcPr>
          <w:p w14:paraId="74A74127" w14:textId="77777777" w:rsidR="00477D98" w:rsidRDefault="004F62D2">
            <w:pPr>
              <w:spacing w:before="40" w:after="40" w:line="276" w:lineRule="auto"/>
            </w:pPr>
            <w:r>
              <w:rPr>
                <w:b/>
                <w:sz w:val="21"/>
              </w:rPr>
              <w:t>Prioridad:</w:t>
            </w:r>
            <w:r>
              <w:rPr>
                <w:sz w:val="21"/>
              </w:rPr>
              <w:t xml:space="preserve"> Alta</w:t>
            </w:r>
          </w:p>
        </w:tc>
      </w:tr>
      <w:tr w:rsidR="00477D98" w:rsidRPr="00262A2A" w14:paraId="4AD8455B" w14:textId="77777777">
        <w:trPr>
          <w:cantSplit/>
          <w:jc w:val="center"/>
        </w:trPr>
        <w:tc>
          <w:tcPr>
            <w:tcW w:w="8271" w:type="dxa"/>
            <w:gridSpan w:val="2"/>
            <w:tcMar>
              <w:top w:w="100" w:type="dxa"/>
              <w:left w:w="140" w:type="dxa"/>
              <w:bottom w:w="100" w:type="dxa"/>
              <w:right w:w="140" w:type="dxa"/>
            </w:tcMar>
          </w:tcPr>
          <w:p w14:paraId="4BA66E0A" w14:textId="77777777" w:rsidR="00477D98" w:rsidRPr="00262A2A" w:rsidRDefault="004F62D2">
            <w:pPr>
              <w:spacing w:before="40" w:after="40" w:line="276" w:lineRule="auto"/>
              <w:rPr>
                <w:lang w:val="es-ES"/>
              </w:rPr>
            </w:pPr>
            <w:r w:rsidRPr="00262A2A">
              <w:rPr>
                <w:b/>
                <w:sz w:val="21"/>
                <w:lang w:val="es-ES"/>
              </w:rPr>
              <w:lastRenderedPageBreak/>
              <w:t>Nombre:</w:t>
            </w:r>
            <w:r w:rsidRPr="00262A2A">
              <w:rPr>
                <w:sz w:val="21"/>
                <w:lang w:val="es-ES"/>
              </w:rPr>
              <w:t xml:space="preserve"> El software debe garantizar disponibilidad ininterrumpida las 24 horas del día durante los 365 días del año.</w:t>
            </w:r>
          </w:p>
        </w:tc>
      </w:tr>
      <w:tr w:rsidR="00477D98" w:rsidRPr="00262A2A" w14:paraId="4D7C70A3" w14:textId="77777777">
        <w:trPr>
          <w:cantSplit/>
          <w:jc w:val="center"/>
        </w:trPr>
        <w:tc>
          <w:tcPr>
            <w:tcW w:w="8271" w:type="dxa"/>
            <w:gridSpan w:val="2"/>
            <w:tcMar>
              <w:top w:w="100" w:type="dxa"/>
              <w:left w:w="140" w:type="dxa"/>
              <w:bottom w:w="100" w:type="dxa"/>
              <w:right w:w="140" w:type="dxa"/>
            </w:tcMar>
          </w:tcPr>
          <w:p w14:paraId="65E99816" w14:textId="77777777" w:rsidR="00477D98" w:rsidRPr="00262A2A" w:rsidRDefault="004F62D2">
            <w:pPr>
              <w:spacing w:before="40" w:after="40" w:line="276" w:lineRule="auto"/>
              <w:rPr>
                <w:lang w:val="es-ES"/>
              </w:rPr>
            </w:pPr>
            <w:r w:rsidRPr="00262A2A">
              <w:rPr>
                <w:b/>
                <w:sz w:val="20"/>
                <w:lang w:val="es-ES"/>
              </w:rPr>
              <w:t>Descripción:</w:t>
            </w:r>
            <w:r w:rsidRPr="00262A2A">
              <w:rPr>
                <w:sz w:val="20"/>
                <w:lang w:val="es-ES"/>
              </w:rPr>
              <w:t xml:space="preserve"> Al operar sobre una arquitectura ligera del lado del cliente (Client-Side SPA), el software no sufre caídas por colapsos de servidor</w:t>
            </w:r>
            <w:r w:rsidRPr="00262A2A">
              <w:rPr>
                <w:sz w:val="20"/>
                <w:lang w:val="es-ES"/>
              </w:rPr>
              <w:t>es de backend o suspensiones por falta de pago de servicios de hosting. Desplegado en redes estáticas o servidores locales, garantiza un tiempo de actividad (uptime) superior al 99.9%, permitiendo a los clientes navegar y emitir órdenes en cualquier horari</w:t>
            </w:r>
            <w:r w:rsidRPr="00262A2A">
              <w:rPr>
                <w:sz w:val="20"/>
                <w:lang w:val="es-ES"/>
              </w:rPr>
              <w:t>o.</w:t>
            </w:r>
          </w:p>
        </w:tc>
      </w:tr>
    </w:tbl>
    <w:p w14:paraId="39FA0597" w14:textId="77777777" w:rsidR="00477D98" w:rsidRPr="00262A2A" w:rsidRDefault="004F62D2">
      <w:pPr>
        <w:spacing w:before="40" w:after="200" w:line="240" w:lineRule="auto"/>
        <w:rPr>
          <w:lang w:val="es-ES"/>
        </w:rPr>
      </w:pPr>
      <w:r w:rsidRPr="00262A2A">
        <w:rPr>
          <w:i/>
          <w:sz w:val="20"/>
          <w:lang w:val="es-ES"/>
        </w:rPr>
        <w:t>Realizado por: Campos, Daniel (2026).</w:t>
      </w:r>
    </w:p>
    <w:p w14:paraId="47B54CAB" w14:textId="77777777" w:rsidR="00477D98" w:rsidRPr="00262A2A" w:rsidRDefault="004F62D2">
      <w:pPr>
        <w:spacing w:before="240" w:after="80" w:line="276" w:lineRule="auto"/>
        <w:rPr>
          <w:lang w:val="es-ES"/>
        </w:rPr>
      </w:pPr>
      <w:r w:rsidRPr="00262A2A">
        <w:rPr>
          <w:b/>
          <w:sz w:val="22"/>
          <w:lang w:val="es-ES"/>
        </w:rPr>
        <w:t>Cuadro 22 Especificación de Requerimiento: Seguridad y Sanitización Lógica</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4133"/>
        <w:gridCol w:w="4139"/>
      </w:tblGrid>
      <w:tr w:rsidR="00477D98" w14:paraId="4670D8B6" w14:textId="77777777">
        <w:trPr>
          <w:cantSplit/>
          <w:jc w:val="center"/>
        </w:trPr>
        <w:tc>
          <w:tcPr>
            <w:tcW w:w="4133" w:type="dxa"/>
            <w:shd w:val="clear" w:color="auto" w:fill="F8FAFC"/>
            <w:tcMar>
              <w:top w:w="100" w:type="dxa"/>
              <w:left w:w="140" w:type="dxa"/>
              <w:bottom w:w="100" w:type="dxa"/>
              <w:right w:w="140" w:type="dxa"/>
            </w:tcMar>
          </w:tcPr>
          <w:p w14:paraId="114B1BA8" w14:textId="77777777" w:rsidR="00477D98" w:rsidRDefault="004F62D2">
            <w:pPr>
              <w:spacing w:before="40" w:after="40" w:line="276" w:lineRule="auto"/>
            </w:pPr>
            <w:r>
              <w:rPr>
                <w:b/>
                <w:sz w:val="21"/>
              </w:rPr>
              <w:t>Código:</w:t>
            </w:r>
            <w:r>
              <w:rPr>
                <w:sz w:val="21"/>
              </w:rPr>
              <w:t xml:space="preserve"> RNF-04</w:t>
            </w:r>
          </w:p>
        </w:tc>
        <w:tc>
          <w:tcPr>
            <w:tcW w:w="4139" w:type="dxa"/>
            <w:shd w:val="clear" w:color="auto" w:fill="F8FAFC"/>
            <w:tcMar>
              <w:top w:w="100" w:type="dxa"/>
              <w:left w:w="140" w:type="dxa"/>
              <w:bottom w:w="100" w:type="dxa"/>
              <w:right w:w="140" w:type="dxa"/>
            </w:tcMar>
          </w:tcPr>
          <w:p w14:paraId="0970C637" w14:textId="77777777" w:rsidR="00477D98" w:rsidRDefault="004F62D2">
            <w:pPr>
              <w:spacing w:before="40" w:after="40" w:line="276" w:lineRule="auto"/>
            </w:pPr>
            <w:r>
              <w:rPr>
                <w:b/>
                <w:sz w:val="21"/>
              </w:rPr>
              <w:t>Prioridad:</w:t>
            </w:r>
            <w:r>
              <w:rPr>
                <w:sz w:val="21"/>
              </w:rPr>
              <w:t xml:space="preserve"> Alta</w:t>
            </w:r>
          </w:p>
        </w:tc>
      </w:tr>
      <w:tr w:rsidR="00477D98" w:rsidRPr="00262A2A" w14:paraId="35F72694" w14:textId="77777777">
        <w:trPr>
          <w:cantSplit/>
          <w:jc w:val="center"/>
        </w:trPr>
        <w:tc>
          <w:tcPr>
            <w:tcW w:w="8271" w:type="dxa"/>
            <w:gridSpan w:val="2"/>
            <w:tcMar>
              <w:top w:w="100" w:type="dxa"/>
              <w:left w:w="140" w:type="dxa"/>
              <w:bottom w:w="100" w:type="dxa"/>
              <w:right w:w="140" w:type="dxa"/>
            </w:tcMar>
          </w:tcPr>
          <w:p w14:paraId="7236A8D0" w14:textId="77777777" w:rsidR="00477D98" w:rsidRPr="00262A2A" w:rsidRDefault="004F62D2">
            <w:pPr>
              <w:spacing w:before="40" w:after="40" w:line="276" w:lineRule="auto"/>
              <w:rPr>
                <w:lang w:val="es-ES"/>
              </w:rPr>
            </w:pPr>
            <w:r w:rsidRPr="00262A2A">
              <w:rPr>
                <w:b/>
                <w:sz w:val="21"/>
                <w:lang w:val="es-ES"/>
              </w:rPr>
              <w:t>Nombre:</w:t>
            </w:r>
            <w:r w:rsidRPr="00262A2A">
              <w:rPr>
                <w:sz w:val="21"/>
                <w:lang w:val="es-ES"/>
              </w:rPr>
              <w:t xml:space="preserve"> El sistema debe sanitizar entradas y proteger los datos de ataques de inyección.</w:t>
            </w:r>
          </w:p>
        </w:tc>
      </w:tr>
      <w:tr w:rsidR="00477D98" w:rsidRPr="00262A2A" w14:paraId="58F9F8E1" w14:textId="77777777">
        <w:trPr>
          <w:cantSplit/>
          <w:jc w:val="center"/>
        </w:trPr>
        <w:tc>
          <w:tcPr>
            <w:tcW w:w="8271" w:type="dxa"/>
            <w:gridSpan w:val="2"/>
            <w:tcMar>
              <w:top w:w="100" w:type="dxa"/>
              <w:left w:w="140" w:type="dxa"/>
              <w:bottom w:w="100" w:type="dxa"/>
              <w:right w:w="140" w:type="dxa"/>
            </w:tcMar>
          </w:tcPr>
          <w:p w14:paraId="658FCEB6" w14:textId="77777777" w:rsidR="00477D98" w:rsidRPr="00262A2A" w:rsidRDefault="004F62D2">
            <w:pPr>
              <w:spacing w:before="40" w:after="40" w:line="276" w:lineRule="auto"/>
              <w:rPr>
                <w:lang w:val="es-ES"/>
              </w:rPr>
            </w:pPr>
            <w:r w:rsidRPr="00262A2A">
              <w:rPr>
                <w:b/>
                <w:sz w:val="20"/>
                <w:lang w:val="es-ES"/>
              </w:rPr>
              <w:t>Descripción:</w:t>
            </w:r>
            <w:r w:rsidRPr="00262A2A">
              <w:rPr>
                <w:sz w:val="20"/>
                <w:lang w:val="es-ES"/>
              </w:rPr>
              <w:t xml:space="preserve"> El software debe aplicar mecanismos de validación y sanitización en todos los campos de entrada de texto, evitando la inyección de código JavaScript o HTML mali</w:t>
            </w:r>
            <w:r w:rsidRPr="00262A2A">
              <w:rPr>
                <w:sz w:val="20"/>
                <w:lang w:val="es-ES"/>
              </w:rPr>
              <w:t>cioso (prevención de Cross-Site Scripting - XSS). Los parámetros sensibles de configuración deben manejarse en el espacio de memoria de la aplicación, y las URLs de salida hacia WhatsApp deben ser codificadas exhaustivamente con funciones de escape para ev</w:t>
            </w:r>
            <w:r w:rsidRPr="00262A2A">
              <w:rPr>
                <w:sz w:val="20"/>
                <w:lang w:val="es-ES"/>
              </w:rPr>
              <w:t>itar la alteración de parámetros.</w:t>
            </w:r>
          </w:p>
        </w:tc>
      </w:tr>
    </w:tbl>
    <w:p w14:paraId="08CDA4A3" w14:textId="77777777" w:rsidR="00477D98" w:rsidRPr="00262A2A" w:rsidRDefault="004F62D2">
      <w:pPr>
        <w:spacing w:before="40" w:after="200" w:line="240" w:lineRule="auto"/>
        <w:rPr>
          <w:lang w:val="es-ES"/>
        </w:rPr>
      </w:pPr>
      <w:r w:rsidRPr="00262A2A">
        <w:rPr>
          <w:i/>
          <w:sz w:val="20"/>
          <w:lang w:val="es-ES"/>
        </w:rPr>
        <w:t>Realizado por: Campos, Daniel (2026).</w:t>
      </w:r>
    </w:p>
    <w:p w14:paraId="5431ACF9" w14:textId="77777777" w:rsidR="00477D98" w:rsidRPr="00262A2A" w:rsidRDefault="004F62D2">
      <w:pPr>
        <w:spacing w:before="240" w:after="80" w:line="276" w:lineRule="auto"/>
        <w:rPr>
          <w:lang w:val="es-ES"/>
        </w:rPr>
      </w:pPr>
      <w:r w:rsidRPr="00262A2A">
        <w:rPr>
          <w:b/>
          <w:sz w:val="22"/>
          <w:lang w:val="es-ES"/>
        </w:rPr>
        <w:t>Cuadro 23 Especificación de Requerimiento: Portabilidad y Compatibilidad Multiplataforma</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4133"/>
        <w:gridCol w:w="4139"/>
      </w:tblGrid>
      <w:tr w:rsidR="00477D98" w14:paraId="367EC62C" w14:textId="77777777">
        <w:trPr>
          <w:cantSplit/>
          <w:jc w:val="center"/>
        </w:trPr>
        <w:tc>
          <w:tcPr>
            <w:tcW w:w="4133" w:type="dxa"/>
            <w:shd w:val="clear" w:color="auto" w:fill="F8FAFC"/>
            <w:tcMar>
              <w:top w:w="100" w:type="dxa"/>
              <w:left w:w="140" w:type="dxa"/>
              <w:bottom w:w="100" w:type="dxa"/>
              <w:right w:w="140" w:type="dxa"/>
            </w:tcMar>
          </w:tcPr>
          <w:p w14:paraId="10C5A94C" w14:textId="77777777" w:rsidR="00477D98" w:rsidRDefault="004F62D2">
            <w:pPr>
              <w:spacing w:before="40" w:after="40" w:line="276" w:lineRule="auto"/>
            </w:pPr>
            <w:r>
              <w:rPr>
                <w:b/>
                <w:sz w:val="21"/>
              </w:rPr>
              <w:t>Código:</w:t>
            </w:r>
            <w:r>
              <w:rPr>
                <w:sz w:val="21"/>
              </w:rPr>
              <w:t xml:space="preserve"> RNF-05</w:t>
            </w:r>
          </w:p>
        </w:tc>
        <w:tc>
          <w:tcPr>
            <w:tcW w:w="4139" w:type="dxa"/>
            <w:shd w:val="clear" w:color="auto" w:fill="F8FAFC"/>
            <w:tcMar>
              <w:top w:w="100" w:type="dxa"/>
              <w:left w:w="140" w:type="dxa"/>
              <w:bottom w:w="100" w:type="dxa"/>
              <w:right w:w="140" w:type="dxa"/>
            </w:tcMar>
          </w:tcPr>
          <w:p w14:paraId="09FC7E1D" w14:textId="77777777" w:rsidR="00477D98" w:rsidRDefault="004F62D2">
            <w:pPr>
              <w:spacing w:before="40" w:after="40" w:line="276" w:lineRule="auto"/>
            </w:pPr>
            <w:r>
              <w:rPr>
                <w:b/>
                <w:sz w:val="21"/>
              </w:rPr>
              <w:t>Prioridad:</w:t>
            </w:r>
            <w:r>
              <w:rPr>
                <w:sz w:val="21"/>
              </w:rPr>
              <w:t xml:space="preserve"> Alta</w:t>
            </w:r>
          </w:p>
        </w:tc>
      </w:tr>
      <w:tr w:rsidR="00477D98" w:rsidRPr="00262A2A" w14:paraId="703B4D80" w14:textId="77777777">
        <w:trPr>
          <w:cantSplit/>
          <w:jc w:val="center"/>
        </w:trPr>
        <w:tc>
          <w:tcPr>
            <w:tcW w:w="8271" w:type="dxa"/>
            <w:gridSpan w:val="2"/>
            <w:tcMar>
              <w:top w:w="100" w:type="dxa"/>
              <w:left w:w="140" w:type="dxa"/>
              <w:bottom w:w="100" w:type="dxa"/>
              <w:right w:w="140" w:type="dxa"/>
            </w:tcMar>
          </w:tcPr>
          <w:p w14:paraId="38856332" w14:textId="77777777" w:rsidR="00477D98" w:rsidRPr="00262A2A" w:rsidRDefault="004F62D2">
            <w:pPr>
              <w:spacing w:before="40" w:after="40" w:line="276" w:lineRule="auto"/>
              <w:rPr>
                <w:lang w:val="es-ES"/>
              </w:rPr>
            </w:pPr>
            <w:r w:rsidRPr="00262A2A">
              <w:rPr>
                <w:b/>
                <w:sz w:val="21"/>
                <w:lang w:val="es-ES"/>
              </w:rPr>
              <w:t>Nombre:</w:t>
            </w:r>
            <w:r w:rsidRPr="00262A2A">
              <w:rPr>
                <w:sz w:val="21"/>
                <w:lang w:val="es-ES"/>
              </w:rPr>
              <w:t xml:space="preserve"> El software debe funcionar de forma homogénea en los principales navegadores web del mercado.</w:t>
            </w:r>
          </w:p>
        </w:tc>
      </w:tr>
      <w:tr w:rsidR="00477D98" w:rsidRPr="00262A2A" w14:paraId="16F80C00" w14:textId="77777777">
        <w:trPr>
          <w:cantSplit/>
          <w:jc w:val="center"/>
        </w:trPr>
        <w:tc>
          <w:tcPr>
            <w:tcW w:w="8271" w:type="dxa"/>
            <w:gridSpan w:val="2"/>
            <w:tcMar>
              <w:top w:w="100" w:type="dxa"/>
              <w:left w:w="140" w:type="dxa"/>
              <w:bottom w:w="100" w:type="dxa"/>
              <w:right w:w="140" w:type="dxa"/>
            </w:tcMar>
          </w:tcPr>
          <w:p w14:paraId="2E192DA0" w14:textId="77777777" w:rsidR="00477D98" w:rsidRPr="00262A2A" w:rsidRDefault="004F62D2">
            <w:pPr>
              <w:spacing w:before="40" w:after="40" w:line="276" w:lineRule="auto"/>
              <w:rPr>
                <w:lang w:val="es-ES"/>
              </w:rPr>
            </w:pPr>
            <w:r w:rsidRPr="00262A2A">
              <w:rPr>
                <w:b/>
                <w:sz w:val="20"/>
                <w:lang w:val="es-ES"/>
              </w:rPr>
              <w:t>Descripción:</w:t>
            </w:r>
            <w:r w:rsidRPr="00262A2A">
              <w:rPr>
                <w:sz w:val="20"/>
                <w:lang w:val="es-ES"/>
              </w:rPr>
              <w:t xml:space="preserve"> La solución tecnológica debe apegarse estrictamente a los estándares web del W3C y ECMAScript 6+ (Vanilla JS), asegurando compatibilidad completa y</w:t>
            </w:r>
            <w:r w:rsidRPr="00262A2A">
              <w:rPr>
                <w:sz w:val="20"/>
                <w:lang w:val="es-ES"/>
              </w:rPr>
              <w:t xml:space="preserve"> comportamiento idéntico en Google Chrome, Mozilla Firefox, Microsoft Edge, Safari y Opera, tanto en sistemas operativos de escritorio (Windows, macOS, Linux) como en plataformas móviles (Android e iOS) sin requerir plugins propietarios ni instalaciones ad</w:t>
            </w:r>
            <w:r w:rsidRPr="00262A2A">
              <w:rPr>
                <w:sz w:val="20"/>
                <w:lang w:val="es-ES"/>
              </w:rPr>
              <w:t>icionales.</w:t>
            </w:r>
          </w:p>
        </w:tc>
      </w:tr>
    </w:tbl>
    <w:p w14:paraId="44F10A4E" w14:textId="77777777" w:rsidR="00477D98" w:rsidRPr="00262A2A" w:rsidRDefault="004F62D2">
      <w:pPr>
        <w:spacing w:before="40" w:after="200" w:line="240" w:lineRule="auto"/>
        <w:rPr>
          <w:lang w:val="es-ES"/>
        </w:rPr>
      </w:pPr>
      <w:r w:rsidRPr="00262A2A">
        <w:rPr>
          <w:i/>
          <w:sz w:val="20"/>
          <w:lang w:val="es-ES"/>
        </w:rPr>
        <w:t>Realizado por: Campos, Daniel (2026).</w:t>
      </w:r>
    </w:p>
    <w:p w14:paraId="6E2535EA" w14:textId="77777777" w:rsidR="00477D98" w:rsidRPr="00262A2A" w:rsidRDefault="004F62D2">
      <w:pPr>
        <w:spacing w:before="320" w:after="160"/>
        <w:jc w:val="center"/>
        <w:rPr>
          <w:lang w:val="es-ES"/>
        </w:rPr>
      </w:pPr>
      <w:r w:rsidRPr="00262A2A">
        <w:rPr>
          <w:b/>
          <w:lang w:val="es-ES"/>
        </w:rPr>
        <w:t>Sistema Propuesto</w:t>
      </w:r>
    </w:p>
    <w:p w14:paraId="24923B36" w14:textId="77777777" w:rsidR="00477D98" w:rsidRPr="00262A2A" w:rsidRDefault="004F62D2">
      <w:pPr>
        <w:spacing w:before="280" w:after="120"/>
        <w:rPr>
          <w:lang w:val="es-ES"/>
        </w:rPr>
      </w:pPr>
      <w:r w:rsidRPr="00262A2A">
        <w:rPr>
          <w:b/>
          <w:lang w:val="es-ES"/>
        </w:rPr>
        <w:lastRenderedPageBreak/>
        <w:t>Objetivos del Sistema Propuesto</w:t>
      </w:r>
    </w:p>
    <w:p w14:paraId="18F63AFF" w14:textId="77777777" w:rsidR="00477D98" w:rsidRPr="00262A2A" w:rsidRDefault="004F62D2">
      <w:pPr>
        <w:spacing w:before="200" w:after="80"/>
        <w:rPr>
          <w:lang w:val="es-ES"/>
        </w:rPr>
      </w:pPr>
      <w:r w:rsidRPr="00262A2A">
        <w:rPr>
          <w:b/>
          <w:i/>
          <w:lang w:val="es-ES"/>
        </w:rPr>
        <w:t>Objetivo General</w:t>
      </w:r>
    </w:p>
    <w:p w14:paraId="3941FAD7" w14:textId="77777777" w:rsidR="00477D98" w:rsidRPr="00262A2A" w:rsidRDefault="004F62D2">
      <w:pPr>
        <w:ind w:firstLine="567"/>
        <w:jc w:val="both"/>
        <w:rPr>
          <w:lang w:val="es-ES"/>
        </w:rPr>
      </w:pPr>
      <w:r w:rsidRPr="00262A2A">
        <w:rPr>
          <w:lang w:val="es-ES"/>
        </w:rPr>
        <w:t xml:space="preserve">Desarrollar una plataforma de comercio electrónico modular, multi-rubro y de alto impacto visual como producto de software </w:t>
      </w:r>
      <w:r w:rsidRPr="00262A2A">
        <w:rPr>
          <w:lang w:val="es-ES"/>
        </w:rPr>
        <w:t>comercializable llave en mano, orientada a la venta e implantación en pequeñas y medianas empresas (pymes) para automatizar su canal de ventas, profesionalizar su presencia digital y maximizar su rentabilidad comercial.</w:t>
      </w:r>
    </w:p>
    <w:p w14:paraId="3340D868" w14:textId="77777777" w:rsidR="00477D98" w:rsidRPr="00262A2A" w:rsidRDefault="004F62D2">
      <w:pPr>
        <w:spacing w:before="200" w:after="80"/>
        <w:rPr>
          <w:lang w:val="es-ES"/>
        </w:rPr>
      </w:pPr>
      <w:r w:rsidRPr="00262A2A">
        <w:rPr>
          <w:b/>
          <w:i/>
          <w:lang w:val="es-ES"/>
        </w:rPr>
        <w:t>Objetivos Específicos</w:t>
      </w:r>
    </w:p>
    <w:p w14:paraId="59BAE080" w14:textId="77777777" w:rsidR="00477D98" w:rsidRPr="00262A2A" w:rsidRDefault="004F62D2">
      <w:pPr>
        <w:spacing w:after="60"/>
        <w:ind w:left="680" w:hanging="340"/>
        <w:jc w:val="both"/>
        <w:rPr>
          <w:lang w:val="es-ES"/>
        </w:rPr>
      </w:pPr>
      <w:r w:rsidRPr="00262A2A">
        <w:rPr>
          <w:b/>
          <w:lang w:val="es-ES"/>
        </w:rPr>
        <w:t xml:space="preserve">•  </w:t>
      </w:r>
      <w:r w:rsidRPr="00262A2A">
        <w:rPr>
          <w:lang w:val="es-ES"/>
        </w:rPr>
        <w:t>Diseñar una</w:t>
      </w:r>
      <w:r w:rsidRPr="00262A2A">
        <w:rPr>
          <w:lang w:val="es-ES"/>
        </w:rPr>
        <w:t xml:space="preserve"> interfaz de tienda pública SPA moderna y adaptativa que permita a los compradores explorar catálogos y adquirir mercancía de forma autónoma las 24 horas.</w:t>
      </w:r>
    </w:p>
    <w:p w14:paraId="71437CB8" w14:textId="77777777" w:rsidR="00477D98" w:rsidRPr="00262A2A" w:rsidRDefault="004F62D2">
      <w:pPr>
        <w:spacing w:after="60"/>
        <w:ind w:left="680" w:hanging="340"/>
        <w:jc w:val="both"/>
        <w:rPr>
          <w:lang w:val="es-ES"/>
        </w:rPr>
      </w:pPr>
      <w:r w:rsidRPr="00262A2A">
        <w:rPr>
          <w:b/>
          <w:lang w:val="es-ES"/>
        </w:rPr>
        <w:t xml:space="preserve">•  </w:t>
      </w:r>
      <w:r w:rsidRPr="00262A2A">
        <w:rPr>
          <w:lang w:val="es-ES"/>
        </w:rPr>
        <w:t>Implementar un motor de carrito de compras con checkout directo a WhatsApp, acelerando el cierre c</w:t>
      </w:r>
      <w:r w:rsidRPr="00262A2A">
        <w:rPr>
          <w:lang w:val="es-ES"/>
        </w:rPr>
        <w:t>omercial sin barreras bancarias complejas.</w:t>
      </w:r>
    </w:p>
    <w:p w14:paraId="4514801A" w14:textId="77777777" w:rsidR="00477D98" w:rsidRPr="00262A2A" w:rsidRDefault="004F62D2">
      <w:pPr>
        <w:spacing w:after="60"/>
        <w:ind w:left="680" w:hanging="340"/>
        <w:jc w:val="both"/>
        <w:rPr>
          <w:lang w:val="es-ES"/>
        </w:rPr>
      </w:pPr>
      <w:r w:rsidRPr="00262A2A">
        <w:rPr>
          <w:b/>
          <w:lang w:val="es-ES"/>
        </w:rPr>
        <w:t xml:space="preserve">•  </w:t>
      </w:r>
      <w:r w:rsidRPr="00262A2A">
        <w:rPr>
          <w:lang w:val="es-ES"/>
        </w:rPr>
        <w:t>Desarrollar un panel administrativo centralizado (Backoffice) que permita al comerciante gestionar productos, precios, inventario y tasas de cambio en tiempo real.</w:t>
      </w:r>
    </w:p>
    <w:p w14:paraId="3E833698" w14:textId="77777777" w:rsidR="00477D98" w:rsidRPr="00262A2A" w:rsidRDefault="004F62D2">
      <w:pPr>
        <w:spacing w:after="60"/>
        <w:ind w:left="680" w:hanging="340"/>
        <w:jc w:val="both"/>
        <w:rPr>
          <w:lang w:val="es-ES"/>
        </w:rPr>
      </w:pPr>
      <w:r w:rsidRPr="00262A2A">
        <w:rPr>
          <w:b/>
          <w:lang w:val="es-ES"/>
        </w:rPr>
        <w:t xml:space="preserve">•  </w:t>
      </w:r>
      <w:r w:rsidRPr="00262A2A">
        <w:rPr>
          <w:lang w:val="es-ES"/>
        </w:rPr>
        <w:t>Integrar un motor de plantillas temáticas p</w:t>
      </w:r>
      <w:r w:rsidRPr="00262A2A">
        <w:rPr>
          <w:lang w:val="es-ES"/>
        </w:rPr>
        <w:t>rofesionales con 5 identidades sectoriales diferenciadas (Maison Élite, MarketHub Pro, Sabor Gourmet, CyberTech Studio y Velocity Star).</w:t>
      </w:r>
    </w:p>
    <w:p w14:paraId="4AD23431" w14:textId="77777777" w:rsidR="00477D98" w:rsidRPr="00262A2A" w:rsidRDefault="004F62D2">
      <w:pPr>
        <w:spacing w:after="60"/>
        <w:ind w:left="680" w:hanging="340"/>
        <w:jc w:val="both"/>
        <w:rPr>
          <w:lang w:val="es-ES"/>
        </w:rPr>
      </w:pPr>
      <w:r w:rsidRPr="00262A2A">
        <w:rPr>
          <w:b/>
          <w:lang w:val="es-ES"/>
        </w:rPr>
        <w:t xml:space="preserve">•  </w:t>
      </w:r>
      <w:r w:rsidRPr="00262A2A">
        <w:rPr>
          <w:lang w:val="es-ES"/>
        </w:rPr>
        <w:t>Proveer un módulo de métricas y analíticas comerciales para dotar a los administradores de herramientas de inteligen</w:t>
      </w:r>
      <w:r w:rsidRPr="00262A2A">
        <w:rPr>
          <w:lang w:val="es-ES"/>
        </w:rPr>
        <w:t>cia de negocio basadas en datos.</w:t>
      </w:r>
    </w:p>
    <w:p w14:paraId="7D2926DF" w14:textId="77777777" w:rsidR="00477D98" w:rsidRPr="00262A2A" w:rsidRDefault="004F62D2">
      <w:pPr>
        <w:spacing w:before="280" w:after="120"/>
        <w:rPr>
          <w:lang w:val="es-ES"/>
        </w:rPr>
      </w:pPr>
      <w:r w:rsidRPr="00262A2A">
        <w:rPr>
          <w:b/>
          <w:lang w:val="es-ES"/>
        </w:rPr>
        <w:t>Descripción del Sistema Propuesto</w:t>
      </w:r>
    </w:p>
    <w:p w14:paraId="2EC52882" w14:textId="77777777" w:rsidR="00477D98" w:rsidRPr="00262A2A" w:rsidRDefault="004F62D2">
      <w:pPr>
        <w:ind w:firstLine="567"/>
        <w:jc w:val="both"/>
        <w:rPr>
          <w:lang w:val="es-ES"/>
        </w:rPr>
      </w:pPr>
      <w:r w:rsidRPr="00262A2A">
        <w:rPr>
          <w:lang w:val="es-ES"/>
        </w:rPr>
        <w:t xml:space="preserve">La solución tecnológica concebida se presenta como un </w:t>
      </w:r>
      <w:r w:rsidRPr="00262A2A">
        <w:rPr>
          <w:b/>
          <w:lang w:val="es-ES"/>
        </w:rPr>
        <w:t>producto de software comercializable llave en mano</w:t>
      </w:r>
      <w:r w:rsidRPr="00262A2A">
        <w:rPr>
          <w:lang w:val="es-ES"/>
        </w:rPr>
        <w:t>, específicamente optimizado para satisfacer los requerimientos de modernización come</w:t>
      </w:r>
      <w:r w:rsidRPr="00262A2A">
        <w:rPr>
          <w:lang w:val="es-ES"/>
        </w:rPr>
        <w:t xml:space="preserve">rcial del sector de </w:t>
      </w:r>
      <w:r w:rsidRPr="00262A2A">
        <w:rPr>
          <w:lang w:val="es-ES"/>
        </w:rPr>
        <w:lastRenderedPageBreak/>
        <w:t>pequeñas y medianas empresas. La plataforma se estructura en dos módulos principales complementarios:</w:t>
      </w:r>
    </w:p>
    <w:p w14:paraId="5CAFC17E" w14:textId="77777777" w:rsidR="00477D98" w:rsidRPr="00262A2A" w:rsidRDefault="004F62D2">
      <w:pPr>
        <w:spacing w:after="60"/>
        <w:ind w:left="680" w:hanging="340"/>
        <w:jc w:val="both"/>
        <w:rPr>
          <w:lang w:val="es-ES"/>
        </w:rPr>
      </w:pPr>
      <w:r w:rsidRPr="00262A2A">
        <w:rPr>
          <w:b/>
          <w:lang w:val="es-ES"/>
        </w:rPr>
        <w:t xml:space="preserve">1.  </w:t>
      </w:r>
      <w:r w:rsidRPr="00262A2A">
        <w:rPr>
          <w:b/>
          <w:lang w:val="es-ES"/>
        </w:rPr>
        <w:t>Tienda Pública para Clientes (`index.html`):</w:t>
      </w:r>
      <w:r w:rsidRPr="00262A2A">
        <w:rPr>
          <w:lang w:val="es-ES"/>
        </w:rPr>
        <w:t xml:space="preserve"> Desarrollada como una Single Page Application (SPA) que ofrece una navegación instant</w:t>
      </w:r>
      <w:r w:rsidRPr="00262A2A">
        <w:rPr>
          <w:lang w:val="es-ES"/>
        </w:rPr>
        <w:t xml:space="preserve">ánea. Los clientes exploran el catálogo interactivo, visualizan fotografías en alta resolución, filtran por categorías y precios, añaden ítems al carrito interactivo y completan su pedido mediante un formulario de checkout optimizado que canaliza la orden </w:t>
      </w:r>
      <w:r w:rsidRPr="00262A2A">
        <w:rPr>
          <w:lang w:val="es-ES"/>
        </w:rPr>
        <w:t>estructurada directamente a WhatsApp.</w:t>
      </w:r>
    </w:p>
    <w:p w14:paraId="5D9ED670" w14:textId="77777777" w:rsidR="00477D98" w:rsidRPr="00262A2A" w:rsidRDefault="004F62D2">
      <w:pPr>
        <w:spacing w:after="60"/>
        <w:ind w:left="680" w:hanging="340"/>
        <w:jc w:val="both"/>
        <w:rPr>
          <w:lang w:val="es-ES"/>
        </w:rPr>
      </w:pPr>
      <w:r w:rsidRPr="00262A2A">
        <w:rPr>
          <w:b/>
          <w:lang w:val="es-ES"/>
        </w:rPr>
        <w:t xml:space="preserve">2.  </w:t>
      </w:r>
      <w:r w:rsidRPr="00262A2A">
        <w:rPr>
          <w:b/>
          <w:lang w:val="es-ES"/>
        </w:rPr>
        <w:t>Panel Administrativo Backoffice (`admin.html`):</w:t>
      </w:r>
      <w:r w:rsidRPr="00262A2A">
        <w:rPr>
          <w:lang w:val="es-ES"/>
        </w:rPr>
        <w:t xml:space="preserve"> Entorno de control exclusivo para el dueño o administrador del negocio, diseñado con estándares de usabilidad contemporáneos ('Wix Studio Store Engine'). Desde este p</w:t>
      </w:r>
      <w:r w:rsidRPr="00262A2A">
        <w:rPr>
          <w:lang w:val="es-ES"/>
        </w:rPr>
        <w:t>anel se efectúan operaciones CRUD completas sobre el catálogo, se parametrizan categorías, se ajusta la tasa oficial del dólar BCV, se supervisan pedidos y se activan plantillas sectoriales.</w:t>
      </w:r>
    </w:p>
    <w:p w14:paraId="31957475" w14:textId="77777777" w:rsidR="00477D98" w:rsidRPr="00262A2A" w:rsidRDefault="004F62D2">
      <w:pPr>
        <w:ind w:firstLine="567"/>
        <w:jc w:val="both"/>
        <w:rPr>
          <w:lang w:val="es-ES"/>
        </w:rPr>
      </w:pPr>
      <w:r w:rsidRPr="00262A2A">
        <w:rPr>
          <w:lang w:val="es-ES"/>
        </w:rPr>
        <w:t xml:space="preserve">Un elemento vanguardista del producto es su </w:t>
      </w:r>
      <w:r w:rsidRPr="00262A2A">
        <w:rPr>
          <w:b/>
          <w:lang w:val="es-ES"/>
        </w:rPr>
        <w:t>Motor de Plantillas T</w:t>
      </w:r>
      <w:r w:rsidRPr="00262A2A">
        <w:rPr>
          <w:b/>
          <w:lang w:val="es-ES"/>
        </w:rPr>
        <w:t>emáticas (`master_themes.js`)</w:t>
      </w:r>
      <w:r w:rsidRPr="00262A2A">
        <w:rPr>
          <w:lang w:val="es-ES"/>
        </w:rPr>
        <w:t>, el cual incorpora 5 universos visuales preconfigurados con paletas cromáticas, tipografías y catálogos demostrativos reales:</w:t>
      </w:r>
    </w:p>
    <w:p w14:paraId="4DA18A50" w14:textId="77777777" w:rsidR="00477D98" w:rsidRPr="00262A2A" w:rsidRDefault="004F62D2">
      <w:pPr>
        <w:spacing w:after="60"/>
        <w:ind w:left="680" w:hanging="340"/>
        <w:jc w:val="both"/>
        <w:rPr>
          <w:lang w:val="es-ES"/>
        </w:rPr>
      </w:pPr>
      <w:r w:rsidRPr="00262A2A">
        <w:rPr>
          <w:b/>
          <w:lang w:val="es-ES"/>
        </w:rPr>
        <w:t xml:space="preserve">•  </w:t>
      </w:r>
      <w:r w:rsidRPr="00262A2A">
        <w:rPr>
          <w:b/>
          <w:lang w:val="es-ES"/>
        </w:rPr>
        <w:t>Maison Élite (Boutique de Lujo):</w:t>
      </w:r>
      <w:r w:rsidRPr="00262A2A">
        <w:rPr>
          <w:lang w:val="es-ES"/>
        </w:rPr>
        <w:t xml:space="preserve"> Diseñada para tiendas de moda de alta costura, calzado de gala, </w:t>
      </w:r>
      <w:r w:rsidRPr="00262A2A">
        <w:rPr>
          <w:lang w:val="es-ES"/>
        </w:rPr>
        <w:t>joyería fina y perfumería.</w:t>
      </w:r>
    </w:p>
    <w:p w14:paraId="494408C9" w14:textId="77777777" w:rsidR="00477D98" w:rsidRPr="00262A2A" w:rsidRDefault="004F62D2">
      <w:pPr>
        <w:spacing w:after="60"/>
        <w:ind w:left="680" w:hanging="340"/>
        <w:jc w:val="both"/>
        <w:rPr>
          <w:lang w:val="es-ES"/>
        </w:rPr>
      </w:pPr>
      <w:r w:rsidRPr="00262A2A">
        <w:rPr>
          <w:b/>
          <w:lang w:val="es-ES"/>
        </w:rPr>
        <w:t xml:space="preserve">•  </w:t>
      </w:r>
      <w:r w:rsidRPr="00262A2A">
        <w:rPr>
          <w:b/>
          <w:lang w:val="es-ES"/>
        </w:rPr>
        <w:t>MarketHub Pro (Ferretería y Suministros):</w:t>
      </w:r>
      <w:r w:rsidRPr="00262A2A">
        <w:rPr>
          <w:lang w:val="es-ES"/>
        </w:rPr>
        <w:t xml:space="preserve"> Orientada a ferreterías industriales, venta de materiales de construcción, repuestos y herramientas pesadas.</w:t>
      </w:r>
    </w:p>
    <w:p w14:paraId="5211EC2C" w14:textId="77777777" w:rsidR="00477D98" w:rsidRPr="00262A2A" w:rsidRDefault="004F62D2">
      <w:pPr>
        <w:spacing w:after="60"/>
        <w:ind w:left="680" w:hanging="340"/>
        <w:jc w:val="both"/>
        <w:rPr>
          <w:lang w:val="es-ES"/>
        </w:rPr>
      </w:pPr>
      <w:r w:rsidRPr="00262A2A">
        <w:rPr>
          <w:b/>
          <w:lang w:val="es-ES"/>
        </w:rPr>
        <w:t xml:space="preserve">•  </w:t>
      </w:r>
      <w:r w:rsidRPr="00262A2A">
        <w:rPr>
          <w:b/>
          <w:lang w:val="es-ES"/>
        </w:rPr>
        <w:t>Sabor Gourmet (Alimentos y Delicatessen):</w:t>
      </w:r>
      <w:r w:rsidRPr="00262A2A">
        <w:rPr>
          <w:lang w:val="es-ES"/>
        </w:rPr>
        <w:t xml:space="preserve"> Configurada para víveres selec</w:t>
      </w:r>
      <w:r w:rsidRPr="00262A2A">
        <w:rPr>
          <w:lang w:val="es-ES"/>
        </w:rPr>
        <w:t>cionados, bodegones, café de especialidad y productos frescos.</w:t>
      </w:r>
    </w:p>
    <w:p w14:paraId="149E3612" w14:textId="77777777" w:rsidR="00477D98" w:rsidRPr="00262A2A" w:rsidRDefault="004F62D2">
      <w:pPr>
        <w:spacing w:after="60"/>
        <w:ind w:left="680" w:hanging="340"/>
        <w:jc w:val="both"/>
        <w:rPr>
          <w:lang w:val="es-ES"/>
        </w:rPr>
      </w:pPr>
      <w:r w:rsidRPr="00262A2A">
        <w:rPr>
          <w:b/>
          <w:lang w:val="es-ES"/>
        </w:rPr>
        <w:t xml:space="preserve">•  </w:t>
      </w:r>
      <w:r w:rsidRPr="00262A2A">
        <w:rPr>
          <w:b/>
          <w:lang w:val="es-ES"/>
        </w:rPr>
        <w:t>CyberTech Studio (Tecnología y Audio):</w:t>
      </w:r>
      <w:r w:rsidRPr="00262A2A">
        <w:rPr>
          <w:lang w:val="es-ES"/>
        </w:rPr>
        <w:t xml:space="preserve"> Adaptada para comercios de smartphones, periféricos gamer, gadgets y accesorios informáticos.</w:t>
      </w:r>
    </w:p>
    <w:p w14:paraId="148CFB1A" w14:textId="77777777" w:rsidR="00477D98" w:rsidRPr="00262A2A" w:rsidRDefault="004F62D2">
      <w:pPr>
        <w:spacing w:after="60"/>
        <w:ind w:left="680" w:hanging="340"/>
        <w:jc w:val="both"/>
        <w:rPr>
          <w:lang w:val="es-ES"/>
        </w:rPr>
      </w:pPr>
      <w:r w:rsidRPr="00262A2A">
        <w:rPr>
          <w:b/>
          <w:lang w:val="es-ES"/>
        </w:rPr>
        <w:lastRenderedPageBreak/>
        <w:t xml:space="preserve">•  </w:t>
      </w:r>
      <w:r w:rsidRPr="00262A2A">
        <w:rPr>
          <w:b/>
          <w:lang w:val="es-ES"/>
        </w:rPr>
        <w:t>Velocity Star (Embudo Direct-to-Consumer):</w:t>
      </w:r>
      <w:r w:rsidRPr="00262A2A">
        <w:rPr>
          <w:lang w:val="es-ES"/>
        </w:rPr>
        <w:t xml:space="preserve"> Enfoque lan</w:t>
      </w:r>
      <w:r w:rsidRPr="00262A2A">
        <w:rPr>
          <w:lang w:val="es-ES"/>
        </w:rPr>
        <w:t>ding-funnel para empresas con un producto estrella o lanzamientos promocionales directos.</w:t>
      </w:r>
    </w:p>
    <w:p w14:paraId="7F89CE83" w14:textId="77777777" w:rsidR="00477D98" w:rsidRPr="00262A2A" w:rsidRDefault="004F62D2">
      <w:pPr>
        <w:spacing w:before="200" w:after="80"/>
        <w:rPr>
          <w:lang w:val="es-ES"/>
        </w:rPr>
      </w:pPr>
      <w:r w:rsidRPr="00262A2A">
        <w:rPr>
          <w:b/>
          <w:i/>
          <w:lang w:val="es-ES"/>
        </w:rPr>
        <w:t>Entidades y Actores del Sistema Propuesto</w:t>
      </w:r>
    </w:p>
    <w:p w14:paraId="64C46F06" w14:textId="77777777" w:rsidR="00477D98" w:rsidRPr="00262A2A" w:rsidRDefault="004F62D2">
      <w:pPr>
        <w:spacing w:after="60"/>
        <w:ind w:left="680" w:hanging="340"/>
        <w:jc w:val="both"/>
        <w:rPr>
          <w:lang w:val="es-ES"/>
        </w:rPr>
      </w:pPr>
      <w:r w:rsidRPr="00262A2A">
        <w:rPr>
          <w:b/>
          <w:lang w:val="es-ES"/>
        </w:rPr>
        <w:t xml:space="preserve">•  </w:t>
      </w:r>
      <w:r w:rsidRPr="00262A2A">
        <w:rPr>
          <w:b/>
          <w:lang w:val="es-ES"/>
        </w:rPr>
        <w:t>Cliente / Comprador:</w:t>
      </w:r>
      <w:r w:rsidRPr="00262A2A">
        <w:rPr>
          <w:lang w:val="es-ES"/>
        </w:rPr>
        <w:t xml:space="preserve"> Usuario final que navega la tienda desde su móvil o computador, agrega productos y genera la orden d</w:t>
      </w:r>
      <w:r w:rsidRPr="00262A2A">
        <w:rPr>
          <w:lang w:val="es-ES"/>
        </w:rPr>
        <w:t>e compra.</w:t>
      </w:r>
    </w:p>
    <w:p w14:paraId="5EE427B3" w14:textId="77777777" w:rsidR="00477D98" w:rsidRPr="00262A2A" w:rsidRDefault="004F62D2">
      <w:pPr>
        <w:spacing w:after="60"/>
        <w:ind w:left="680" w:hanging="340"/>
        <w:jc w:val="both"/>
        <w:rPr>
          <w:lang w:val="es-ES"/>
        </w:rPr>
      </w:pPr>
      <w:r w:rsidRPr="00262A2A">
        <w:rPr>
          <w:b/>
          <w:lang w:val="es-ES"/>
        </w:rPr>
        <w:t xml:space="preserve">•  </w:t>
      </w:r>
      <w:r w:rsidRPr="00262A2A">
        <w:rPr>
          <w:b/>
          <w:lang w:val="es-ES"/>
        </w:rPr>
        <w:t>Administrador de la Pyme:</w:t>
      </w:r>
      <w:r w:rsidRPr="00262A2A">
        <w:rPr>
          <w:lang w:val="es-ES"/>
        </w:rPr>
        <w:t xml:space="preserve"> Comerciante o encargado que adquiere la plataforma y administra productos, precios, ofertas y pedidos desde el panel.</w:t>
      </w:r>
    </w:p>
    <w:p w14:paraId="71D3D4CB" w14:textId="77777777" w:rsidR="00477D98" w:rsidRPr="00262A2A" w:rsidRDefault="004F62D2">
      <w:pPr>
        <w:spacing w:after="60"/>
        <w:ind w:left="680" w:hanging="340"/>
        <w:jc w:val="both"/>
        <w:rPr>
          <w:lang w:val="es-ES"/>
        </w:rPr>
      </w:pPr>
      <w:r w:rsidRPr="00262A2A">
        <w:rPr>
          <w:b/>
          <w:lang w:val="es-ES"/>
        </w:rPr>
        <w:t xml:space="preserve">•  </w:t>
      </w:r>
      <w:r w:rsidRPr="00262A2A">
        <w:rPr>
          <w:b/>
          <w:lang w:val="es-ES"/>
        </w:rPr>
        <w:t>Motor E-Commerce (Plataforma):</w:t>
      </w:r>
      <w:r w:rsidRPr="00262A2A">
        <w:rPr>
          <w:lang w:val="es-ES"/>
        </w:rPr>
        <w:t xml:space="preserve"> Núcleo lógico del software que orquesta el catálogo, sincroniza el almacenamiento local y formatea los </w:t>
      </w:r>
      <w:r w:rsidRPr="00262A2A">
        <w:rPr>
          <w:lang w:val="es-ES"/>
        </w:rPr>
        <w:t>pedidos para WhatsApp.</w:t>
      </w:r>
    </w:p>
    <w:p w14:paraId="6697569F" w14:textId="77777777" w:rsidR="00477D98" w:rsidRPr="00262A2A" w:rsidRDefault="004F62D2">
      <w:pPr>
        <w:spacing w:before="280" w:after="120"/>
        <w:rPr>
          <w:lang w:val="es-ES"/>
        </w:rPr>
      </w:pPr>
      <w:r w:rsidRPr="00262A2A">
        <w:rPr>
          <w:b/>
          <w:lang w:val="es-ES"/>
        </w:rPr>
        <w:t>Diagramas UML de Casos de Uso del Sistema Propuesto</w:t>
      </w:r>
    </w:p>
    <w:p w14:paraId="56E2FABC" w14:textId="77777777" w:rsidR="00477D98" w:rsidRPr="00262A2A" w:rsidRDefault="004F62D2">
      <w:pPr>
        <w:spacing w:before="280" w:after="80" w:line="276" w:lineRule="auto"/>
        <w:rPr>
          <w:lang w:val="es-ES"/>
        </w:rPr>
      </w:pPr>
      <w:r w:rsidRPr="00262A2A">
        <w:rPr>
          <w:b/>
          <w:sz w:val="22"/>
          <w:lang w:val="es-ES"/>
        </w:rPr>
        <w:t>Cuadro 24. Diagrama de Caso de Uso - Proceso 1: Navegación y Búsqueda de Productos</w:t>
      </w:r>
    </w:p>
    <w:tbl>
      <w:tblPr>
        <w:tblW w:w="0" w:type="auto"/>
        <w:jc w:val="center"/>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Look w:val="04A0" w:firstRow="1" w:lastRow="0" w:firstColumn="1" w:lastColumn="0" w:noHBand="0" w:noVBand="1"/>
      </w:tblPr>
      <w:tblGrid>
        <w:gridCol w:w="8271"/>
      </w:tblGrid>
      <w:tr w:rsidR="00477D98" w:rsidRPr="00262A2A" w14:paraId="6365C8B3" w14:textId="77777777">
        <w:trPr>
          <w:jc w:val="center"/>
        </w:trPr>
        <w:tc>
          <w:tcPr>
            <w:tcW w:w="8271" w:type="dxa"/>
            <w:shd w:val="clear" w:color="auto" w:fill="1E3A8A"/>
            <w:tcMar>
              <w:top w:w="120" w:type="dxa"/>
              <w:left w:w="160" w:type="dxa"/>
              <w:bottom w:w="120" w:type="dxa"/>
              <w:right w:w="160" w:type="dxa"/>
            </w:tcMar>
          </w:tcPr>
          <w:p w14:paraId="5CB9EA7E" w14:textId="77777777" w:rsidR="00477D98" w:rsidRPr="00262A2A" w:rsidRDefault="004F62D2">
            <w:pPr>
              <w:jc w:val="center"/>
              <w:rPr>
                <w:lang w:val="es-ES"/>
              </w:rPr>
            </w:pPr>
            <w:r w:rsidRPr="00262A2A">
              <w:rPr>
                <w:b/>
                <w:color w:val="FFFFFF"/>
                <w:sz w:val="21"/>
                <w:lang w:val="es-ES"/>
              </w:rPr>
              <w:t>SISTEMA PROPUESTO - CASO DE USO 1: TIENDA PÚBLICA / CATÁLOGO (1/5)</w:t>
            </w:r>
          </w:p>
        </w:tc>
      </w:tr>
      <w:tr w:rsidR="00477D98" w14:paraId="478B8DF6" w14:textId="77777777">
        <w:trPr>
          <w:jc w:val="center"/>
        </w:trPr>
        <w:tc>
          <w:tcPr>
            <w:tcW w:w="8271" w:type="dxa"/>
            <w:shd w:val="clear" w:color="auto" w:fill="FFFFFF"/>
            <w:tcMar>
              <w:top w:w="140" w:type="dxa"/>
              <w:left w:w="140" w:type="dxa"/>
              <w:bottom w:w="140" w:type="dxa"/>
              <w:right w:w="140" w:type="dxa"/>
            </w:tcMar>
          </w:tcPr>
          <w:p w14:paraId="52D16E91" w14:textId="77777777" w:rsidR="00477D98" w:rsidRDefault="004F62D2">
            <w:pPr>
              <w:jc w:val="center"/>
            </w:pPr>
            <w:r>
              <w:rPr>
                <w:noProof/>
              </w:rPr>
              <w:drawing>
                <wp:inline distT="0" distB="0" distL="0" distR="0" wp14:anchorId="3098AC8C" wp14:editId="6C204CBA">
                  <wp:extent cx="4754880" cy="264828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_propuesto_1.png"/>
                          <pic:cNvPicPr/>
                        </pic:nvPicPr>
                        <pic:blipFill>
                          <a:blip r:embed="rId13"/>
                          <a:stretch>
                            <a:fillRect/>
                          </a:stretch>
                        </pic:blipFill>
                        <pic:spPr>
                          <a:xfrm>
                            <a:off x="0" y="0"/>
                            <a:ext cx="4754880" cy="2648288"/>
                          </a:xfrm>
                          <a:prstGeom prst="rect">
                            <a:avLst/>
                          </a:prstGeom>
                        </pic:spPr>
                      </pic:pic>
                    </a:graphicData>
                  </a:graphic>
                </wp:inline>
              </w:drawing>
            </w:r>
          </w:p>
        </w:tc>
      </w:tr>
    </w:tbl>
    <w:p w14:paraId="4FD1F5AD" w14:textId="77777777" w:rsidR="00477D98" w:rsidRPr="00262A2A" w:rsidRDefault="004F62D2">
      <w:pPr>
        <w:spacing w:before="40" w:after="200" w:line="240" w:lineRule="auto"/>
        <w:rPr>
          <w:lang w:val="es-ES"/>
        </w:rPr>
      </w:pPr>
      <w:r w:rsidRPr="00262A2A">
        <w:rPr>
          <w:i/>
          <w:sz w:val="20"/>
          <w:lang w:val="es-ES"/>
        </w:rPr>
        <w:lastRenderedPageBreak/>
        <w:t xml:space="preserve">Fuente: </w:t>
      </w:r>
      <w:r w:rsidRPr="00262A2A">
        <w:rPr>
          <w:i/>
          <w:sz w:val="20"/>
          <w:lang w:val="es-ES"/>
        </w:rPr>
        <w:t>Elaboración propia del Autor (2026)</w:t>
      </w:r>
    </w:p>
    <w:p w14:paraId="44CAC97C" w14:textId="77777777" w:rsidR="00477D98" w:rsidRPr="00262A2A" w:rsidRDefault="004F62D2">
      <w:pPr>
        <w:spacing w:before="280" w:after="80" w:line="276" w:lineRule="auto"/>
        <w:rPr>
          <w:lang w:val="es-ES"/>
        </w:rPr>
      </w:pPr>
      <w:r w:rsidRPr="00262A2A">
        <w:rPr>
          <w:b/>
          <w:sz w:val="22"/>
          <w:lang w:val="es-ES"/>
        </w:rPr>
        <w:t>Cuadro 25. Diagrama de Caso de Uso - Proceso 2: Carrito de Compras y Checkout WhatsApp</w:t>
      </w:r>
    </w:p>
    <w:tbl>
      <w:tblPr>
        <w:tblW w:w="0" w:type="auto"/>
        <w:jc w:val="center"/>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Look w:val="04A0" w:firstRow="1" w:lastRow="0" w:firstColumn="1" w:lastColumn="0" w:noHBand="0" w:noVBand="1"/>
      </w:tblPr>
      <w:tblGrid>
        <w:gridCol w:w="8271"/>
      </w:tblGrid>
      <w:tr w:rsidR="00477D98" w:rsidRPr="00262A2A" w14:paraId="51623370" w14:textId="77777777">
        <w:trPr>
          <w:jc w:val="center"/>
        </w:trPr>
        <w:tc>
          <w:tcPr>
            <w:tcW w:w="8271" w:type="dxa"/>
            <w:shd w:val="clear" w:color="auto" w:fill="1E3A8A"/>
            <w:tcMar>
              <w:top w:w="120" w:type="dxa"/>
              <w:left w:w="160" w:type="dxa"/>
              <w:bottom w:w="120" w:type="dxa"/>
              <w:right w:w="160" w:type="dxa"/>
            </w:tcMar>
          </w:tcPr>
          <w:p w14:paraId="32A07982" w14:textId="77777777" w:rsidR="00477D98" w:rsidRPr="00262A2A" w:rsidRDefault="004F62D2">
            <w:pPr>
              <w:jc w:val="center"/>
              <w:rPr>
                <w:lang w:val="es-ES"/>
              </w:rPr>
            </w:pPr>
            <w:r w:rsidRPr="00262A2A">
              <w:rPr>
                <w:b/>
                <w:color w:val="FFFFFF"/>
                <w:sz w:val="21"/>
                <w:lang w:val="es-ES"/>
              </w:rPr>
              <w:t>SISTEMA PROPUESTO - CASO DE USO 2: PROCESO DE COMPRA (2/5)</w:t>
            </w:r>
          </w:p>
        </w:tc>
      </w:tr>
      <w:tr w:rsidR="00477D98" w14:paraId="4D4D563E" w14:textId="77777777">
        <w:trPr>
          <w:jc w:val="center"/>
        </w:trPr>
        <w:tc>
          <w:tcPr>
            <w:tcW w:w="8271" w:type="dxa"/>
            <w:shd w:val="clear" w:color="auto" w:fill="FFFFFF"/>
            <w:tcMar>
              <w:top w:w="140" w:type="dxa"/>
              <w:left w:w="140" w:type="dxa"/>
              <w:bottom w:w="140" w:type="dxa"/>
              <w:right w:w="140" w:type="dxa"/>
            </w:tcMar>
          </w:tcPr>
          <w:p w14:paraId="3F5C26E8" w14:textId="77777777" w:rsidR="00477D98" w:rsidRDefault="004F62D2">
            <w:pPr>
              <w:jc w:val="center"/>
            </w:pPr>
            <w:r>
              <w:rPr>
                <w:noProof/>
              </w:rPr>
              <w:drawing>
                <wp:inline distT="0" distB="0" distL="0" distR="0" wp14:anchorId="2E2C5B8E" wp14:editId="76C12449">
                  <wp:extent cx="4754880" cy="282684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_propuesto_2.png"/>
                          <pic:cNvPicPr/>
                        </pic:nvPicPr>
                        <pic:blipFill>
                          <a:blip r:embed="rId14"/>
                          <a:stretch>
                            <a:fillRect/>
                          </a:stretch>
                        </pic:blipFill>
                        <pic:spPr>
                          <a:xfrm>
                            <a:off x="0" y="0"/>
                            <a:ext cx="4754880" cy="2826846"/>
                          </a:xfrm>
                          <a:prstGeom prst="rect">
                            <a:avLst/>
                          </a:prstGeom>
                        </pic:spPr>
                      </pic:pic>
                    </a:graphicData>
                  </a:graphic>
                </wp:inline>
              </w:drawing>
            </w:r>
          </w:p>
        </w:tc>
      </w:tr>
    </w:tbl>
    <w:p w14:paraId="2AF258B3" w14:textId="77777777" w:rsidR="00477D98" w:rsidRPr="00262A2A" w:rsidRDefault="004F62D2">
      <w:pPr>
        <w:spacing w:before="40" w:after="200" w:line="240" w:lineRule="auto"/>
        <w:rPr>
          <w:lang w:val="es-ES"/>
        </w:rPr>
      </w:pPr>
      <w:r w:rsidRPr="00262A2A">
        <w:rPr>
          <w:i/>
          <w:sz w:val="20"/>
          <w:lang w:val="es-ES"/>
        </w:rPr>
        <w:t>Fuente: Elaboración propia del Autor (2026)</w:t>
      </w:r>
    </w:p>
    <w:p w14:paraId="2E418C24" w14:textId="77777777" w:rsidR="00477D98" w:rsidRPr="00262A2A" w:rsidRDefault="004F62D2">
      <w:pPr>
        <w:spacing w:before="280" w:after="80" w:line="276" w:lineRule="auto"/>
        <w:rPr>
          <w:lang w:val="es-ES"/>
        </w:rPr>
      </w:pPr>
      <w:r w:rsidRPr="00262A2A">
        <w:rPr>
          <w:b/>
          <w:sz w:val="22"/>
          <w:lang w:val="es-ES"/>
        </w:rPr>
        <w:t>Cuadro 26. Diagrama de Cas</w:t>
      </w:r>
      <w:r w:rsidRPr="00262A2A">
        <w:rPr>
          <w:b/>
          <w:sz w:val="22"/>
          <w:lang w:val="es-ES"/>
        </w:rPr>
        <w:t>o de Uso - Proceso 3: Gestión Integral de Catálogo en Backoffice</w:t>
      </w:r>
    </w:p>
    <w:tbl>
      <w:tblPr>
        <w:tblW w:w="0" w:type="auto"/>
        <w:jc w:val="center"/>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Look w:val="04A0" w:firstRow="1" w:lastRow="0" w:firstColumn="1" w:lastColumn="0" w:noHBand="0" w:noVBand="1"/>
      </w:tblPr>
      <w:tblGrid>
        <w:gridCol w:w="8271"/>
      </w:tblGrid>
      <w:tr w:rsidR="00477D98" w:rsidRPr="00262A2A" w14:paraId="4EF46542" w14:textId="77777777">
        <w:trPr>
          <w:jc w:val="center"/>
        </w:trPr>
        <w:tc>
          <w:tcPr>
            <w:tcW w:w="8271" w:type="dxa"/>
            <w:shd w:val="clear" w:color="auto" w:fill="1E3A8A"/>
            <w:tcMar>
              <w:top w:w="120" w:type="dxa"/>
              <w:left w:w="160" w:type="dxa"/>
              <w:bottom w:w="120" w:type="dxa"/>
              <w:right w:w="160" w:type="dxa"/>
            </w:tcMar>
          </w:tcPr>
          <w:p w14:paraId="23AA1500" w14:textId="77777777" w:rsidR="00477D98" w:rsidRPr="00262A2A" w:rsidRDefault="004F62D2">
            <w:pPr>
              <w:jc w:val="center"/>
              <w:rPr>
                <w:lang w:val="es-ES"/>
              </w:rPr>
            </w:pPr>
            <w:r w:rsidRPr="00262A2A">
              <w:rPr>
                <w:b/>
                <w:color w:val="FFFFFF"/>
                <w:sz w:val="21"/>
                <w:lang w:val="es-ES"/>
              </w:rPr>
              <w:t>SISTEMA PROPUESTO - CASO DE USO 3: ADMINISTRACIÓN / CRUD (3/5)</w:t>
            </w:r>
          </w:p>
        </w:tc>
      </w:tr>
      <w:tr w:rsidR="00477D98" w14:paraId="1CAB9A2D" w14:textId="77777777">
        <w:trPr>
          <w:jc w:val="center"/>
        </w:trPr>
        <w:tc>
          <w:tcPr>
            <w:tcW w:w="8271" w:type="dxa"/>
            <w:shd w:val="clear" w:color="auto" w:fill="FFFFFF"/>
            <w:tcMar>
              <w:top w:w="140" w:type="dxa"/>
              <w:left w:w="140" w:type="dxa"/>
              <w:bottom w:w="140" w:type="dxa"/>
              <w:right w:w="140" w:type="dxa"/>
            </w:tcMar>
          </w:tcPr>
          <w:p w14:paraId="10DD8107" w14:textId="77777777" w:rsidR="00477D98" w:rsidRDefault="004F62D2">
            <w:pPr>
              <w:jc w:val="center"/>
            </w:pPr>
            <w:r>
              <w:rPr>
                <w:noProof/>
              </w:rPr>
              <w:lastRenderedPageBreak/>
              <w:drawing>
                <wp:inline distT="0" distB="0" distL="0" distR="0" wp14:anchorId="6A99EC38" wp14:editId="2E08092B">
                  <wp:extent cx="4754880" cy="282684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_propuesto_3.png"/>
                          <pic:cNvPicPr/>
                        </pic:nvPicPr>
                        <pic:blipFill>
                          <a:blip r:embed="rId15"/>
                          <a:stretch>
                            <a:fillRect/>
                          </a:stretch>
                        </pic:blipFill>
                        <pic:spPr>
                          <a:xfrm>
                            <a:off x="0" y="0"/>
                            <a:ext cx="4754880" cy="2826846"/>
                          </a:xfrm>
                          <a:prstGeom prst="rect">
                            <a:avLst/>
                          </a:prstGeom>
                        </pic:spPr>
                      </pic:pic>
                    </a:graphicData>
                  </a:graphic>
                </wp:inline>
              </w:drawing>
            </w:r>
          </w:p>
        </w:tc>
      </w:tr>
    </w:tbl>
    <w:p w14:paraId="7E465F66" w14:textId="77777777" w:rsidR="00477D98" w:rsidRPr="00262A2A" w:rsidRDefault="004F62D2">
      <w:pPr>
        <w:spacing w:before="40" w:after="200" w:line="240" w:lineRule="auto"/>
        <w:rPr>
          <w:lang w:val="es-ES"/>
        </w:rPr>
      </w:pPr>
      <w:r w:rsidRPr="00262A2A">
        <w:rPr>
          <w:i/>
          <w:sz w:val="20"/>
          <w:lang w:val="es-ES"/>
        </w:rPr>
        <w:t>Fuente: Elaboración propia del Autor (2026)</w:t>
      </w:r>
    </w:p>
    <w:p w14:paraId="6CC6CEF4" w14:textId="77777777" w:rsidR="00477D98" w:rsidRPr="00262A2A" w:rsidRDefault="004F62D2">
      <w:pPr>
        <w:spacing w:before="280" w:after="80" w:line="276" w:lineRule="auto"/>
        <w:rPr>
          <w:lang w:val="es-ES"/>
        </w:rPr>
      </w:pPr>
      <w:r w:rsidRPr="00262A2A">
        <w:rPr>
          <w:b/>
          <w:sz w:val="22"/>
          <w:lang w:val="es-ES"/>
        </w:rPr>
        <w:t xml:space="preserve">Cuadro 27. Diagrama de Caso de Uso - Proceso 4: Motor de Plantillas y </w:t>
      </w:r>
      <w:r w:rsidRPr="00262A2A">
        <w:rPr>
          <w:b/>
          <w:sz w:val="22"/>
          <w:lang w:val="es-ES"/>
        </w:rPr>
        <w:t>Personalización Comercial</w:t>
      </w:r>
    </w:p>
    <w:tbl>
      <w:tblPr>
        <w:tblW w:w="0" w:type="auto"/>
        <w:jc w:val="center"/>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Look w:val="04A0" w:firstRow="1" w:lastRow="0" w:firstColumn="1" w:lastColumn="0" w:noHBand="0" w:noVBand="1"/>
      </w:tblPr>
      <w:tblGrid>
        <w:gridCol w:w="8271"/>
      </w:tblGrid>
      <w:tr w:rsidR="00477D98" w:rsidRPr="00262A2A" w14:paraId="33DF6AB4" w14:textId="77777777">
        <w:trPr>
          <w:jc w:val="center"/>
        </w:trPr>
        <w:tc>
          <w:tcPr>
            <w:tcW w:w="8271" w:type="dxa"/>
            <w:shd w:val="clear" w:color="auto" w:fill="1E3A8A"/>
            <w:tcMar>
              <w:top w:w="120" w:type="dxa"/>
              <w:left w:w="160" w:type="dxa"/>
              <w:bottom w:w="120" w:type="dxa"/>
              <w:right w:w="160" w:type="dxa"/>
            </w:tcMar>
          </w:tcPr>
          <w:p w14:paraId="21FE4D12" w14:textId="77777777" w:rsidR="00477D98" w:rsidRPr="00262A2A" w:rsidRDefault="004F62D2">
            <w:pPr>
              <w:jc w:val="center"/>
              <w:rPr>
                <w:lang w:val="es-ES"/>
              </w:rPr>
            </w:pPr>
            <w:r w:rsidRPr="00262A2A">
              <w:rPr>
                <w:b/>
                <w:color w:val="FFFFFF"/>
                <w:sz w:val="21"/>
                <w:lang w:val="es-ES"/>
              </w:rPr>
              <w:t>SISTEMA PROPUESTO - CASO DE USO 4: TEMAS Y MARCA (4/5)</w:t>
            </w:r>
          </w:p>
        </w:tc>
      </w:tr>
      <w:tr w:rsidR="00477D98" w14:paraId="2440A1F6" w14:textId="77777777">
        <w:trPr>
          <w:jc w:val="center"/>
        </w:trPr>
        <w:tc>
          <w:tcPr>
            <w:tcW w:w="8271" w:type="dxa"/>
            <w:shd w:val="clear" w:color="auto" w:fill="FFFFFF"/>
            <w:tcMar>
              <w:top w:w="140" w:type="dxa"/>
              <w:left w:w="140" w:type="dxa"/>
              <w:bottom w:w="140" w:type="dxa"/>
              <w:right w:w="140" w:type="dxa"/>
            </w:tcMar>
          </w:tcPr>
          <w:p w14:paraId="1D0D59F4" w14:textId="77777777" w:rsidR="00477D98" w:rsidRDefault="004F62D2">
            <w:pPr>
              <w:jc w:val="center"/>
            </w:pPr>
            <w:r>
              <w:rPr>
                <w:noProof/>
              </w:rPr>
              <w:drawing>
                <wp:inline distT="0" distB="0" distL="0" distR="0" wp14:anchorId="055494E3" wp14:editId="18E068E9">
                  <wp:extent cx="4754880" cy="282684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_propuesto_4.png"/>
                          <pic:cNvPicPr/>
                        </pic:nvPicPr>
                        <pic:blipFill>
                          <a:blip r:embed="rId16"/>
                          <a:stretch>
                            <a:fillRect/>
                          </a:stretch>
                        </pic:blipFill>
                        <pic:spPr>
                          <a:xfrm>
                            <a:off x="0" y="0"/>
                            <a:ext cx="4754880" cy="2826846"/>
                          </a:xfrm>
                          <a:prstGeom prst="rect">
                            <a:avLst/>
                          </a:prstGeom>
                        </pic:spPr>
                      </pic:pic>
                    </a:graphicData>
                  </a:graphic>
                </wp:inline>
              </w:drawing>
            </w:r>
          </w:p>
        </w:tc>
      </w:tr>
    </w:tbl>
    <w:p w14:paraId="5E92164F" w14:textId="77777777" w:rsidR="00477D98" w:rsidRPr="00262A2A" w:rsidRDefault="004F62D2">
      <w:pPr>
        <w:spacing w:before="40" w:after="200" w:line="240" w:lineRule="auto"/>
        <w:rPr>
          <w:lang w:val="es-ES"/>
        </w:rPr>
      </w:pPr>
      <w:r w:rsidRPr="00262A2A">
        <w:rPr>
          <w:i/>
          <w:sz w:val="20"/>
          <w:lang w:val="es-ES"/>
        </w:rPr>
        <w:t>Fuente: Elaboración propia del Autor (2026)</w:t>
      </w:r>
    </w:p>
    <w:p w14:paraId="256EBA87" w14:textId="77777777" w:rsidR="00477D98" w:rsidRPr="00262A2A" w:rsidRDefault="004F62D2">
      <w:pPr>
        <w:spacing w:before="280" w:after="80" w:line="276" w:lineRule="auto"/>
        <w:rPr>
          <w:lang w:val="es-ES"/>
        </w:rPr>
      </w:pPr>
      <w:r w:rsidRPr="00262A2A">
        <w:rPr>
          <w:b/>
          <w:sz w:val="22"/>
          <w:lang w:val="es-ES"/>
        </w:rPr>
        <w:lastRenderedPageBreak/>
        <w:t>Cuadro 28. Diagrama de Caso de Uso - Proceso 5: Monitoreo y Métricas Comerciales</w:t>
      </w:r>
    </w:p>
    <w:tbl>
      <w:tblPr>
        <w:tblW w:w="0" w:type="auto"/>
        <w:jc w:val="center"/>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Look w:val="04A0" w:firstRow="1" w:lastRow="0" w:firstColumn="1" w:lastColumn="0" w:noHBand="0" w:noVBand="1"/>
      </w:tblPr>
      <w:tblGrid>
        <w:gridCol w:w="8271"/>
      </w:tblGrid>
      <w:tr w:rsidR="00477D98" w:rsidRPr="00262A2A" w14:paraId="478FA7BB" w14:textId="77777777">
        <w:trPr>
          <w:jc w:val="center"/>
        </w:trPr>
        <w:tc>
          <w:tcPr>
            <w:tcW w:w="8271" w:type="dxa"/>
            <w:shd w:val="clear" w:color="auto" w:fill="1E3A8A"/>
            <w:tcMar>
              <w:top w:w="120" w:type="dxa"/>
              <w:left w:w="160" w:type="dxa"/>
              <w:bottom w:w="120" w:type="dxa"/>
              <w:right w:w="160" w:type="dxa"/>
            </w:tcMar>
          </w:tcPr>
          <w:p w14:paraId="23F6A11D" w14:textId="77777777" w:rsidR="00477D98" w:rsidRPr="00262A2A" w:rsidRDefault="004F62D2">
            <w:pPr>
              <w:jc w:val="center"/>
              <w:rPr>
                <w:lang w:val="es-ES"/>
              </w:rPr>
            </w:pPr>
            <w:r w:rsidRPr="00262A2A">
              <w:rPr>
                <w:b/>
                <w:color w:val="FFFFFF"/>
                <w:sz w:val="21"/>
                <w:lang w:val="es-ES"/>
              </w:rPr>
              <w:t xml:space="preserve">SISTEMA PROPUESTO - CASO DE USO 5: </w:t>
            </w:r>
            <w:r w:rsidRPr="00262A2A">
              <w:rPr>
                <w:b/>
                <w:color w:val="FFFFFF"/>
                <w:sz w:val="21"/>
                <w:lang w:val="es-ES"/>
              </w:rPr>
              <w:t>MÉTRICAS Y ANALÍTICAS (5/5)</w:t>
            </w:r>
          </w:p>
        </w:tc>
      </w:tr>
      <w:tr w:rsidR="00477D98" w14:paraId="62B0EE66" w14:textId="77777777">
        <w:trPr>
          <w:jc w:val="center"/>
        </w:trPr>
        <w:tc>
          <w:tcPr>
            <w:tcW w:w="8271" w:type="dxa"/>
            <w:shd w:val="clear" w:color="auto" w:fill="FFFFFF"/>
            <w:tcMar>
              <w:top w:w="140" w:type="dxa"/>
              <w:left w:w="140" w:type="dxa"/>
              <w:bottom w:w="140" w:type="dxa"/>
              <w:right w:w="140" w:type="dxa"/>
            </w:tcMar>
          </w:tcPr>
          <w:p w14:paraId="6D2294BC" w14:textId="77777777" w:rsidR="00477D98" w:rsidRDefault="004F62D2">
            <w:pPr>
              <w:jc w:val="center"/>
            </w:pPr>
            <w:r>
              <w:rPr>
                <w:noProof/>
              </w:rPr>
              <w:drawing>
                <wp:inline distT="0" distB="0" distL="0" distR="0" wp14:anchorId="74257F12" wp14:editId="5D88B9DE">
                  <wp:extent cx="4754880" cy="282684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_propuesto_5.png"/>
                          <pic:cNvPicPr/>
                        </pic:nvPicPr>
                        <pic:blipFill>
                          <a:blip r:embed="rId17"/>
                          <a:stretch>
                            <a:fillRect/>
                          </a:stretch>
                        </pic:blipFill>
                        <pic:spPr>
                          <a:xfrm>
                            <a:off x="0" y="0"/>
                            <a:ext cx="4754880" cy="2826846"/>
                          </a:xfrm>
                          <a:prstGeom prst="rect">
                            <a:avLst/>
                          </a:prstGeom>
                        </pic:spPr>
                      </pic:pic>
                    </a:graphicData>
                  </a:graphic>
                </wp:inline>
              </w:drawing>
            </w:r>
          </w:p>
        </w:tc>
      </w:tr>
    </w:tbl>
    <w:p w14:paraId="38B6B3DE" w14:textId="77777777" w:rsidR="00477D98" w:rsidRPr="00262A2A" w:rsidRDefault="004F62D2">
      <w:pPr>
        <w:spacing w:before="40" w:after="200" w:line="240" w:lineRule="auto"/>
        <w:rPr>
          <w:lang w:val="es-ES"/>
        </w:rPr>
      </w:pPr>
      <w:r w:rsidRPr="00262A2A">
        <w:rPr>
          <w:i/>
          <w:sz w:val="20"/>
          <w:lang w:val="es-ES"/>
        </w:rPr>
        <w:t>Fuente: Elaboración propia del Autor (2026)</w:t>
      </w:r>
    </w:p>
    <w:p w14:paraId="541F2C4E" w14:textId="77777777" w:rsidR="00477D98" w:rsidRPr="00262A2A" w:rsidRDefault="004F62D2">
      <w:pPr>
        <w:spacing w:before="280" w:after="120"/>
        <w:rPr>
          <w:lang w:val="es-ES"/>
        </w:rPr>
      </w:pPr>
      <w:r w:rsidRPr="00262A2A">
        <w:rPr>
          <w:b/>
          <w:lang w:val="es-ES"/>
        </w:rPr>
        <w:t>Diagrama de Clases del Sistema Propuesto</w:t>
      </w:r>
    </w:p>
    <w:p w14:paraId="4AF39250" w14:textId="77777777" w:rsidR="00477D98" w:rsidRPr="00262A2A" w:rsidRDefault="004F62D2">
      <w:pPr>
        <w:ind w:firstLine="567"/>
        <w:jc w:val="both"/>
        <w:rPr>
          <w:lang w:val="es-ES"/>
        </w:rPr>
      </w:pPr>
      <w:r w:rsidRPr="00262A2A">
        <w:rPr>
          <w:lang w:val="es-ES"/>
        </w:rPr>
        <w:t xml:space="preserve">El siguiente diagrama de clases expone la estructura de objetos, atributos, métodos y relaciones que componen el núcleo de software de la </w:t>
      </w:r>
      <w:r w:rsidRPr="00262A2A">
        <w:rPr>
          <w:lang w:val="es-ES"/>
        </w:rPr>
        <w:t>plataforma de e-commerce:</w:t>
      </w:r>
    </w:p>
    <w:p w14:paraId="7D40E911" w14:textId="77777777" w:rsidR="00477D98" w:rsidRPr="00262A2A" w:rsidRDefault="004F62D2">
      <w:pPr>
        <w:spacing w:before="280" w:after="80" w:line="276" w:lineRule="auto"/>
        <w:jc w:val="center"/>
        <w:rPr>
          <w:lang w:val="es-ES"/>
        </w:rPr>
      </w:pPr>
      <w:r w:rsidRPr="00262A2A">
        <w:rPr>
          <w:b/>
          <w:sz w:val="22"/>
          <w:lang w:val="es-ES"/>
        </w:rPr>
        <w:t>Figura 1. Diagrama de Clases del Sistema Propuesto</w:t>
      </w:r>
    </w:p>
    <w:p w14:paraId="3E3A217E" w14:textId="77777777" w:rsidR="00477D98" w:rsidRDefault="004F62D2">
      <w:pPr>
        <w:spacing w:before="40" w:after="80"/>
        <w:jc w:val="center"/>
      </w:pPr>
      <w:r>
        <w:rPr>
          <w:noProof/>
        </w:rPr>
        <w:lastRenderedPageBreak/>
        <w:drawing>
          <wp:inline distT="0" distB="0" distL="0" distR="0" wp14:anchorId="614F5BE1" wp14:editId="3C84A599">
            <wp:extent cx="5303520" cy="396424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clases.png"/>
                    <pic:cNvPicPr/>
                  </pic:nvPicPr>
                  <pic:blipFill>
                    <a:blip r:embed="rId18"/>
                    <a:stretch>
                      <a:fillRect/>
                    </a:stretch>
                  </pic:blipFill>
                  <pic:spPr>
                    <a:xfrm>
                      <a:off x="0" y="0"/>
                      <a:ext cx="5303520" cy="3964247"/>
                    </a:xfrm>
                    <a:prstGeom prst="rect">
                      <a:avLst/>
                    </a:prstGeom>
                  </pic:spPr>
                </pic:pic>
              </a:graphicData>
            </a:graphic>
          </wp:inline>
        </w:drawing>
      </w:r>
    </w:p>
    <w:p w14:paraId="5723C367" w14:textId="77777777" w:rsidR="00477D98" w:rsidRPr="00262A2A" w:rsidRDefault="004F62D2">
      <w:pPr>
        <w:spacing w:before="40" w:after="200" w:line="240" w:lineRule="auto"/>
        <w:jc w:val="center"/>
        <w:rPr>
          <w:lang w:val="es-ES"/>
        </w:rPr>
      </w:pPr>
      <w:r w:rsidRPr="00262A2A">
        <w:rPr>
          <w:i/>
          <w:sz w:val="20"/>
          <w:lang w:val="es-ES"/>
        </w:rPr>
        <w:t>Fuente: Elaboración propia del Autor (2026)</w:t>
      </w:r>
    </w:p>
    <w:p w14:paraId="120C1E16" w14:textId="77777777" w:rsidR="00477D98" w:rsidRPr="00262A2A" w:rsidRDefault="004F62D2">
      <w:pPr>
        <w:spacing w:before="280" w:after="120"/>
        <w:rPr>
          <w:lang w:val="es-ES"/>
        </w:rPr>
      </w:pPr>
      <w:r w:rsidRPr="00262A2A">
        <w:rPr>
          <w:b/>
          <w:lang w:val="es-ES"/>
        </w:rPr>
        <w:t>Diagramas de Secuencia del Sistema Propuesto</w:t>
      </w:r>
    </w:p>
    <w:p w14:paraId="75EAF965" w14:textId="77777777" w:rsidR="00477D98" w:rsidRPr="00262A2A" w:rsidRDefault="004F62D2">
      <w:pPr>
        <w:ind w:firstLine="567"/>
        <w:jc w:val="both"/>
        <w:rPr>
          <w:lang w:val="es-ES"/>
        </w:rPr>
      </w:pPr>
      <w:r w:rsidRPr="00262A2A">
        <w:rPr>
          <w:lang w:val="es-ES"/>
        </w:rPr>
        <w:t xml:space="preserve">Para modelar la interacción temporal y el intercambio de mensajes entre los componentes </w:t>
      </w:r>
      <w:r w:rsidRPr="00262A2A">
        <w:rPr>
          <w:lang w:val="es-ES"/>
        </w:rPr>
        <w:t>del software, se elaboraron diagramas de secuencia para los dos flujos neurálgicos de la plataforma:</w:t>
      </w:r>
    </w:p>
    <w:p w14:paraId="526E9BDD" w14:textId="77777777" w:rsidR="00477D98" w:rsidRPr="00262A2A" w:rsidRDefault="004F62D2">
      <w:pPr>
        <w:spacing w:before="280" w:after="80" w:line="276" w:lineRule="auto"/>
        <w:rPr>
          <w:lang w:val="es-ES"/>
        </w:rPr>
      </w:pPr>
      <w:r w:rsidRPr="00262A2A">
        <w:rPr>
          <w:b/>
          <w:sz w:val="22"/>
          <w:lang w:val="es-ES"/>
        </w:rPr>
        <w:t>Cuadro 29. Diagrama de Secuencia - Proceso de Compra y Notificación WhatsApp</w:t>
      </w:r>
    </w:p>
    <w:tbl>
      <w:tblPr>
        <w:tblW w:w="0" w:type="auto"/>
        <w:jc w:val="center"/>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Look w:val="04A0" w:firstRow="1" w:lastRow="0" w:firstColumn="1" w:lastColumn="0" w:noHBand="0" w:noVBand="1"/>
      </w:tblPr>
      <w:tblGrid>
        <w:gridCol w:w="8271"/>
      </w:tblGrid>
      <w:tr w:rsidR="00477D98" w:rsidRPr="00262A2A" w14:paraId="563CCCE1" w14:textId="77777777">
        <w:trPr>
          <w:jc w:val="center"/>
        </w:trPr>
        <w:tc>
          <w:tcPr>
            <w:tcW w:w="8271" w:type="dxa"/>
            <w:shd w:val="clear" w:color="auto" w:fill="1E3A8A"/>
            <w:tcMar>
              <w:top w:w="120" w:type="dxa"/>
              <w:left w:w="160" w:type="dxa"/>
              <w:bottom w:w="120" w:type="dxa"/>
              <w:right w:w="160" w:type="dxa"/>
            </w:tcMar>
          </w:tcPr>
          <w:p w14:paraId="785E5702" w14:textId="77777777" w:rsidR="00477D98" w:rsidRPr="00262A2A" w:rsidRDefault="004F62D2">
            <w:pPr>
              <w:jc w:val="center"/>
              <w:rPr>
                <w:lang w:val="es-ES"/>
              </w:rPr>
            </w:pPr>
            <w:r w:rsidRPr="00262A2A">
              <w:rPr>
                <w:b/>
                <w:color w:val="FFFFFF"/>
                <w:sz w:val="21"/>
                <w:lang w:val="es-ES"/>
              </w:rPr>
              <w:t>SISTEMA PROPUESTO - SECUENCIA: FLUJO DE COMPRA Y WHATSAPP</w:t>
            </w:r>
          </w:p>
        </w:tc>
      </w:tr>
      <w:tr w:rsidR="00477D98" w14:paraId="322DC9F4" w14:textId="77777777">
        <w:trPr>
          <w:jc w:val="center"/>
        </w:trPr>
        <w:tc>
          <w:tcPr>
            <w:tcW w:w="8271" w:type="dxa"/>
            <w:shd w:val="clear" w:color="auto" w:fill="FFFFFF"/>
            <w:tcMar>
              <w:top w:w="140" w:type="dxa"/>
              <w:left w:w="140" w:type="dxa"/>
              <w:bottom w:w="140" w:type="dxa"/>
              <w:right w:w="140" w:type="dxa"/>
            </w:tcMar>
          </w:tcPr>
          <w:p w14:paraId="758CB5F7" w14:textId="77777777" w:rsidR="00477D98" w:rsidRDefault="004F62D2">
            <w:pPr>
              <w:jc w:val="center"/>
            </w:pPr>
            <w:r>
              <w:rPr>
                <w:noProof/>
              </w:rPr>
              <w:lastRenderedPageBreak/>
              <w:drawing>
                <wp:inline distT="0" distB="0" distL="0" distR="0" wp14:anchorId="47D1B6C6" wp14:editId="535D9BC0">
                  <wp:extent cx="4937760" cy="355074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secuencia_compra.png"/>
                          <pic:cNvPicPr/>
                        </pic:nvPicPr>
                        <pic:blipFill>
                          <a:blip r:embed="rId19"/>
                          <a:stretch>
                            <a:fillRect/>
                          </a:stretch>
                        </pic:blipFill>
                        <pic:spPr>
                          <a:xfrm>
                            <a:off x="0" y="0"/>
                            <a:ext cx="4937760" cy="3550749"/>
                          </a:xfrm>
                          <a:prstGeom prst="rect">
                            <a:avLst/>
                          </a:prstGeom>
                        </pic:spPr>
                      </pic:pic>
                    </a:graphicData>
                  </a:graphic>
                </wp:inline>
              </w:drawing>
            </w:r>
          </w:p>
        </w:tc>
      </w:tr>
    </w:tbl>
    <w:p w14:paraId="21A96DFC" w14:textId="77777777" w:rsidR="00477D98" w:rsidRPr="00262A2A" w:rsidRDefault="004F62D2">
      <w:pPr>
        <w:spacing w:before="40" w:after="200" w:line="240" w:lineRule="auto"/>
        <w:rPr>
          <w:lang w:val="es-ES"/>
        </w:rPr>
      </w:pPr>
      <w:r w:rsidRPr="00262A2A">
        <w:rPr>
          <w:i/>
          <w:sz w:val="20"/>
          <w:lang w:val="es-ES"/>
        </w:rPr>
        <w:t xml:space="preserve">Fuente: </w:t>
      </w:r>
      <w:r w:rsidRPr="00262A2A">
        <w:rPr>
          <w:i/>
          <w:sz w:val="20"/>
          <w:lang w:val="es-ES"/>
        </w:rPr>
        <w:t>Elaboración propia del Autor (2026)</w:t>
      </w:r>
    </w:p>
    <w:p w14:paraId="7BED15F0" w14:textId="77777777" w:rsidR="00477D98" w:rsidRPr="00262A2A" w:rsidRDefault="004F62D2">
      <w:pPr>
        <w:spacing w:before="280" w:after="80" w:line="276" w:lineRule="auto"/>
        <w:rPr>
          <w:lang w:val="es-ES"/>
        </w:rPr>
      </w:pPr>
      <w:r w:rsidRPr="00262A2A">
        <w:rPr>
          <w:b/>
          <w:sz w:val="22"/>
          <w:lang w:val="es-ES"/>
        </w:rPr>
        <w:t>Cuadro 30. Diagrama de Secuencia - Administración y Sincronización de Catálogo en Panel Admin</w:t>
      </w:r>
    </w:p>
    <w:tbl>
      <w:tblPr>
        <w:tblW w:w="0" w:type="auto"/>
        <w:jc w:val="center"/>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Look w:val="04A0" w:firstRow="1" w:lastRow="0" w:firstColumn="1" w:lastColumn="0" w:noHBand="0" w:noVBand="1"/>
      </w:tblPr>
      <w:tblGrid>
        <w:gridCol w:w="8271"/>
      </w:tblGrid>
      <w:tr w:rsidR="00477D98" w:rsidRPr="00262A2A" w14:paraId="41FF3D06" w14:textId="77777777">
        <w:trPr>
          <w:jc w:val="center"/>
        </w:trPr>
        <w:tc>
          <w:tcPr>
            <w:tcW w:w="8271" w:type="dxa"/>
            <w:shd w:val="clear" w:color="auto" w:fill="1E3A8A"/>
            <w:tcMar>
              <w:top w:w="120" w:type="dxa"/>
              <w:left w:w="160" w:type="dxa"/>
              <w:bottom w:w="120" w:type="dxa"/>
              <w:right w:w="160" w:type="dxa"/>
            </w:tcMar>
          </w:tcPr>
          <w:p w14:paraId="516F9DA2" w14:textId="77777777" w:rsidR="00477D98" w:rsidRPr="00262A2A" w:rsidRDefault="004F62D2">
            <w:pPr>
              <w:jc w:val="center"/>
              <w:rPr>
                <w:lang w:val="es-ES"/>
              </w:rPr>
            </w:pPr>
            <w:r w:rsidRPr="00262A2A">
              <w:rPr>
                <w:b/>
                <w:color w:val="FFFFFF"/>
                <w:sz w:val="21"/>
                <w:lang w:val="es-ES"/>
              </w:rPr>
              <w:t>SISTEMA PROPUESTO - SECUENCIA: ACTUALIZACIÓN DE PRODUCTOS EN TIEMPO REAL</w:t>
            </w:r>
          </w:p>
        </w:tc>
      </w:tr>
      <w:tr w:rsidR="00477D98" w14:paraId="3BF9ADA3" w14:textId="77777777">
        <w:trPr>
          <w:jc w:val="center"/>
        </w:trPr>
        <w:tc>
          <w:tcPr>
            <w:tcW w:w="8271" w:type="dxa"/>
            <w:shd w:val="clear" w:color="auto" w:fill="FFFFFF"/>
            <w:tcMar>
              <w:top w:w="140" w:type="dxa"/>
              <w:left w:w="140" w:type="dxa"/>
              <w:bottom w:w="140" w:type="dxa"/>
              <w:right w:w="140" w:type="dxa"/>
            </w:tcMar>
          </w:tcPr>
          <w:p w14:paraId="77D4DB9A" w14:textId="77777777" w:rsidR="00477D98" w:rsidRDefault="004F62D2">
            <w:pPr>
              <w:jc w:val="center"/>
            </w:pPr>
            <w:r>
              <w:rPr>
                <w:noProof/>
              </w:rPr>
              <w:lastRenderedPageBreak/>
              <w:drawing>
                <wp:inline distT="0" distB="0" distL="0" distR="0" wp14:anchorId="492CFC13" wp14:editId="5DCF513F">
                  <wp:extent cx="4937760" cy="355074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secuencia_admin.png"/>
                          <pic:cNvPicPr/>
                        </pic:nvPicPr>
                        <pic:blipFill>
                          <a:blip r:embed="rId20"/>
                          <a:stretch>
                            <a:fillRect/>
                          </a:stretch>
                        </pic:blipFill>
                        <pic:spPr>
                          <a:xfrm>
                            <a:off x="0" y="0"/>
                            <a:ext cx="4937760" cy="3550749"/>
                          </a:xfrm>
                          <a:prstGeom prst="rect">
                            <a:avLst/>
                          </a:prstGeom>
                        </pic:spPr>
                      </pic:pic>
                    </a:graphicData>
                  </a:graphic>
                </wp:inline>
              </w:drawing>
            </w:r>
          </w:p>
        </w:tc>
      </w:tr>
    </w:tbl>
    <w:p w14:paraId="74872871" w14:textId="77777777" w:rsidR="00477D98" w:rsidRPr="00262A2A" w:rsidRDefault="004F62D2">
      <w:pPr>
        <w:spacing w:before="40" w:after="200" w:line="240" w:lineRule="auto"/>
        <w:rPr>
          <w:lang w:val="es-ES"/>
        </w:rPr>
      </w:pPr>
      <w:r w:rsidRPr="00262A2A">
        <w:rPr>
          <w:i/>
          <w:sz w:val="20"/>
          <w:lang w:val="es-ES"/>
        </w:rPr>
        <w:t>Fuente: Elaboración propia del Autor (2026)</w:t>
      </w:r>
    </w:p>
    <w:p w14:paraId="00277C47" w14:textId="77777777" w:rsidR="00477D98" w:rsidRPr="00262A2A" w:rsidRDefault="004F62D2">
      <w:pPr>
        <w:spacing w:before="320" w:after="160"/>
        <w:jc w:val="center"/>
        <w:rPr>
          <w:lang w:val="es-ES"/>
        </w:rPr>
      </w:pPr>
      <w:r w:rsidRPr="00262A2A">
        <w:rPr>
          <w:b/>
          <w:lang w:val="es-ES"/>
        </w:rPr>
        <w:t>Administración de Datos</w:t>
      </w:r>
    </w:p>
    <w:p w14:paraId="05D761C6" w14:textId="77777777" w:rsidR="00477D98" w:rsidRPr="00262A2A" w:rsidRDefault="004F62D2">
      <w:pPr>
        <w:ind w:firstLine="567"/>
        <w:jc w:val="both"/>
        <w:rPr>
          <w:lang w:val="es-ES"/>
        </w:rPr>
      </w:pPr>
      <w:r w:rsidRPr="00262A2A">
        <w:rPr>
          <w:lang w:val="es-ES"/>
        </w:rPr>
        <w:t>Esta sección describe la arquitectura y modelado de datos que sustenta la plataforma. En concordancia con los requerimientos de ligereza y cero costos de servidor para las pequeñas y medianas empresas, el almacenamiento se implement</w:t>
      </w:r>
      <w:r w:rsidRPr="00262A2A">
        <w:rPr>
          <w:lang w:val="es-ES"/>
        </w:rPr>
        <w:t>a mediante un motor relacional en cliente basado en LocalStorage estructurado, garantizando una alta velocidad de lectura/escritura y persistencia entre sesiones.</w:t>
      </w:r>
    </w:p>
    <w:p w14:paraId="32CEA254" w14:textId="77777777" w:rsidR="00477D98" w:rsidRPr="00262A2A" w:rsidRDefault="004F62D2">
      <w:pPr>
        <w:spacing w:before="280" w:after="120"/>
        <w:rPr>
          <w:lang w:val="es-ES"/>
        </w:rPr>
      </w:pPr>
      <w:r w:rsidRPr="00262A2A">
        <w:rPr>
          <w:b/>
          <w:lang w:val="es-ES"/>
        </w:rPr>
        <w:t>Diccionario de Datos</w:t>
      </w:r>
    </w:p>
    <w:p w14:paraId="3C36379C" w14:textId="77777777" w:rsidR="00477D98" w:rsidRPr="00262A2A" w:rsidRDefault="004F62D2">
      <w:pPr>
        <w:ind w:firstLine="567"/>
        <w:jc w:val="both"/>
        <w:rPr>
          <w:lang w:val="es-ES"/>
        </w:rPr>
      </w:pPr>
      <w:r w:rsidRPr="00262A2A">
        <w:rPr>
          <w:lang w:val="es-ES"/>
        </w:rPr>
        <w:t>Gómez, L. (2018) define el diccionario de datos como aquel recurso que '</w:t>
      </w:r>
      <w:r w:rsidRPr="00262A2A">
        <w:rPr>
          <w:lang w:val="es-ES"/>
        </w:rPr>
        <w:t>contiene las características lógicas de los datos que se van a utilizar en el sistema que se está programando, incluyendo nombre, descripción, contenido y organización' (p. 03). A continuación se detallan las cinco (5) estructuras maestras de datos del sis</w:t>
      </w:r>
      <w:r w:rsidRPr="00262A2A">
        <w:rPr>
          <w:lang w:val="es-ES"/>
        </w:rPr>
        <w:t>tema:</w:t>
      </w:r>
    </w:p>
    <w:p w14:paraId="07002D16" w14:textId="77777777" w:rsidR="00477D98" w:rsidRPr="00262A2A" w:rsidRDefault="004F62D2">
      <w:pPr>
        <w:spacing w:before="240" w:after="80" w:line="276" w:lineRule="auto"/>
        <w:rPr>
          <w:lang w:val="es-ES"/>
        </w:rPr>
      </w:pPr>
      <w:r w:rsidRPr="00262A2A">
        <w:rPr>
          <w:b/>
          <w:sz w:val="22"/>
          <w:lang w:val="es-ES"/>
        </w:rPr>
        <w:lastRenderedPageBreak/>
        <w:t>Cuadro 31. Estructura de Datos - Tabla Productos (Catálogo Maestro)</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417"/>
        <w:gridCol w:w="1417"/>
        <w:gridCol w:w="1417"/>
        <w:gridCol w:w="4020"/>
      </w:tblGrid>
      <w:tr w:rsidR="00477D98" w14:paraId="5443CEFE" w14:textId="77777777">
        <w:trPr>
          <w:cantSplit/>
          <w:tblHeader/>
          <w:jc w:val="center"/>
        </w:trPr>
        <w:tc>
          <w:tcPr>
            <w:tcW w:w="1417" w:type="dxa"/>
            <w:shd w:val="clear" w:color="auto" w:fill="F1F5F9"/>
            <w:tcMar>
              <w:top w:w="120" w:type="dxa"/>
              <w:left w:w="140" w:type="dxa"/>
              <w:bottom w:w="120" w:type="dxa"/>
              <w:right w:w="140" w:type="dxa"/>
            </w:tcMar>
          </w:tcPr>
          <w:p w14:paraId="2CCE52DA" w14:textId="77777777" w:rsidR="00477D98" w:rsidRDefault="004F62D2">
            <w:pPr>
              <w:spacing w:before="40" w:after="40" w:line="276" w:lineRule="auto"/>
              <w:jc w:val="center"/>
            </w:pPr>
            <w:r>
              <w:rPr>
                <w:b/>
                <w:sz w:val="21"/>
              </w:rPr>
              <w:t>Campo</w:t>
            </w:r>
          </w:p>
        </w:tc>
        <w:tc>
          <w:tcPr>
            <w:tcW w:w="1417" w:type="dxa"/>
            <w:shd w:val="clear" w:color="auto" w:fill="F1F5F9"/>
            <w:tcMar>
              <w:top w:w="120" w:type="dxa"/>
              <w:left w:w="140" w:type="dxa"/>
              <w:bottom w:w="120" w:type="dxa"/>
              <w:right w:w="140" w:type="dxa"/>
            </w:tcMar>
          </w:tcPr>
          <w:p w14:paraId="024D2EF8" w14:textId="77777777" w:rsidR="00477D98" w:rsidRDefault="004F62D2">
            <w:pPr>
              <w:spacing w:before="40" w:after="40" w:line="276" w:lineRule="auto"/>
              <w:jc w:val="center"/>
            </w:pPr>
            <w:r>
              <w:rPr>
                <w:b/>
                <w:sz w:val="21"/>
              </w:rPr>
              <w:t>Tipo de Dato</w:t>
            </w:r>
          </w:p>
        </w:tc>
        <w:tc>
          <w:tcPr>
            <w:tcW w:w="1417" w:type="dxa"/>
            <w:shd w:val="clear" w:color="auto" w:fill="F1F5F9"/>
            <w:tcMar>
              <w:top w:w="120" w:type="dxa"/>
              <w:left w:w="140" w:type="dxa"/>
              <w:bottom w:w="120" w:type="dxa"/>
              <w:right w:w="140" w:type="dxa"/>
            </w:tcMar>
          </w:tcPr>
          <w:p w14:paraId="660F954A" w14:textId="77777777" w:rsidR="00477D98" w:rsidRDefault="004F62D2">
            <w:pPr>
              <w:spacing w:before="40" w:after="40" w:line="276" w:lineRule="auto"/>
              <w:jc w:val="center"/>
            </w:pPr>
            <w:r>
              <w:rPr>
                <w:b/>
                <w:sz w:val="21"/>
              </w:rPr>
              <w:t>Restricción</w:t>
            </w:r>
          </w:p>
        </w:tc>
        <w:tc>
          <w:tcPr>
            <w:tcW w:w="4020" w:type="dxa"/>
            <w:shd w:val="clear" w:color="auto" w:fill="F1F5F9"/>
            <w:tcMar>
              <w:top w:w="120" w:type="dxa"/>
              <w:left w:w="140" w:type="dxa"/>
              <w:bottom w:w="120" w:type="dxa"/>
              <w:right w:w="140" w:type="dxa"/>
            </w:tcMar>
          </w:tcPr>
          <w:p w14:paraId="7EDF36BC" w14:textId="77777777" w:rsidR="00477D98" w:rsidRDefault="004F62D2">
            <w:pPr>
              <w:spacing w:before="40" w:after="40" w:line="276" w:lineRule="auto"/>
              <w:jc w:val="center"/>
            </w:pPr>
            <w:r>
              <w:rPr>
                <w:b/>
                <w:sz w:val="21"/>
              </w:rPr>
              <w:t>Descripción Funcional</w:t>
            </w:r>
          </w:p>
        </w:tc>
      </w:tr>
      <w:tr w:rsidR="00477D98" w:rsidRPr="00262A2A" w14:paraId="4A6FD321" w14:textId="77777777">
        <w:trPr>
          <w:cantSplit/>
          <w:jc w:val="center"/>
        </w:trPr>
        <w:tc>
          <w:tcPr>
            <w:tcW w:w="1417" w:type="dxa"/>
            <w:tcMar>
              <w:top w:w="100" w:type="dxa"/>
              <w:left w:w="140" w:type="dxa"/>
              <w:bottom w:w="100" w:type="dxa"/>
              <w:right w:w="140" w:type="dxa"/>
            </w:tcMar>
          </w:tcPr>
          <w:p w14:paraId="4868DA7D" w14:textId="77777777" w:rsidR="00477D98" w:rsidRDefault="004F62D2">
            <w:pPr>
              <w:spacing w:before="40" w:after="40" w:line="276" w:lineRule="auto"/>
            </w:pPr>
            <w:r>
              <w:rPr>
                <w:sz w:val="20"/>
              </w:rPr>
              <w:t>id</w:t>
            </w:r>
          </w:p>
        </w:tc>
        <w:tc>
          <w:tcPr>
            <w:tcW w:w="1417" w:type="dxa"/>
            <w:tcMar>
              <w:top w:w="100" w:type="dxa"/>
              <w:left w:w="140" w:type="dxa"/>
              <w:bottom w:w="100" w:type="dxa"/>
              <w:right w:w="140" w:type="dxa"/>
            </w:tcMar>
          </w:tcPr>
          <w:p w14:paraId="7992BCAE" w14:textId="77777777" w:rsidR="00477D98" w:rsidRDefault="004F62D2">
            <w:pPr>
              <w:spacing w:before="40" w:after="40" w:line="276" w:lineRule="auto"/>
              <w:jc w:val="center"/>
            </w:pPr>
            <w:r>
              <w:rPr>
                <w:sz w:val="20"/>
              </w:rPr>
              <w:t>INT</w:t>
            </w:r>
          </w:p>
        </w:tc>
        <w:tc>
          <w:tcPr>
            <w:tcW w:w="1417" w:type="dxa"/>
            <w:tcMar>
              <w:top w:w="100" w:type="dxa"/>
              <w:left w:w="140" w:type="dxa"/>
              <w:bottom w:w="100" w:type="dxa"/>
              <w:right w:w="140" w:type="dxa"/>
            </w:tcMar>
          </w:tcPr>
          <w:p w14:paraId="0D5D6629" w14:textId="77777777" w:rsidR="00477D98" w:rsidRDefault="004F62D2">
            <w:pPr>
              <w:spacing w:before="40" w:after="40" w:line="276" w:lineRule="auto"/>
            </w:pPr>
            <w:r>
              <w:rPr>
                <w:sz w:val="20"/>
              </w:rPr>
              <w:t>PK / Not Null</w:t>
            </w:r>
          </w:p>
        </w:tc>
        <w:tc>
          <w:tcPr>
            <w:tcW w:w="4020" w:type="dxa"/>
            <w:tcMar>
              <w:top w:w="100" w:type="dxa"/>
              <w:left w:w="140" w:type="dxa"/>
              <w:bottom w:w="100" w:type="dxa"/>
              <w:right w:w="140" w:type="dxa"/>
            </w:tcMar>
          </w:tcPr>
          <w:p w14:paraId="5324EB9D" w14:textId="77777777" w:rsidR="00477D98" w:rsidRPr="00262A2A" w:rsidRDefault="004F62D2">
            <w:pPr>
              <w:spacing w:before="40" w:after="40" w:line="276" w:lineRule="auto"/>
              <w:rPr>
                <w:lang w:val="es-ES"/>
              </w:rPr>
            </w:pPr>
            <w:r w:rsidRPr="00262A2A">
              <w:rPr>
                <w:sz w:val="20"/>
                <w:lang w:val="es-ES"/>
              </w:rPr>
              <w:t>Identificador numérico único autoincremental del producto.</w:t>
            </w:r>
          </w:p>
        </w:tc>
      </w:tr>
      <w:tr w:rsidR="00477D98" w:rsidRPr="00262A2A" w14:paraId="50A24256" w14:textId="77777777">
        <w:trPr>
          <w:cantSplit/>
          <w:jc w:val="center"/>
        </w:trPr>
        <w:tc>
          <w:tcPr>
            <w:tcW w:w="1417" w:type="dxa"/>
            <w:tcMar>
              <w:top w:w="100" w:type="dxa"/>
              <w:left w:w="140" w:type="dxa"/>
              <w:bottom w:w="100" w:type="dxa"/>
              <w:right w:w="140" w:type="dxa"/>
            </w:tcMar>
          </w:tcPr>
          <w:p w14:paraId="3F0384CF" w14:textId="77777777" w:rsidR="00477D98" w:rsidRDefault="004F62D2">
            <w:pPr>
              <w:spacing w:before="40" w:after="40" w:line="276" w:lineRule="auto"/>
            </w:pPr>
            <w:r>
              <w:rPr>
                <w:sz w:val="20"/>
              </w:rPr>
              <w:t>nombre</w:t>
            </w:r>
          </w:p>
        </w:tc>
        <w:tc>
          <w:tcPr>
            <w:tcW w:w="1417" w:type="dxa"/>
            <w:tcMar>
              <w:top w:w="100" w:type="dxa"/>
              <w:left w:w="140" w:type="dxa"/>
              <w:bottom w:w="100" w:type="dxa"/>
              <w:right w:w="140" w:type="dxa"/>
            </w:tcMar>
          </w:tcPr>
          <w:p w14:paraId="050AE1A7" w14:textId="77777777" w:rsidR="00477D98" w:rsidRDefault="004F62D2">
            <w:pPr>
              <w:spacing w:before="40" w:after="40" w:line="276" w:lineRule="auto"/>
            </w:pPr>
            <w:r>
              <w:rPr>
                <w:sz w:val="20"/>
              </w:rPr>
              <w:t>STRING (150)</w:t>
            </w:r>
          </w:p>
        </w:tc>
        <w:tc>
          <w:tcPr>
            <w:tcW w:w="1417" w:type="dxa"/>
            <w:tcMar>
              <w:top w:w="100" w:type="dxa"/>
              <w:left w:w="140" w:type="dxa"/>
              <w:bottom w:w="100" w:type="dxa"/>
              <w:right w:w="140" w:type="dxa"/>
            </w:tcMar>
          </w:tcPr>
          <w:p w14:paraId="0D7F7F17" w14:textId="77777777" w:rsidR="00477D98" w:rsidRDefault="004F62D2">
            <w:pPr>
              <w:spacing w:before="40" w:after="40" w:line="276" w:lineRule="auto"/>
            </w:pPr>
            <w:r>
              <w:rPr>
                <w:sz w:val="20"/>
              </w:rPr>
              <w:t>Not Null</w:t>
            </w:r>
          </w:p>
        </w:tc>
        <w:tc>
          <w:tcPr>
            <w:tcW w:w="4020" w:type="dxa"/>
            <w:tcMar>
              <w:top w:w="100" w:type="dxa"/>
              <w:left w:w="140" w:type="dxa"/>
              <w:bottom w:w="100" w:type="dxa"/>
              <w:right w:w="140" w:type="dxa"/>
            </w:tcMar>
          </w:tcPr>
          <w:p w14:paraId="6F3B4A67" w14:textId="77777777" w:rsidR="00477D98" w:rsidRPr="00262A2A" w:rsidRDefault="004F62D2">
            <w:pPr>
              <w:spacing w:before="40" w:after="40" w:line="276" w:lineRule="auto"/>
              <w:rPr>
                <w:lang w:val="es-ES"/>
              </w:rPr>
            </w:pPr>
            <w:r w:rsidRPr="00262A2A">
              <w:rPr>
                <w:sz w:val="20"/>
                <w:lang w:val="es-ES"/>
              </w:rPr>
              <w:t xml:space="preserve">Nombre </w:t>
            </w:r>
            <w:r w:rsidRPr="00262A2A">
              <w:rPr>
                <w:sz w:val="20"/>
                <w:lang w:val="es-ES"/>
              </w:rPr>
              <w:t>comercial descriptivo del artículo.</w:t>
            </w:r>
          </w:p>
        </w:tc>
      </w:tr>
      <w:tr w:rsidR="00477D98" w:rsidRPr="00262A2A" w14:paraId="4254A371" w14:textId="77777777">
        <w:trPr>
          <w:cantSplit/>
          <w:jc w:val="center"/>
        </w:trPr>
        <w:tc>
          <w:tcPr>
            <w:tcW w:w="1417" w:type="dxa"/>
            <w:tcMar>
              <w:top w:w="100" w:type="dxa"/>
              <w:left w:w="140" w:type="dxa"/>
              <w:bottom w:w="100" w:type="dxa"/>
              <w:right w:w="140" w:type="dxa"/>
            </w:tcMar>
          </w:tcPr>
          <w:p w14:paraId="7BD7ACE3" w14:textId="77777777" w:rsidR="00477D98" w:rsidRDefault="004F62D2">
            <w:pPr>
              <w:spacing w:before="40" w:after="40" w:line="276" w:lineRule="auto"/>
            </w:pPr>
            <w:r>
              <w:rPr>
                <w:sz w:val="20"/>
              </w:rPr>
              <w:t>descripcion</w:t>
            </w:r>
          </w:p>
        </w:tc>
        <w:tc>
          <w:tcPr>
            <w:tcW w:w="1417" w:type="dxa"/>
            <w:tcMar>
              <w:top w:w="100" w:type="dxa"/>
              <w:left w:w="140" w:type="dxa"/>
              <w:bottom w:w="100" w:type="dxa"/>
              <w:right w:w="140" w:type="dxa"/>
            </w:tcMar>
          </w:tcPr>
          <w:p w14:paraId="1C1083E4" w14:textId="77777777" w:rsidR="00477D98" w:rsidRDefault="004F62D2">
            <w:pPr>
              <w:spacing w:before="40" w:after="40" w:line="276" w:lineRule="auto"/>
              <w:jc w:val="center"/>
            </w:pPr>
            <w:r>
              <w:rPr>
                <w:sz w:val="20"/>
              </w:rPr>
              <w:t>TEXT</w:t>
            </w:r>
          </w:p>
        </w:tc>
        <w:tc>
          <w:tcPr>
            <w:tcW w:w="1417" w:type="dxa"/>
            <w:tcMar>
              <w:top w:w="100" w:type="dxa"/>
              <w:left w:w="140" w:type="dxa"/>
              <w:bottom w:w="100" w:type="dxa"/>
              <w:right w:w="140" w:type="dxa"/>
            </w:tcMar>
          </w:tcPr>
          <w:p w14:paraId="40A08C62" w14:textId="77777777" w:rsidR="00477D98" w:rsidRDefault="004F62D2">
            <w:pPr>
              <w:spacing w:before="40" w:after="40" w:line="276" w:lineRule="auto"/>
            </w:pPr>
            <w:r>
              <w:rPr>
                <w:sz w:val="20"/>
              </w:rPr>
              <w:t>Not Null</w:t>
            </w:r>
          </w:p>
        </w:tc>
        <w:tc>
          <w:tcPr>
            <w:tcW w:w="4020" w:type="dxa"/>
            <w:tcMar>
              <w:top w:w="100" w:type="dxa"/>
              <w:left w:w="140" w:type="dxa"/>
              <w:bottom w:w="100" w:type="dxa"/>
              <w:right w:w="140" w:type="dxa"/>
            </w:tcMar>
          </w:tcPr>
          <w:p w14:paraId="6A365B2C" w14:textId="77777777" w:rsidR="00477D98" w:rsidRPr="00262A2A" w:rsidRDefault="004F62D2">
            <w:pPr>
              <w:spacing w:before="40" w:after="40" w:line="276" w:lineRule="auto"/>
              <w:rPr>
                <w:lang w:val="es-ES"/>
              </w:rPr>
            </w:pPr>
            <w:r w:rsidRPr="00262A2A">
              <w:rPr>
                <w:sz w:val="20"/>
                <w:lang w:val="es-ES"/>
              </w:rPr>
              <w:t>Ficha técnica y especificaciones detalladas del producto.</w:t>
            </w:r>
          </w:p>
        </w:tc>
      </w:tr>
      <w:tr w:rsidR="00477D98" w:rsidRPr="00262A2A" w14:paraId="1F28EB1F" w14:textId="77777777">
        <w:trPr>
          <w:cantSplit/>
          <w:jc w:val="center"/>
        </w:trPr>
        <w:tc>
          <w:tcPr>
            <w:tcW w:w="1417" w:type="dxa"/>
            <w:tcMar>
              <w:top w:w="100" w:type="dxa"/>
              <w:left w:w="140" w:type="dxa"/>
              <w:bottom w:w="100" w:type="dxa"/>
              <w:right w:w="140" w:type="dxa"/>
            </w:tcMar>
          </w:tcPr>
          <w:p w14:paraId="440EF493" w14:textId="77777777" w:rsidR="00477D98" w:rsidRDefault="004F62D2">
            <w:pPr>
              <w:spacing w:before="40" w:after="40" w:line="276" w:lineRule="auto"/>
            </w:pPr>
            <w:r>
              <w:rPr>
                <w:sz w:val="20"/>
              </w:rPr>
              <w:t>precio</w:t>
            </w:r>
          </w:p>
        </w:tc>
        <w:tc>
          <w:tcPr>
            <w:tcW w:w="1417" w:type="dxa"/>
            <w:tcMar>
              <w:top w:w="100" w:type="dxa"/>
              <w:left w:w="140" w:type="dxa"/>
              <w:bottom w:w="100" w:type="dxa"/>
              <w:right w:w="140" w:type="dxa"/>
            </w:tcMar>
          </w:tcPr>
          <w:p w14:paraId="0CC99308" w14:textId="77777777" w:rsidR="00477D98" w:rsidRDefault="004F62D2">
            <w:pPr>
              <w:spacing w:before="40" w:after="40" w:line="276" w:lineRule="auto"/>
            </w:pPr>
            <w:r>
              <w:rPr>
                <w:sz w:val="20"/>
              </w:rPr>
              <w:t>DECIMAL (10,2)</w:t>
            </w:r>
          </w:p>
        </w:tc>
        <w:tc>
          <w:tcPr>
            <w:tcW w:w="1417" w:type="dxa"/>
            <w:tcMar>
              <w:top w:w="100" w:type="dxa"/>
              <w:left w:w="140" w:type="dxa"/>
              <w:bottom w:w="100" w:type="dxa"/>
              <w:right w:w="140" w:type="dxa"/>
            </w:tcMar>
          </w:tcPr>
          <w:p w14:paraId="2C1A5567" w14:textId="77777777" w:rsidR="00477D98" w:rsidRDefault="004F62D2">
            <w:pPr>
              <w:spacing w:before="40" w:after="40" w:line="276" w:lineRule="auto"/>
            </w:pPr>
            <w:r>
              <w:rPr>
                <w:sz w:val="20"/>
              </w:rPr>
              <w:t>Not Null</w:t>
            </w:r>
          </w:p>
        </w:tc>
        <w:tc>
          <w:tcPr>
            <w:tcW w:w="4020" w:type="dxa"/>
            <w:tcMar>
              <w:top w:w="100" w:type="dxa"/>
              <w:left w:w="140" w:type="dxa"/>
              <w:bottom w:w="100" w:type="dxa"/>
              <w:right w:w="140" w:type="dxa"/>
            </w:tcMar>
          </w:tcPr>
          <w:p w14:paraId="094B0C70" w14:textId="77777777" w:rsidR="00477D98" w:rsidRPr="00262A2A" w:rsidRDefault="004F62D2">
            <w:pPr>
              <w:spacing w:before="40" w:after="40" w:line="276" w:lineRule="auto"/>
              <w:rPr>
                <w:lang w:val="es-ES"/>
              </w:rPr>
            </w:pPr>
            <w:r w:rsidRPr="00262A2A">
              <w:rPr>
                <w:sz w:val="20"/>
                <w:lang w:val="es-ES"/>
              </w:rPr>
              <w:t>Precio unitario base en divisa estadounidense (USD).</w:t>
            </w:r>
          </w:p>
        </w:tc>
      </w:tr>
      <w:tr w:rsidR="00477D98" w:rsidRPr="00262A2A" w14:paraId="3513DF00" w14:textId="77777777">
        <w:trPr>
          <w:cantSplit/>
          <w:jc w:val="center"/>
        </w:trPr>
        <w:tc>
          <w:tcPr>
            <w:tcW w:w="1417" w:type="dxa"/>
            <w:tcMar>
              <w:top w:w="100" w:type="dxa"/>
              <w:left w:w="140" w:type="dxa"/>
              <w:bottom w:w="100" w:type="dxa"/>
              <w:right w:w="140" w:type="dxa"/>
            </w:tcMar>
          </w:tcPr>
          <w:p w14:paraId="7FD0D435" w14:textId="77777777" w:rsidR="00477D98" w:rsidRDefault="004F62D2">
            <w:pPr>
              <w:spacing w:before="40" w:after="40" w:line="276" w:lineRule="auto"/>
            </w:pPr>
            <w:r>
              <w:rPr>
                <w:sz w:val="20"/>
              </w:rPr>
              <w:t>categoriaId</w:t>
            </w:r>
          </w:p>
        </w:tc>
        <w:tc>
          <w:tcPr>
            <w:tcW w:w="1417" w:type="dxa"/>
            <w:tcMar>
              <w:top w:w="100" w:type="dxa"/>
              <w:left w:w="140" w:type="dxa"/>
              <w:bottom w:w="100" w:type="dxa"/>
              <w:right w:w="140" w:type="dxa"/>
            </w:tcMar>
          </w:tcPr>
          <w:p w14:paraId="0969EE31" w14:textId="77777777" w:rsidR="00477D98" w:rsidRDefault="004F62D2">
            <w:pPr>
              <w:spacing w:before="40" w:after="40" w:line="276" w:lineRule="auto"/>
              <w:jc w:val="center"/>
            </w:pPr>
            <w:r>
              <w:rPr>
                <w:sz w:val="20"/>
              </w:rPr>
              <w:t>INT</w:t>
            </w:r>
          </w:p>
        </w:tc>
        <w:tc>
          <w:tcPr>
            <w:tcW w:w="1417" w:type="dxa"/>
            <w:tcMar>
              <w:top w:w="100" w:type="dxa"/>
              <w:left w:w="140" w:type="dxa"/>
              <w:bottom w:w="100" w:type="dxa"/>
              <w:right w:w="140" w:type="dxa"/>
            </w:tcMar>
          </w:tcPr>
          <w:p w14:paraId="3FE387DF" w14:textId="77777777" w:rsidR="00477D98" w:rsidRDefault="004F62D2">
            <w:pPr>
              <w:spacing w:before="40" w:after="40" w:line="276" w:lineRule="auto"/>
            </w:pPr>
            <w:r>
              <w:rPr>
                <w:sz w:val="20"/>
              </w:rPr>
              <w:t>FK / Not Null</w:t>
            </w:r>
          </w:p>
        </w:tc>
        <w:tc>
          <w:tcPr>
            <w:tcW w:w="4020" w:type="dxa"/>
            <w:tcMar>
              <w:top w:w="100" w:type="dxa"/>
              <w:left w:w="140" w:type="dxa"/>
              <w:bottom w:w="100" w:type="dxa"/>
              <w:right w:w="140" w:type="dxa"/>
            </w:tcMar>
          </w:tcPr>
          <w:p w14:paraId="16E04716" w14:textId="77777777" w:rsidR="00477D98" w:rsidRPr="00262A2A" w:rsidRDefault="004F62D2">
            <w:pPr>
              <w:spacing w:before="40" w:after="40" w:line="276" w:lineRule="auto"/>
              <w:rPr>
                <w:lang w:val="es-ES"/>
              </w:rPr>
            </w:pPr>
            <w:r w:rsidRPr="00262A2A">
              <w:rPr>
                <w:sz w:val="20"/>
                <w:lang w:val="es-ES"/>
              </w:rPr>
              <w:t>Identificador de la categoría a la cual pertenece.</w:t>
            </w:r>
          </w:p>
        </w:tc>
      </w:tr>
      <w:tr w:rsidR="00477D98" w:rsidRPr="00262A2A" w14:paraId="1C622277" w14:textId="77777777">
        <w:trPr>
          <w:cantSplit/>
          <w:jc w:val="center"/>
        </w:trPr>
        <w:tc>
          <w:tcPr>
            <w:tcW w:w="1417" w:type="dxa"/>
            <w:tcMar>
              <w:top w:w="100" w:type="dxa"/>
              <w:left w:w="140" w:type="dxa"/>
              <w:bottom w:w="100" w:type="dxa"/>
              <w:right w:w="140" w:type="dxa"/>
            </w:tcMar>
          </w:tcPr>
          <w:p w14:paraId="565ECBD4" w14:textId="77777777" w:rsidR="00477D98" w:rsidRDefault="004F62D2">
            <w:pPr>
              <w:spacing w:before="40" w:after="40" w:line="276" w:lineRule="auto"/>
            </w:pPr>
            <w:r>
              <w:rPr>
                <w:sz w:val="20"/>
              </w:rPr>
              <w:t>imagen</w:t>
            </w:r>
          </w:p>
        </w:tc>
        <w:tc>
          <w:tcPr>
            <w:tcW w:w="1417" w:type="dxa"/>
            <w:tcMar>
              <w:top w:w="100" w:type="dxa"/>
              <w:left w:w="140" w:type="dxa"/>
              <w:bottom w:w="100" w:type="dxa"/>
              <w:right w:w="140" w:type="dxa"/>
            </w:tcMar>
          </w:tcPr>
          <w:p w14:paraId="0DBE7323" w14:textId="77777777" w:rsidR="00477D98" w:rsidRDefault="004F62D2">
            <w:pPr>
              <w:spacing w:before="40" w:after="40" w:line="276" w:lineRule="auto"/>
            </w:pPr>
            <w:r>
              <w:rPr>
                <w:sz w:val="20"/>
              </w:rPr>
              <w:t>TEXT / URL</w:t>
            </w:r>
          </w:p>
        </w:tc>
        <w:tc>
          <w:tcPr>
            <w:tcW w:w="1417" w:type="dxa"/>
            <w:tcMar>
              <w:top w:w="100" w:type="dxa"/>
              <w:left w:w="140" w:type="dxa"/>
              <w:bottom w:w="100" w:type="dxa"/>
              <w:right w:w="140" w:type="dxa"/>
            </w:tcMar>
          </w:tcPr>
          <w:p w14:paraId="5E53C780" w14:textId="77777777" w:rsidR="00477D98" w:rsidRDefault="004F62D2">
            <w:pPr>
              <w:spacing w:before="40" w:after="40" w:line="276" w:lineRule="auto"/>
            </w:pPr>
            <w:r>
              <w:rPr>
                <w:sz w:val="20"/>
              </w:rPr>
              <w:t>Null</w:t>
            </w:r>
          </w:p>
        </w:tc>
        <w:tc>
          <w:tcPr>
            <w:tcW w:w="4020" w:type="dxa"/>
            <w:tcMar>
              <w:top w:w="100" w:type="dxa"/>
              <w:left w:w="140" w:type="dxa"/>
              <w:bottom w:w="100" w:type="dxa"/>
              <w:right w:w="140" w:type="dxa"/>
            </w:tcMar>
          </w:tcPr>
          <w:p w14:paraId="4F1965C5" w14:textId="77777777" w:rsidR="00477D98" w:rsidRPr="00262A2A" w:rsidRDefault="004F62D2">
            <w:pPr>
              <w:spacing w:before="40" w:after="40" w:line="276" w:lineRule="auto"/>
              <w:rPr>
                <w:lang w:val="es-ES"/>
              </w:rPr>
            </w:pPr>
            <w:r w:rsidRPr="00262A2A">
              <w:rPr>
                <w:sz w:val="20"/>
                <w:lang w:val="es-ES"/>
              </w:rPr>
              <w:t>Ruta local o URL en alta definición de la fotografía.</w:t>
            </w:r>
          </w:p>
        </w:tc>
      </w:tr>
      <w:tr w:rsidR="00477D98" w:rsidRPr="00262A2A" w14:paraId="3BB35585" w14:textId="77777777">
        <w:trPr>
          <w:cantSplit/>
          <w:jc w:val="center"/>
        </w:trPr>
        <w:tc>
          <w:tcPr>
            <w:tcW w:w="1417" w:type="dxa"/>
            <w:tcMar>
              <w:top w:w="100" w:type="dxa"/>
              <w:left w:w="140" w:type="dxa"/>
              <w:bottom w:w="100" w:type="dxa"/>
              <w:right w:w="140" w:type="dxa"/>
            </w:tcMar>
          </w:tcPr>
          <w:p w14:paraId="7BD0F848" w14:textId="77777777" w:rsidR="00477D98" w:rsidRDefault="004F62D2">
            <w:pPr>
              <w:spacing w:before="40" w:after="40" w:line="276" w:lineRule="auto"/>
            </w:pPr>
            <w:r>
              <w:rPr>
                <w:sz w:val="20"/>
              </w:rPr>
              <w:t>stock</w:t>
            </w:r>
          </w:p>
        </w:tc>
        <w:tc>
          <w:tcPr>
            <w:tcW w:w="1417" w:type="dxa"/>
            <w:tcMar>
              <w:top w:w="100" w:type="dxa"/>
              <w:left w:w="140" w:type="dxa"/>
              <w:bottom w:w="100" w:type="dxa"/>
              <w:right w:w="140" w:type="dxa"/>
            </w:tcMar>
          </w:tcPr>
          <w:p w14:paraId="1AD1E62F" w14:textId="77777777" w:rsidR="00477D98" w:rsidRDefault="004F62D2">
            <w:pPr>
              <w:spacing w:before="40" w:after="40" w:line="276" w:lineRule="auto"/>
              <w:jc w:val="center"/>
            </w:pPr>
            <w:r>
              <w:rPr>
                <w:sz w:val="20"/>
              </w:rPr>
              <w:t>INT</w:t>
            </w:r>
          </w:p>
        </w:tc>
        <w:tc>
          <w:tcPr>
            <w:tcW w:w="1417" w:type="dxa"/>
            <w:tcMar>
              <w:top w:w="100" w:type="dxa"/>
              <w:left w:w="140" w:type="dxa"/>
              <w:bottom w:w="100" w:type="dxa"/>
              <w:right w:w="140" w:type="dxa"/>
            </w:tcMar>
          </w:tcPr>
          <w:p w14:paraId="01784EA7" w14:textId="77777777" w:rsidR="00477D98" w:rsidRDefault="004F62D2">
            <w:pPr>
              <w:spacing w:before="40" w:after="40" w:line="276" w:lineRule="auto"/>
            </w:pPr>
            <w:r>
              <w:rPr>
                <w:sz w:val="20"/>
              </w:rPr>
              <w:t>Not Null</w:t>
            </w:r>
          </w:p>
        </w:tc>
        <w:tc>
          <w:tcPr>
            <w:tcW w:w="4020" w:type="dxa"/>
            <w:tcMar>
              <w:top w:w="100" w:type="dxa"/>
              <w:left w:w="140" w:type="dxa"/>
              <w:bottom w:w="100" w:type="dxa"/>
              <w:right w:w="140" w:type="dxa"/>
            </w:tcMar>
          </w:tcPr>
          <w:p w14:paraId="7F6E0B45" w14:textId="77777777" w:rsidR="00477D98" w:rsidRPr="00262A2A" w:rsidRDefault="004F62D2">
            <w:pPr>
              <w:spacing w:before="40" w:after="40" w:line="276" w:lineRule="auto"/>
              <w:rPr>
                <w:lang w:val="es-ES"/>
              </w:rPr>
            </w:pPr>
            <w:r w:rsidRPr="00262A2A">
              <w:rPr>
                <w:sz w:val="20"/>
                <w:lang w:val="es-ES"/>
              </w:rPr>
              <w:t>Cantidad física disponible en almacén para control de inventario.</w:t>
            </w:r>
          </w:p>
        </w:tc>
      </w:tr>
      <w:tr w:rsidR="00477D98" w:rsidRPr="00262A2A" w14:paraId="2D074804" w14:textId="77777777">
        <w:trPr>
          <w:cantSplit/>
          <w:jc w:val="center"/>
        </w:trPr>
        <w:tc>
          <w:tcPr>
            <w:tcW w:w="1417" w:type="dxa"/>
            <w:tcMar>
              <w:top w:w="100" w:type="dxa"/>
              <w:left w:w="140" w:type="dxa"/>
              <w:bottom w:w="100" w:type="dxa"/>
              <w:right w:w="140" w:type="dxa"/>
            </w:tcMar>
          </w:tcPr>
          <w:p w14:paraId="69E4B3A5" w14:textId="77777777" w:rsidR="00477D98" w:rsidRDefault="004F62D2">
            <w:pPr>
              <w:spacing w:before="40" w:after="40" w:line="276" w:lineRule="auto"/>
            </w:pPr>
            <w:r>
              <w:rPr>
                <w:sz w:val="20"/>
              </w:rPr>
              <w:t>destacado</w:t>
            </w:r>
          </w:p>
        </w:tc>
        <w:tc>
          <w:tcPr>
            <w:tcW w:w="1417" w:type="dxa"/>
            <w:tcMar>
              <w:top w:w="100" w:type="dxa"/>
              <w:left w:w="140" w:type="dxa"/>
              <w:bottom w:w="100" w:type="dxa"/>
              <w:right w:w="140" w:type="dxa"/>
            </w:tcMar>
          </w:tcPr>
          <w:p w14:paraId="05CCA31A" w14:textId="77777777" w:rsidR="00477D98" w:rsidRDefault="004F62D2">
            <w:pPr>
              <w:spacing w:before="40" w:after="40" w:line="276" w:lineRule="auto"/>
              <w:jc w:val="center"/>
            </w:pPr>
            <w:r>
              <w:rPr>
                <w:sz w:val="20"/>
              </w:rPr>
              <w:t>BOOLEAN</w:t>
            </w:r>
          </w:p>
        </w:tc>
        <w:tc>
          <w:tcPr>
            <w:tcW w:w="1417" w:type="dxa"/>
            <w:tcMar>
              <w:top w:w="100" w:type="dxa"/>
              <w:left w:w="140" w:type="dxa"/>
              <w:bottom w:w="100" w:type="dxa"/>
              <w:right w:w="140" w:type="dxa"/>
            </w:tcMar>
          </w:tcPr>
          <w:p w14:paraId="1699CDFA" w14:textId="77777777" w:rsidR="00477D98" w:rsidRDefault="004F62D2">
            <w:pPr>
              <w:spacing w:before="40" w:after="40" w:line="276" w:lineRule="auto"/>
            </w:pPr>
            <w:r>
              <w:rPr>
                <w:sz w:val="20"/>
              </w:rPr>
              <w:t>Not Null</w:t>
            </w:r>
          </w:p>
        </w:tc>
        <w:tc>
          <w:tcPr>
            <w:tcW w:w="4020" w:type="dxa"/>
            <w:tcMar>
              <w:top w:w="100" w:type="dxa"/>
              <w:left w:w="140" w:type="dxa"/>
              <w:bottom w:w="100" w:type="dxa"/>
              <w:right w:w="140" w:type="dxa"/>
            </w:tcMar>
          </w:tcPr>
          <w:p w14:paraId="257FA5C5" w14:textId="77777777" w:rsidR="00477D98" w:rsidRPr="00262A2A" w:rsidRDefault="004F62D2">
            <w:pPr>
              <w:spacing w:before="40" w:after="40" w:line="276" w:lineRule="auto"/>
              <w:rPr>
                <w:lang w:val="es-ES"/>
              </w:rPr>
            </w:pPr>
            <w:r w:rsidRPr="00262A2A">
              <w:rPr>
                <w:sz w:val="20"/>
                <w:lang w:val="es-ES"/>
              </w:rPr>
              <w:t>Indicador booleano para exhibir el ítem en la portada de la tienda.</w:t>
            </w:r>
          </w:p>
        </w:tc>
      </w:tr>
      <w:tr w:rsidR="00477D98" w:rsidRPr="00262A2A" w14:paraId="4E207FC4" w14:textId="77777777">
        <w:trPr>
          <w:cantSplit/>
          <w:jc w:val="center"/>
        </w:trPr>
        <w:tc>
          <w:tcPr>
            <w:tcW w:w="1417" w:type="dxa"/>
            <w:tcMar>
              <w:top w:w="100" w:type="dxa"/>
              <w:left w:w="140" w:type="dxa"/>
              <w:bottom w:w="100" w:type="dxa"/>
              <w:right w:w="140" w:type="dxa"/>
            </w:tcMar>
          </w:tcPr>
          <w:p w14:paraId="0B6285F1" w14:textId="77777777" w:rsidR="00477D98" w:rsidRDefault="004F62D2">
            <w:pPr>
              <w:spacing w:before="40" w:after="40" w:line="276" w:lineRule="auto"/>
            </w:pPr>
            <w:r>
              <w:rPr>
                <w:sz w:val="20"/>
              </w:rPr>
              <w:t>estado</w:t>
            </w:r>
          </w:p>
        </w:tc>
        <w:tc>
          <w:tcPr>
            <w:tcW w:w="1417" w:type="dxa"/>
            <w:tcMar>
              <w:top w:w="100" w:type="dxa"/>
              <w:left w:w="140" w:type="dxa"/>
              <w:bottom w:w="100" w:type="dxa"/>
              <w:right w:w="140" w:type="dxa"/>
            </w:tcMar>
          </w:tcPr>
          <w:p w14:paraId="5DB922C6" w14:textId="77777777" w:rsidR="00477D98" w:rsidRDefault="004F62D2">
            <w:pPr>
              <w:spacing w:before="40" w:after="40" w:line="276" w:lineRule="auto"/>
              <w:jc w:val="center"/>
            </w:pPr>
            <w:r>
              <w:rPr>
                <w:sz w:val="20"/>
              </w:rPr>
              <w:t>BOOLEAN</w:t>
            </w:r>
          </w:p>
        </w:tc>
        <w:tc>
          <w:tcPr>
            <w:tcW w:w="1417" w:type="dxa"/>
            <w:tcMar>
              <w:top w:w="100" w:type="dxa"/>
              <w:left w:w="140" w:type="dxa"/>
              <w:bottom w:w="100" w:type="dxa"/>
              <w:right w:w="140" w:type="dxa"/>
            </w:tcMar>
          </w:tcPr>
          <w:p w14:paraId="2277F6EC" w14:textId="77777777" w:rsidR="00477D98" w:rsidRDefault="004F62D2">
            <w:pPr>
              <w:spacing w:before="40" w:after="40" w:line="276" w:lineRule="auto"/>
            </w:pPr>
            <w:r>
              <w:rPr>
                <w:sz w:val="20"/>
              </w:rPr>
              <w:t>Not Null</w:t>
            </w:r>
          </w:p>
        </w:tc>
        <w:tc>
          <w:tcPr>
            <w:tcW w:w="4020" w:type="dxa"/>
            <w:tcMar>
              <w:top w:w="100" w:type="dxa"/>
              <w:left w:w="140" w:type="dxa"/>
              <w:bottom w:w="100" w:type="dxa"/>
              <w:right w:w="140" w:type="dxa"/>
            </w:tcMar>
          </w:tcPr>
          <w:p w14:paraId="6F489246" w14:textId="77777777" w:rsidR="00477D98" w:rsidRPr="00262A2A" w:rsidRDefault="004F62D2">
            <w:pPr>
              <w:spacing w:before="40" w:after="40" w:line="276" w:lineRule="auto"/>
              <w:rPr>
                <w:lang w:val="es-ES"/>
              </w:rPr>
            </w:pPr>
            <w:r w:rsidRPr="00262A2A">
              <w:rPr>
                <w:sz w:val="20"/>
                <w:lang w:val="es-ES"/>
              </w:rPr>
              <w:t>Estado de visibilidad pública del producto (Activo/Inactivo).</w:t>
            </w:r>
          </w:p>
        </w:tc>
      </w:tr>
    </w:tbl>
    <w:p w14:paraId="4FD25140" w14:textId="77777777" w:rsidR="00477D98" w:rsidRPr="00262A2A" w:rsidRDefault="004F62D2">
      <w:pPr>
        <w:spacing w:before="40" w:after="160" w:line="240" w:lineRule="auto"/>
        <w:rPr>
          <w:lang w:val="es-ES"/>
        </w:rPr>
      </w:pPr>
      <w:r w:rsidRPr="00262A2A">
        <w:rPr>
          <w:i/>
          <w:sz w:val="20"/>
          <w:lang w:val="es-ES"/>
        </w:rPr>
        <w:t>Fuente: Autor (2026)</w:t>
      </w:r>
    </w:p>
    <w:p w14:paraId="5283F64A" w14:textId="77777777" w:rsidR="00477D98" w:rsidRPr="00262A2A" w:rsidRDefault="004F62D2">
      <w:pPr>
        <w:spacing w:before="240" w:after="80" w:line="276" w:lineRule="auto"/>
        <w:rPr>
          <w:lang w:val="es-ES"/>
        </w:rPr>
      </w:pPr>
      <w:r w:rsidRPr="00262A2A">
        <w:rPr>
          <w:b/>
          <w:sz w:val="22"/>
          <w:lang w:val="es-ES"/>
        </w:rPr>
        <w:t>Cuadro 32. Estructura de Datos - Tabla Categorías (Menú y Filtros)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417"/>
        <w:gridCol w:w="1417"/>
        <w:gridCol w:w="1417"/>
        <w:gridCol w:w="4020"/>
      </w:tblGrid>
      <w:tr w:rsidR="00477D98" w14:paraId="3C31DF14" w14:textId="77777777">
        <w:trPr>
          <w:cantSplit/>
          <w:tblHeader/>
          <w:jc w:val="center"/>
        </w:trPr>
        <w:tc>
          <w:tcPr>
            <w:tcW w:w="1417" w:type="dxa"/>
            <w:shd w:val="clear" w:color="auto" w:fill="F1F5F9"/>
            <w:tcMar>
              <w:top w:w="120" w:type="dxa"/>
              <w:left w:w="140" w:type="dxa"/>
              <w:bottom w:w="120" w:type="dxa"/>
              <w:right w:w="140" w:type="dxa"/>
            </w:tcMar>
          </w:tcPr>
          <w:p w14:paraId="2B8C6042" w14:textId="77777777" w:rsidR="00477D98" w:rsidRDefault="004F62D2">
            <w:pPr>
              <w:spacing w:before="40" w:after="40" w:line="276" w:lineRule="auto"/>
              <w:jc w:val="center"/>
            </w:pPr>
            <w:r>
              <w:rPr>
                <w:b/>
                <w:sz w:val="21"/>
              </w:rPr>
              <w:t>Campo</w:t>
            </w:r>
          </w:p>
        </w:tc>
        <w:tc>
          <w:tcPr>
            <w:tcW w:w="1417" w:type="dxa"/>
            <w:shd w:val="clear" w:color="auto" w:fill="F1F5F9"/>
            <w:tcMar>
              <w:top w:w="120" w:type="dxa"/>
              <w:left w:w="140" w:type="dxa"/>
              <w:bottom w:w="120" w:type="dxa"/>
              <w:right w:w="140" w:type="dxa"/>
            </w:tcMar>
          </w:tcPr>
          <w:p w14:paraId="4355829E" w14:textId="77777777" w:rsidR="00477D98" w:rsidRDefault="004F62D2">
            <w:pPr>
              <w:spacing w:before="40" w:after="40" w:line="276" w:lineRule="auto"/>
              <w:jc w:val="center"/>
            </w:pPr>
            <w:r>
              <w:rPr>
                <w:b/>
                <w:sz w:val="21"/>
              </w:rPr>
              <w:t>Tipo de Dato</w:t>
            </w:r>
          </w:p>
        </w:tc>
        <w:tc>
          <w:tcPr>
            <w:tcW w:w="1417" w:type="dxa"/>
            <w:shd w:val="clear" w:color="auto" w:fill="F1F5F9"/>
            <w:tcMar>
              <w:top w:w="120" w:type="dxa"/>
              <w:left w:w="140" w:type="dxa"/>
              <w:bottom w:w="120" w:type="dxa"/>
              <w:right w:w="140" w:type="dxa"/>
            </w:tcMar>
          </w:tcPr>
          <w:p w14:paraId="4280BB8B" w14:textId="77777777" w:rsidR="00477D98" w:rsidRDefault="004F62D2">
            <w:pPr>
              <w:spacing w:before="40" w:after="40" w:line="276" w:lineRule="auto"/>
              <w:jc w:val="center"/>
            </w:pPr>
            <w:r>
              <w:rPr>
                <w:b/>
                <w:sz w:val="21"/>
              </w:rPr>
              <w:t>Restricción</w:t>
            </w:r>
          </w:p>
        </w:tc>
        <w:tc>
          <w:tcPr>
            <w:tcW w:w="4020" w:type="dxa"/>
            <w:shd w:val="clear" w:color="auto" w:fill="F1F5F9"/>
            <w:tcMar>
              <w:top w:w="120" w:type="dxa"/>
              <w:left w:w="140" w:type="dxa"/>
              <w:bottom w:w="120" w:type="dxa"/>
              <w:right w:w="140" w:type="dxa"/>
            </w:tcMar>
          </w:tcPr>
          <w:p w14:paraId="5FA79CA9" w14:textId="77777777" w:rsidR="00477D98" w:rsidRDefault="004F62D2">
            <w:pPr>
              <w:spacing w:before="40" w:after="40" w:line="276" w:lineRule="auto"/>
              <w:jc w:val="center"/>
            </w:pPr>
            <w:r>
              <w:rPr>
                <w:b/>
                <w:sz w:val="21"/>
              </w:rPr>
              <w:t>Descripción Funcional</w:t>
            </w:r>
          </w:p>
        </w:tc>
      </w:tr>
      <w:tr w:rsidR="00477D98" w:rsidRPr="00262A2A" w14:paraId="24FA8442" w14:textId="77777777">
        <w:trPr>
          <w:cantSplit/>
          <w:jc w:val="center"/>
        </w:trPr>
        <w:tc>
          <w:tcPr>
            <w:tcW w:w="1417" w:type="dxa"/>
            <w:tcMar>
              <w:top w:w="100" w:type="dxa"/>
              <w:left w:w="140" w:type="dxa"/>
              <w:bottom w:w="100" w:type="dxa"/>
              <w:right w:w="140" w:type="dxa"/>
            </w:tcMar>
          </w:tcPr>
          <w:p w14:paraId="6047DA61" w14:textId="77777777" w:rsidR="00477D98" w:rsidRDefault="004F62D2">
            <w:pPr>
              <w:spacing w:before="40" w:after="40" w:line="276" w:lineRule="auto"/>
            </w:pPr>
            <w:r>
              <w:rPr>
                <w:sz w:val="20"/>
              </w:rPr>
              <w:t>id</w:t>
            </w:r>
          </w:p>
        </w:tc>
        <w:tc>
          <w:tcPr>
            <w:tcW w:w="1417" w:type="dxa"/>
            <w:tcMar>
              <w:top w:w="100" w:type="dxa"/>
              <w:left w:w="140" w:type="dxa"/>
              <w:bottom w:w="100" w:type="dxa"/>
              <w:right w:w="140" w:type="dxa"/>
            </w:tcMar>
          </w:tcPr>
          <w:p w14:paraId="3F91AC75" w14:textId="77777777" w:rsidR="00477D98" w:rsidRDefault="004F62D2">
            <w:pPr>
              <w:spacing w:before="40" w:after="40" w:line="276" w:lineRule="auto"/>
              <w:jc w:val="center"/>
            </w:pPr>
            <w:r>
              <w:rPr>
                <w:sz w:val="20"/>
              </w:rPr>
              <w:t>INT</w:t>
            </w:r>
          </w:p>
        </w:tc>
        <w:tc>
          <w:tcPr>
            <w:tcW w:w="1417" w:type="dxa"/>
            <w:tcMar>
              <w:top w:w="100" w:type="dxa"/>
              <w:left w:w="140" w:type="dxa"/>
              <w:bottom w:w="100" w:type="dxa"/>
              <w:right w:w="140" w:type="dxa"/>
            </w:tcMar>
          </w:tcPr>
          <w:p w14:paraId="5291C996" w14:textId="77777777" w:rsidR="00477D98" w:rsidRDefault="004F62D2">
            <w:pPr>
              <w:spacing w:before="40" w:after="40" w:line="276" w:lineRule="auto"/>
            </w:pPr>
            <w:r>
              <w:rPr>
                <w:sz w:val="20"/>
              </w:rPr>
              <w:t>PK / Not Null</w:t>
            </w:r>
          </w:p>
        </w:tc>
        <w:tc>
          <w:tcPr>
            <w:tcW w:w="4020" w:type="dxa"/>
            <w:tcMar>
              <w:top w:w="100" w:type="dxa"/>
              <w:left w:w="140" w:type="dxa"/>
              <w:bottom w:w="100" w:type="dxa"/>
              <w:right w:w="140" w:type="dxa"/>
            </w:tcMar>
          </w:tcPr>
          <w:p w14:paraId="3DEF6B77" w14:textId="77777777" w:rsidR="00477D98" w:rsidRPr="00262A2A" w:rsidRDefault="004F62D2">
            <w:pPr>
              <w:spacing w:before="40" w:after="40" w:line="276" w:lineRule="auto"/>
              <w:rPr>
                <w:lang w:val="es-ES"/>
              </w:rPr>
            </w:pPr>
            <w:r w:rsidRPr="00262A2A">
              <w:rPr>
                <w:sz w:val="20"/>
                <w:lang w:val="es-ES"/>
              </w:rPr>
              <w:t>Identificador único de la categoría comercial.</w:t>
            </w:r>
          </w:p>
        </w:tc>
      </w:tr>
      <w:tr w:rsidR="00477D98" w14:paraId="2F8E76ED" w14:textId="77777777">
        <w:trPr>
          <w:cantSplit/>
          <w:jc w:val="center"/>
        </w:trPr>
        <w:tc>
          <w:tcPr>
            <w:tcW w:w="1417" w:type="dxa"/>
            <w:tcMar>
              <w:top w:w="100" w:type="dxa"/>
              <w:left w:w="140" w:type="dxa"/>
              <w:bottom w:w="100" w:type="dxa"/>
              <w:right w:w="140" w:type="dxa"/>
            </w:tcMar>
          </w:tcPr>
          <w:p w14:paraId="39B08B27" w14:textId="77777777" w:rsidR="00477D98" w:rsidRDefault="004F62D2">
            <w:pPr>
              <w:spacing w:before="40" w:after="40" w:line="276" w:lineRule="auto"/>
            </w:pPr>
            <w:r>
              <w:rPr>
                <w:sz w:val="20"/>
              </w:rPr>
              <w:t>nombre</w:t>
            </w:r>
          </w:p>
        </w:tc>
        <w:tc>
          <w:tcPr>
            <w:tcW w:w="1417" w:type="dxa"/>
            <w:tcMar>
              <w:top w:w="100" w:type="dxa"/>
              <w:left w:w="140" w:type="dxa"/>
              <w:bottom w:w="100" w:type="dxa"/>
              <w:right w:w="140" w:type="dxa"/>
            </w:tcMar>
          </w:tcPr>
          <w:p w14:paraId="44D73354" w14:textId="77777777" w:rsidR="00477D98" w:rsidRDefault="004F62D2">
            <w:pPr>
              <w:spacing w:before="40" w:after="40" w:line="276" w:lineRule="auto"/>
            </w:pPr>
            <w:r>
              <w:rPr>
                <w:sz w:val="20"/>
              </w:rPr>
              <w:t>STRING (80)</w:t>
            </w:r>
          </w:p>
        </w:tc>
        <w:tc>
          <w:tcPr>
            <w:tcW w:w="1417" w:type="dxa"/>
            <w:tcMar>
              <w:top w:w="100" w:type="dxa"/>
              <w:left w:w="140" w:type="dxa"/>
              <w:bottom w:w="100" w:type="dxa"/>
              <w:right w:w="140" w:type="dxa"/>
            </w:tcMar>
          </w:tcPr>
          <w:p w14:paraId="0ED90765" w14:textId="77777777" w:rsidR="00477D98" w:rsidRDefault="004F62D2">
            <w:pPr>
              <w:spacing w:before="40" w:after="40" w:line="276" w:lineRule="auto"/>
            </w:pPr>
            <w:r>
              <w:rPr>
                <w:sz w:val="20"/>
              </w:rPr>
              <w:t>Not Null</w:t>
            </w:r>
          </w:p>
        </w:tc>
        <w:tc>
          <w:tcPr>
            <w:tcW w:w="4020" w:type="dxa"/>
            <w:tcMar>
              <w:top w:w="100" w:type="dxa"/>
              <w:left w:w="140" w:type="dxa"/>
              <w:bottom w:w="100" w:type="dxa"/>
              <w:right w:w="140" w:type="dxa"/>
            </w:tcMar>
          </w:tcPr>
          <w:p w14:paraId="36FD540E" w14:textId="77777777" w:rsidR="00477D98" w:rsidRDefault="004F62D2">
            <w:pPr>
              <w:spacing w:before="40" w:after="40" w:line="276" w:lineRule="auto"/>
            </w:pPr>
            <w:r w:rsidRPr="00262A2A">
              <w:rPr>
                <w:sz w:val="20"/>
                <w:lang w:val="es-ES"/>
              </w:rPr>
              <w:t xml:space="preserve">Denominación del grupo de artículos (ej. </w:t>
            </w:r>
            <w:r>
              <w:rPr>
                <w:sz w:val="20"/>
              </w:rPr>
              <w:t>Calzado, Herramientas).</w:t>
            </w:r>
          </w:p>
        </w:tc>
      </w:tr>
      <w:tr w:rsidR="00477D98" w:rsidRPr="00262A2A" w14:paraId="05AC1A6B" w14:textId="77777777">
        <w:trPr>
          <w:cantSplit/>
          <w:jc w:val="center"/>
        </w:trPr>
        <w:tc>
          <w:tcPr>
            <w:tcW w:w="1417" w:type="dxa"/>
            <w:tcMar>
              <w:top w:w="100" w:type="dxa"/>
              <w:left w:w="140" w:type="dxa"/>
              <w:bottom w:w="100" w:type="dxa"/>
              <w:right w:w="140" w:type="dxa"/>
            </w:tcMar>
          </w:tcPr>
          <w:p w14:paraId="077533C6" w14:textId="77777777" w:rsidR="00477D98" w:rsidRDefault="004F62D2">
            <w:pPr>
              <w:spacing w:before="40" w:after="40" w:line="276" w:lineRule="auto"/>
            </w:pPr>
            <w:r>
              <w:rPr>
                <w:sz w:val="20"/>
              </w:rPr>
              <w:lastRenderedPageBreak/>
              <w:t>icono</w:t>
            </w:r>
          </w:p>
        </w:tc>
        <w:tc>
          <w:tcPr>
            <w:tcW w:w="1417" w:type="dxa"/>
            <w:tcMar>
              <w:top w:w="100" w:type="dxa"/>
              <w:left w:w="140" w:type="dxa"/>
              <w:bottom w:w="100" w:type="dxa"/>
              <w:right w:w="140" w:type="dxa"/>
            </w:tcMar>
          </w:tcPr>
          <w:p w14:paraId="364FE5F5" w14:textId="77777777" w:rsidR="00477D98" w:rsidRDefault="004F62D2">
            <w:pPr>
              <w:spacing w:before="40" w:after="40" w:line="276" w:lineRule="auto"/>
            </w:pPr>
            <w:r>
              <w:rPr>
                <w:sz w:val="20"/>
              </w:rPr>
              <w:t>STRING (50)</w:t>
            </w:r>
          </w:p>
        </w:tc>
        <w:tc>
          <w:tcPr>
            <w:tcW w:w="1417" w:type="dxa"/>
            <w:tcMar>
              <w:top w:w="100" w:type="dxa"/>
              <w:left w:w="140" w:type="dxa"/>
              <w:bottom w:w="100" w:type="dxa"/>
              <w:right w:w="140" w:type="dxa"/>
            </w:tcMar>
          </w:tcPr>
          <w:p w14:paraId="3235B63B" w14:textId="77777777" w:rsidR="00477D98" w:rsidRDefault="004F62D2">
            <w:pPr>
              <w:spacing w:before="40" w:after="40" w:line="276" w:lineRule="auto"/>
            </w:pPr>
            <w:r>
              <w:rPr>
                <w:sz w:val="20"/>
              </w:rPr>
              <w:t>Null</w:t>
            </w:r>
          </w:p>
        </w:tc>
        <w:tc>
          <w:tcPr>
            <w:tcW w:w="4020" w:type="dxa"/>
            <w:tcMar>
              <w:top w:w="100" w:type="dxa"/>
              <w:left w:w="140" w:type="dxa"/>
              <w:bottom w:w="100" w:type="dxa"/>
              <w:right w:w="140" w:type="dxa"/>
            </w:tcMar>
          </w:tcPr>
          <w:p w14:paraId="519CC12F" w14:textId="77777777" w:rsidR="00477D98" w:rsidRPr="00262A2A" w:rsidRDefault="004F62D2">
            <w:pPr>
              <w:spacing w:before="40" w:after="40" w:line="276" w:lineRule="auto"/>
              <w:rPr>
                <w:lang w:val="es-ES"/>
              </w:rPr>
            </w:pPr>
            <w:r w:rsidRPr="00262A2A">
              <w:rPr>
                <w:sz w:val="20"/>
                <w:lang w:val="es-ES"/>
              </w:rPr>
              <w:t xml:space="preserve">Clase de ícono </w:t>
            </w:r>
            <w:r w:rsidRPr="00262A2A">
              <w:rPr>
                <w:sz w:val="20"/>
                <w:lang w:val="es-ES"/>
              </w:rPr>
              <w:t>vectorial para el menú interactivo.</w:t>
            </w:r>
          </w:p>
        </w:tc>
      </w:tr>
      <w:tr w:rsidR="00477D98" w:rsidRPr="00262A2A" w14:paraId="20AD090C" w14:textId="77777777">
        <w:trPr>
          <w:cantSplit/>
          <w:jc w:val="center"/>
        </w:trPr>
        <w:tc>
          <w:tcPr>
            <w:tcW w:w="1417" w:type="dxa"/>
            <w:tcMar>
              <w:top w:w="100" w:type="dxa"/>
              <w:left w:w="140" w:type="dxa"/>
              <w:bottom w:w="100" w:type="dxa"/>
              <w:right w:w="140" w:type="dxa"/>
            </w:tcMar>
          </w:tcPr>
          <w:p w14:paraId="367E3564" w14:textId="77777777" w:rsidR="00477D98" w:rsidRDefault="004F62D2">
            <w:pPr>
              <w:spacing w:before="40" w:after="40" w:line="276" w:lineRule="auto"/>
            </w:pPr>
            <w:r>
              <w:rPr>
                <w:sz w:val="20"/>
              </w:rPr>
              <w:t>orden</w:t>
            </w:r>
          </w:p>
        </w:tc>
        <w:tc>
          <w:tcPr>
            <w:tcW w:w="1417" w:type="dxa"/>
            <w:tcMar>
              <w:top w:w="100" w:type="dxa"/>
              <w:left w:w="140" w:type="dxa"/>
              <w:bottom w:w="100" w:type="dxa"/>
              <w:right w:w="140" w:type="dxa"/>
            </w:tcMar>
          </w:tcPr>
          <w:p w14:paraId="22D311D9" w14:textId="77777777" w:rsidR="00477D98" w:rsidRDefault="004F62D2">
            <w:pPr>
              <w:spacing w:before="40" w:after="40" w:line="276" w:lineRule="auto"/>
              <w:jc w:val="center"/>
            </w:pPr>
            <w:r>
              <w:rPr>
                <w:sz w:val="20"/>
              </w:rPr>
              <w:t>INT</w:t>
            </w:r>
          </w:p>
        </w:tc>
        <w:tc>
          <w:tcPr>
            <w:tcW w:w="1417" w:type="dxa"/>
            <w:tcMar>
              <w:top w:w="100" w:type="dxa"/>
              <w:left w:w="140" w:type="dxa"/>
              <w:bottom w:w="100" w:type="dxa"/>
              <w:right w:w="140" w:type="dxa"/>
            </w:tcMar>
          </w:tcPr>
          <w:p w14:paraId="1660877A" w14:textId="77777777" w:rsidR="00477D98" w:rsidRDefault="004F62D2">
            <w:pPr>
              <w:spacing w:before="40" w:after="40" w:line="276" w:lineRule="auto"/>
            </w:pPr>
            <w:r>
              <w:rPr>
                <w:sz w:val="20"/>
              </w:rPr>
              <w:t>Not Null</w:t>
            </w:r>
          </w:p>
        </w:tc>
        <w:tc>
          <w:tcPr>
            <w:tcW w:w="4020" w:type="dxa"/>
            <w:tcMar>
              <w:top w:w="100" w:type="dxa"/>
              <w:left w:w="140" w:type="dxa"/>
              <w:bottom w:w="100" w:type="dxa"/>
              <w:right w:w="140" w:type="dxa"/>
            </w:tcMar>
          </w:tcPr>
          <w:p w14:paraId="103A1E67" w14:textId="77777777" w:rsidR="00477D98" w:rsidRPr="00262A2A" w:rsidRDefault="004F62D2">
            <w:pPr>
              <w:spacing w:before="40" w:after="40" w:line="276" w:lineRule="auto"/>
              <w:rPr>
                <w:lang w:val="es-ES"/>
              </w:rPr>
            </w:pPr>
            <w:r w:rsidRPr="00262A2A">
              <w:rPr>
                <w:sz w:val="20"/>
                <w:lang w:val="es-ES"/>
              </w:rPr>
              <w:t>Prioridad de visualización en la barra de navegación.</w:t>
            </w:r>
          </w:p>
        </w:tc>
      </w:tr>
    </w:tbl>
    <w:p w14:paraId="2940CA9B" w14:textId="77777777" w:rsidR="00477D98" w:rsidRPr="00262A2A" w:rsidRDefault="004F62D2">
      <w:pPr>
        <w:spacing w:before="40" w:after="160" w:line="240" w:lineRule="auto"/>
        <w:rPr>
          <w:lang w:val="es-ES"/>
        </w:rPr>
      </w:pPr>
      <w:r w:rsidRPr="00262A2A">
        <w:rPr>
          <w:i/>
          <w:sz w:val="20"/>
          <w:lang w:val="es-ES"/>
        </w:rPr>
        <w:t>Fuente: Autor (2026)</w:t>
      </w:r>
    </w:p>
    <w:p w14:paraId="35A96D75" w14:textId="77777777" w:rsidR="00477D98" w:rsidRPr="00262A2A" w:rsidRDefault="004F62D2">
      <w:pPr>
        <w:spacing w:before="240" w:after="80" w:line="276" w:lineRule="auto"/>
        <w:rPr>
          <w:lang w:val="es-ES"/>
        </w:rPr>
      </w:pPr>
      <w:r w:rsidRPr="00262A2A">
        <w:rPr>
          <w:b/>
          <w:sz w:val="22"/>
          <w:lang w:val="es-ES"/>
        </w:rPr>
        <w:t>Cuadro 33. Estructura de Datos - Tabla Carrito de Compras (Sesión Activa)</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417"/>
        <w:gridCol w:w="1417"/>
        <w:gridCol w:w="1417"/>
        <w:gridCol w:w="4020"/>
      </w:tblGrid>
      <w:tr w:rsidR="00477D98" w14:paraId="237FF8A7" w14:textId="77777777">
        <w:trPr>
          <w:cantSplit/>
          <w:tblHeader/>
          <w:jc w:val="center"/>
        </w:trPr>
        <w:tc>
          <w:tcPr>
            <w:tcW w:w="1417" w:type="dxa"/>
            <w:shd w:val="clear" w:color="auto" w:fill="F1F5F9"/>
            <w:tcMar>
              <w:top w:w="120" w:type="dxa"/>
              <w:left w:w="140" w:type="dxa"/>
              <w:bottom w:w="120" w:type="dxa"/>
              <w:right w:w="140" w:type="dxa"/>
            </w:tcMar>
          </w:tcPr>
          <w:p w14:paraId="3FD8F07B" w14:textId="77777777" w:rsidR="00477D98" w:rsidRDefault="004F62D2">
            <w:pPr>
              <w:spacing w:before="40" w:after="40" w:line="276" w:lineRule="auto"/>
              <w:jc w:val="center"/>
            </w:pPr>
            <w:r>
              <w:rPr>
                <w:b/>
                <w:sz w:val="21"/>
              </w:rPr>
              <w:t>Campo</w:t>
            </w:r>
          </w:p>
        </w:tc>
        <w:tc>
          <w:tcPr>
            <w:tcW w:w="1417" w:type="dxa"/>
            <w:shd w:val="clear" w:color="auto" w:fill="F1F5F9"/>
            <w:tcMar>
              <w:top w:w="120" w:type="dxa"/>
              <w:left w:w="140" w:type="dxa"/>
              <w:bottom w:w="120" w:type="dxa"/>
              <w:right w:w="140" w:type="dxa"/>
            </w:tcMar>
          </w:tcPr>
          <w:p w14:paraId="008E6366" w14:textId="77777777" w:rsidR="00477D98" w:rsidRDefault="004F62D2">
            <w:pPr>
              <w:spacing w:before="40" w:after="40" w:line="276" w:lineRule="auto"/>
              <w:jc w:val="center"/>
            </w:pPr>
            <w:r>
              <w:rPr>
                <w:b/>
                <w:sz w:val="21"/>
              </w:rPr>
              <w:t>Tipo de Dato</w:t>
            </w:r>
          </w:p>
        </w:tc>
        <w:tc>
          <w:tcPr>
            <w:tcW w:w="1417" w:type="dxa"/>
            <w:shd w:val="clear" w:color="auto" w:fill="F1F5F9"/>
            <w:tcMar>
              <w:top w:w="120" w:type="dxa"/>
              <w:left w:w="140" w:type="dxa"/>
              <w:bottom w:w="120" w:type="dxa"/>
              <w:right w:w="140" w:type="dxa"/>
            </w:tcMar>
          </w:tcPr>
          <w:p w14:paraId="7187E2D2" w14:textId="77777777" w:rsidR="00477D98" w:rsidRDefault="004F62D2">
            <w:pPr>
              <w:spacing w:before="40" w:after="40" w:line="276" w:lineRule="auto"/>
              <w:jc w:val="center"/>
            </w:pPr>
            <w:r>
              <w:rPr>
                <w:b/>
                <w:sz w:val="21"/>
              </w:rPr>
              <w:t>Restricción</w:t>
            </w:r>
          </w:p>
        </w:tc>
        <w:tc>
          <w:tcPr>
            <w:tcW w:w="4020" w:type="dxa"/>
            <w:shd w:val="clear" w:color="auto" w:fill="F1F5F9"/>
            <w:tcMar>
              <w:top w:w="120" w:type="dxa"/>
              <w:left w:w="140" w:type="dxa"/>
              <w:bottom w:w="120" w:type="dxa"/>
              <w:right w:w="140" w:type="dxa"/>
            </w:tcMar>
          </w:tcPr>
          <w:p w14:paraId="051576EC" w14:textId="77777777" w:rsidR="00477D98" w:rsidRDefault="004F62D2">
            <w:pPr>
              <w:spacing w:before="40" w:after="40" w:line="276" w:lineRule="auto"/>
              <w:jc w:val="center"/>
            </w:pPr>
            <w:r>
              <w:rPr>
                <w:b/>
                <w:sz w:val="21"/>
              </w:rPr>
              <w:t>Descripción Funcional</w:t>
            </w:r>
          </w:p>
        </w:tc>
      </w:tr>
      <w:tr w:rsidR="00477D98" w:rsidRPr="00262A2A" w14:paraId="0BCA49F9" w14:textId="77777777">
        <w:trPr>
          <w:cantSplit/>
          <w:jc w:val="center"/>
        </w:trPr>
        <w:tc>
          <w:tcPr>
            <w:tcW w:w="1417" w:type="dxa"/>
            <w:tcMar>
              <w:top w:w="100" w:type="dxa"/>
              <w:left w:w="140" w:type="dxa"/>
              <w:bottom w:w="100" w:type="dxa"/>
              <w:right w:w="140" w:type="dxa"/>
            </w:tcMar>
          </w:tcPr>
          <w:p w14:paraId="7F72EBFE" w14:textId="77777777" w:rsidR="00477D98" w:rsidRDefault="004F62D2">
            <w:pPr>
              <w:spacing w:before="40" w:after="40" w:line="276" w:lineRule="auto"/>
            </w:pPr>
            <w:r>
              <w:rPr>
                <w:sz w:val="20"/>
              </w:rPr>
              <w:t>id</w:t>
            </w:r>
          </w:p>
        </w:tc>
        <w:tc>
          <w:tcPr>
            <w:tcW w:w="1417" w:type="dxa"/>
            <w:tcMar>
              <w:top w:w="100" w:type="dxa"/>
              <w:left w:w="140" w:type="dxa"/>
              <w:bottom w:w="100" w:type="dxa"/>
              <w:right w:w="140" w:type="dxa"/>
            </w:tcMar>
          </w:tcPr>
          <w:p w14:paraId="76D45A7E" w14:textId="77777777" w:rsidR="00477D98" w:rsidRDefault="004F62D2">
            <w:pPr>
              <w:spacing w:before="40" w:after="40" w:line="276" w:lineRule="auto"/>
              <w:jc w:val="center"/>
            </w:pPr>
            <w:r>
              <w:rPr>
                <w:sz w:val="20"/>
              </w:rPr>
              <w:t>INT</w:t>
            </w:r>
          </w:p>
        </w:tc>
        <w:tc>
          <w:tcPr>
            <w:tcW w:w="1417" w:type="dxa"/>
            <w:tcMar>
              <w:top w:w="100" w:type="dxa"/>
              <w:left w:w="140" w:type="dxa"/>
              <w:bottom w:w="100" w:type="dxa"/>
              <w:right w:w="140" w:type="dxa"/>
            </w:tcMar>
          </w:tcPr>
          <w:p w14:paraId="4BA09147" w14:textId="77777777" w:rsidR="00477D98" w:rsidRDefault="004F62D2">
            <w:pPr>
              <w:spacing w:before="40" w:after="40" w:line="276" w:lineRule="auto"/>
            </w:pPr>
            <w:r>
              <w:rPr>
                <w:sz w:val="20"/>
              </w:rPr>
              <w:t>PK / Not Null</w:t>
            </w:r>
          </w:p>
        </w:tc>
        <w:tc>
          <w:tcPr>
            <w:tcW w:w="4020" w:type="dxa"/>
            <w:tcMar>
              <w:top w:w="100" w:type="dxa"/>
              <w:left w:w="140" w:type="dxa"/>
              <w:bottom w:w="100" w:type="dxa"/>
              <w:right w:w="140" w:type="dxa"/>
            </w:tcMar>
          </w:tcPr>
          <w:p w14:paraId="69F23438" w14:textId="77777777" w:rsidR="00477D98" w:rsidRPr="00262A2A" w:rsidRDefault="004F62D2">
            <w:pPr>
              <w:spacing w:before="40" w:after="40" w:line="276" w:lineRule="auto"/>
              <w:rPr>
                <w:lang w:val="es-ES"/>
              </w:rPr>
            </w:pPr>
            <w:r w:rsidRPr="00262A2A">
              <w:rPr>
                <w:sz w:val="20"/>
                <w:lang w:val="es-ES"/>
              </w:rPr>
              <w:t>Identificador de la línea dentro del carrito.</w:t>
            </w:r>
          </w:p>
        </w:tc>
      </w:tr>
      <w:tr w:rsidR="00477D98" w:rsidRPr="00262A2A" w14:paraId="0FA9C5B6" w14:textId="77777777">
        <w:trPr>
          <w:cantSplit/>
          <w:jc w:val="center"/>
        </w:trPr>
        <w:tc>
          <w:tcPr>
            <w:tcW w:w="1417" w:type="dxa"/>
            <w:tcMar>
              <w:top w:w="100" w:type="dxa"/>
              <w:left w:w="140" w:type="dxa"/>
              <w:bottom w:w="100" w:type="dxa"/>
              <w:right w:w="140" w:type="dxa"/>
            </w:tcMar>
          </w:tcPr>
          <w:p w14:paraId="6A849212" w14:textId="77777777" w:rsidR="00477D98" w:rsidRDefault="004F62D2">
            <w:pPr>
              <w:spacing w:before="40" w:after="40" w:line="276" w:lineRule="auto"/>
            </w:pPr>
            <w:r>
              <w:rPr>
                <w:sz w:val="20"/>
              </w:rPr>
              <w:t>productoId</w:t>
            </w:r>
          </w:p>
        </w:tc>
        <w:tc>
          <w:tcPr>
            <w:tcW w:w="1417" w:type="dxa"/>
            <w:tcMar>
              <w:top w:w="100" w:type="dxa"/>
              <w:left w:w="140" w:type="dxa"/>
              <w:bottom w:w="100" w:type="dxa"/>
              <w:right w:w="140" w:type="dxa"/>
            </w:tcMar>
          </w:tcPr>
          <w:p w14:paraId="7AE4BAB7" w14:textId="77777777" w:rsidR="00477D98" w:rsidRDefault="004F62D2">
            <w:pPr>
              <w:spacing w:before="40" w:after="40" w:line="276" w:lineRule="auto"/>
              <w:jc w:val="center"/>
            </w:pPr>
            <w:r>
              <w:rPr>
                <w:sz w:val="20"/>
              </w:rPr>
              <w:t>INT</w:t>
            </w:r>
          </w:p>
        </w:tc>
        <w:tc>
          <w:tcPr>
            <w:tcW w:w="1417" w:type="dxa"/>
            <w:tcMar>
              <w:top w:w="100" w:type="dxa"/>
              <w:left w:w="140" w:type="dxa"/>
              <w:bottom w:w="100" w:type="dxa"/>
              <w:right w:w="140" w:type="dxa"/>
            </w:tcMar>
          </w:tcPr>
          <w:p w14:paraId="33DBFA30" w14:textId="77777777" w:rsidR="00477D98" w:rsidRDefault="004F62D2">
            <w:pPr>
              <w:spacing w:before="40" w:after="40" w:line="276" w:lineRule="auto"/>
            </w:pPr>
            <w:r>
              <w:rPr>
                <w:sz w:val="20"/>
              </w:rPr>
              <w:t>FK / Not Null</w:t>
            </w:r>
          </w:p>
        </w:tc>
        <w:tc>
          <w:tcPr>
            <w:tcW w:w="4020" w:type="dxa"/>
            <w:tcMar>
              <w:top w:w="100" w:type="dxa"/>
              <w:left w:w="140" w:type="dxa"/>
              <w:bottom w:w="100" w:type="dxa"/>
              <w:right w:w="140" w:type="dxa"/>
            </w:tcMar>
          </w:tcPr>
          <w:p w14:paraId="1919D915" w14:textId="77777777" w:rsidR="00477D98" w:rsidRPr="00262A2A" w:rsidRDefault="004F62D2">
            <w:pPr>
              <w:spacing w:before="40" w:after="40" w:line="276" w:lineRule="auto"/>
              <w:rPr>
                <w:lang w:val="es-ES"/>
              </w:rPr>
            </w:pPr>
            <w:r w:rsidRPr="00262A2A">
              <w:rPr>
                <w:sz w:val="20"/>
                <w:lang w:val="es-ES"/>
              </w:rPr>
              <w:t>Referencia directa al producto seleccionado.</w:t>
            </w:r>
          </w:p>
        </w:tc>
      </w:tr>
      <w:tr w:rsidR="00477D98" w:rsidRPr="00262A2A" w14:paraId="407C4B88" w14:textId="77777777">
        <w:trPr>
          <w:cantSplit/>
          <w:jc w:val="center"/>
        </w:trPr>
        <w:tc>
          <w:tcPr>
            <w:tcW w:w="1417" w:type="dxa"/>
            <w:tcMar>
              <w:top w:w="100" w:type="dxa"/>
              <w:left w:w="140" w:type="dxa"/>
              <w:bottom w:w="100" w:type="dxa"/>
              <w:right w:w="140" w:type="dxa"/>
            </w:tcMar>
          </w:tcPr>
          <w:p w14:paraId="7F128ABD" w14:textId="77777777" w:rsidR="00477D98" w:rsidRDefault="004F62D2">
            <w:pPr>
              <w:spacing w:before="40" w:after="40" w:line="276" w:lineRule="auto"/>
            </w:pPr>
            <w:r>
              <w:rPr>
                <w:sz w:val="20"/>
              </w:rPr>
              <w:t>cantidad</w:t>
            </w:r>
          </w:p>
        </w:tc>
        <w:tc>
          <w:tcPr>
            <w:tcW w:w="1417" w:type="dxa"/>
            <w:tcMar>
              <w:top w:w="100" w:type="dxa"/>
              <w:left w:w="140" w:type="dxa"/>
              <w:bottom w:w="100" w:type="dxa"/>
              <w:right w:w="140" w:type="dxa"/>
            </w:tcMar>
          </w:tcPr>
          <w:p w14:paraId="05617AA3" w14:textId="77777777" w:rsidR="00477D98" w:rsidRDefault="004F62D2">
            <w:pPr>
              <w:spacing w:before="40" w:after="40" w:line="276" w:lineRule="auto"/>
              <w:jc w:val="center"/>
            </w:pPr>
            <w:r>
              <w:rPr>
                <w:sz w:val="20"/>
              </w:rPr>
              <w:t>INT</w:t>
            </w:r>
          </w:p>
        </w:tc>
        <w:tc>
          <w:tcPr>
            <w:tcW w:w="1417" w:type="dxa"/>
            <w:tcMar>
              <w:top w:w="100" w:type="dxa"/>
              <w:left w:w="140" w:type="dxa"/>
              <w:bottom w:w="100" w:type="dxa"/>
              <w:right w:w="140" w:type="dxa"/>
            </w:tcMar>
          </w:tcPr>
          <w:p w14:paraId="07AA6A01" w14:textId="77777777" w:rsidR="00477D98" w:rsidRDefault="004F62D2">
            <w:pPr>
              <w:spacing w:before="40" w:after="40" w:line="276" w:lineRule="auto"/>
            </w:pPr>
            <w:r>
              <w:rPr>
                <w:sz w:val="20"/>
              </w:rPr>
              <w:t>Not Null</w:t>
            </w:r>
          </w:p>
        </w:tc>
        <w:tc>
          <w:tcPr>
            <w:tcW w:w="4020" w:type="dxa"/>
            <w:tcMar>
              <w:top w:w="100" w:type="dxa"/>
              <w:left w:w="140" w:type="dxa"/>
              <w:bottom w:w="100" w:type="dxa"/>
              <w:right w:w="140" w:type="dxa"/>
            </w:tcMar>
          </w:tcPr>
          <w:p w14:paraId="2FB150FA" w14:textId="77777777" w:rsidR="00477D98" w:rsidRPr="00262A2A" w:rsidRDefault="004F62D2">
            <w:pPr>
              <w:spacing w:before="40" w:after="40" w:line="276" w:lineRule="auto"/>
              <w:rPr>
                <w:lang w:val="es-ES"/>
              </w:rPr>
            </w:pPr>
            <w:r w:rsidRPr="00262A2A">
              <w:rPr>
                <w:sz w:val="20"/>
                <w:lang w:val="es-ES"/>
              </w:rPr>
              <w:t>Unidades seleccionadas por el comprador.</w:t>
            </w:r>
          </w:p>
        </w:tc>
      </w:tr>
      <w:tr w:rsidR="00477D98" w:rsidRPr="00262A2A" w14:paraId="30FC43BD" w14:textId="77777777">
        <w:trPr>
          <w:cantSplit/>
          <w:jc w:val="center"/>
        </w:trPr>
        <w:tc>
          <w:tcPr>
            <w:tcW w:w="1417" w:type="dxa"/>
            <w:tcMar>
              <w:top w:w="100" w:type="dxa"/>
              <w:left w:w="140" w:type="dxa"/>
              <w:bottom w:w="100" w:type="dxa"/>
              <w:right w:w="140" w:type="dxa"/>
            </w:tcMar>
          </w:tcPr>
          <w:p w14:paraId="7B6A6988" w14:textId="77777777" w:rsidR="00477D98" w:rsidRDefault="004F62D2">
            <w:pPr>
              <w:spacing w:before="40" w:after="40" w:line="276" w:lineRule="auto"/>
            </w:pPr>
            <w:r>
              <w:rPr>
                <w:sz w:val="20"/>
              </w:rPr>
              <w:t>precioUnitario</w:t>
            </w:r>
          </w:p>
        </w:tc>
        <w:tc>
          <w:tcPr>
            <w:tcW w:w="1417" w:type="dxa"/>
            <w:tcMar>
              <w:top w:w="100" w:type="dxa"/>
              <w:left w:w="140" w:type="dxa"/>
              <w:bottom w:w="100" w:type="dxa"/>
              <w:right w:w="140" w:type="dxa"/>
            </w:tcMar>
          </w:tcPr>
          <w:p w14:paraId="3C5F9166" w14:textId="77777777" w:rsidR="00477D98" w:rsidRDefault="004F62D2">
            <w:pPr>
              <w:spacing w:before="40" w:after="40" w:line="276" w:lineRule="auto"/>
            </w:pPr>
            <w:r>
              <w:rPr>
                <w:sz w:val="20"/>
              </w:rPr>
              <w:t>DECIMAL (10,2)</w:t>
            </w:r>
          </w:p>
        </w:tc>
        <w:tc>
          <w:tcPr>
            <w:tcW w:w="1417" w:type="dxa"/>
            <w:tcMar>
              <w:top w:w="100" w:type="dxa"/>
              <w:left w:w="140" w:type="dxa"/>
              <w:bottom w:w="100" w:type="dxa"/>
              <w:right w:w="140" w:type="dxa"/>
            </w:tcMar>
          </w:tcPr>
          <w:p w14:paraId="3959CDCC" w14:textId="77777777" w:rsidR="00477D98" w:rsidRDefault="004F62D2">
            <w:pPr>
              <w:spacing w:before="40" w:after="40" w:line="276" w:lineRule="auto"/>
            </w:pPr>
            <w:r>
              <w:rPr>
                <w:sz w:val="20"/>
              </w:rPr>
              <w:t>Not Null</w:t>
            </w:r>
          </w:p>
        </w:tc>
        <w:tc>
          <w:tcPr>
            <w:tcW w:w="4020" w:type="dxa"/>
            <w:tcMar>
              <w:top w:w="100" w:type="dxa"/>
              <w:left w:w="140" w:type="dxa"/>
              <w:bottom w:w="100" w:type="dxa"/>
              <w:right w:w="140" w:type="dxa"/>
            </w:tcMar>
          </w:tcPr>
          <w:p w14:paraId="4538D97C" w14:textId="77777777" w:rsidR="00477D98" w:rsidRPr="00262A2A" w:rsidRDefault="004F62D2">
            <w:pPr>
              <w:spacing w:before="40" w:after="40" w:line="276" w:lineRule="auto"/>
              <w:rPr>
                <w:lang w:val="es-ES"/>
              </w:rPr>
            </w:pPr>
            <w:r w:rsidRPr="00262A2A">
              <w:rPr>
                <w:sz w:val="20"/>
                <w:lang w:val="es-ES"/>
              </w:rPr>
              <w:t>Precio unitario capturado al momento de la selección.</w:t>
            </w:r>
          </w:p>
        </w:tc>
      </w:tr>
      <w:tr w:rsidR="00477D98" w:rsidRPr="00262A2A" w14:paraId="2F3EFC6C" w14:textId="77777777">
        <w:trPr>
          <w:cantSplit/>
          <w:jc w:val="center"/>
        </w:trPr>
        <w:tc>
          <w:tcPr>
            <w:tcW w:w="1417" w:type="dxa"/>
            <w:tcMar>
              <w:top w:w="100" w:type="dxa"/>
              <w:left w:w="140" w:type="dxa"/>
              <w:bottom w:w="100" w:type="dxa"/>
              <w:right w:w="140" w:type="dxa"/>
            </w:tcMar>
          </w:tcPr>
          <w:p w14:paraId="58BF6D65" w14:textId="77777777" w:rsidR="00477D98" w:rsidRDefault="004F62D2">
            <w:pPr>
              <w:spacing w:before="40" w:after="40" w:line="276" w:lineRule="auto"/>
            </w:pPr>
            <w:r>
              <w:rPr>
                <w:sz w:val="20"/>
              </w:rPr>
              <w:t>subtotal</w:t>
            </w:r>
          </w:p>
        </w:tc>
        <w:tc>
          <w:tcPr>
            <w:tcW w:w="1417" w:type="dxa"/>
            <w:tcMar>
              <w:top w:w="100" w:type="dxa"/>
              <w:left w:w="140" w:type="dxa"/>
              <w:bottom w:w="100" w:type="dxa"/>
              <w:right w:w="140" w:type="dxa"/>
            </w:tcMar>
          </w:tcPr>
          <w:p w14:paraId="42D49D53" w14:textId="77777777" w:rsidR="00477D98" w:rsidRDefault="004F62D2">
            <w:pPr>
              <w:spacing w:before="40" w:after="40" w:line="276" w:lineRule="auto"/>
            </w:pPr>
            <w:r>
              <w:rPr>
                <w:sz w:val="20"/>
              </w:rPr>
              <w:t>DECIMAL (10,2)</w:t>
            </w:r>
          </w:p>
        </w:tc>
        <w:tc>
          <w:tcPr>
            <w:tcW w:w="1417" w:type="dxa"/>
            <w:tcMar>
              <w:top w:w="100" w:type="dxa"/>
              <w:left w:w="140" w:type="dxa"/>
              <w:bottom w:w="100" w:type="dxa"/>
              <w:right w:w="140" w:type="dxa"/>
            </w:tcMar>
          </w:tcPr>
          <w:p w14:paraId="71A446A0" w14:textId="77777777" w:rsidR="00477D98" w:rsidRDefault="004F62D2">
            <w:pPr>
              <w:spacing w:before="40" w:after="40" w:line="276" w:lineRule="auto"/>
            </w:pPr>
            <w:r>
              <w:rPr>
                <w:sz w:val="20"/>
              </w:rPr>
              <w:t>Not Null</w:t>
            </w:r>
          </w:p>
        </w:tc>
        <w:tc>
          <w:tcPr>
            <w:tcW w:w="4020" w:type="dxa"/>
            <w:tcMar>
              <w:top w:w="100" w:type="dxa"/>
              <w:left w:w="140" w:type="dxa"/>
              <w:bottom w:w="100" w:type="dxa"/>
              <w:right w:w="140" w:type="dxa"/>
            </w:tcMar>
          </w:tcPr>
          <w:p w14:paraId="46366149" w14:textId="77777777" w:rsidR="00477D98" w:rsidRPr="00262A2A" w:rsidRDefault="004F62D2">
            <w:pPr>
              <w:spacing w:before="40" w:after="40" w:line="276" w:lineRule="auto"/>
              <w:rPr>
                <w:lang w:val="es-ES"/>
              </w:rPr>
            </w:pPr>
            <w:r w:rsidRPr="00262A2A">
              <w:rPr>
                <w:sz w:val="20"/>
                <w:lang w:val="es-ES"/>
              </w:rPr>
              <w:t>Cálculo computado en tiempo real (cantidad × precio).</w:t>
            </w:r>
          </w:p>
        </w:tc>
      </w:tr>
    </w:tbl>
    <w:p w14:paraId="1E6678FA" w14:textId="77777777" w:rsidR="00477D98" w:rsidRPr="00262A2A" w:rsidRDefault="004F62D2">
      <w:pPr>
        <w:spacing w:before="40" w:after="160" w:line="240" w:lineRule="auto"/>
        <w:rPr>
          <w:lang w:val="es-ES"/>
        </w:rPr>
      </w:pPr>
      <w:r w:rsidRPr="00262A2A">
        <w:rPr>
          <w:i/>
          <w:sz w:val="20"/>
          <w:lang w:val="es-ES"/>
        </w:rPr>
        <w:t>Fuente: Autor (2026)</w:t>
      </w:r>
    </w:p>
    <w:p w14:paraId="5C3BDC12" w14:textId="77777777" w:rsidR="00477D98" w:rsidRPr="00262A2A" w:rsidRDefault="004F62D2">
      <w:pPr>
        <w:spacing w:before="240" w:after="80" w:line="276" w:lineRule="auto"/>
        <w:rPr>
          <w:lang w:val="es-ES"/>
        </w:rPr>
      </w:pPr>
      <w:r w:rsidRPr="00262A2A">
        <w:rPr>
          <w:b/>
          <w:sz w:val="22"/>
          <w:lang w:val="es-ES"/>
        </w:rPr>
        <w:t xml:space="preserve">Cuadro 34. Estructura de Datos - Tabla Pedidos </w:t>
      </w:r>
      <w:r w:rsidRPr="00262A2A">
        <w:rPr>
          <w:b/>
          <w:sz w:val="22"/>
          <w:lang w:val="es-ES"/>
        </w:rPr>
        <w:t>(Histórico de Transacciones)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417"/>
        <w:gridCol w:w="1417"/>
        <w:gridCol w:w="1417"/>
        <w:gridCol w:w="4020"/>
      </w:tblGrid>
      <w:tr w:rsidR="00477D98" w14:paraId="36B7029C" w14:textId="77777777">
        <w:trPr>
          <w:cantSplit/>
          <w:tblHeader/>
          <w:jc w:val="center"/>
        </w:trPr>
        <w:tc>
          <w:tcPr>
            <w:tcW w:w="1417" w:type="dxa"/>
            <w:shd w:val="clear" w:color="auto" w:fill="F1F5F9"/>
            <w:tcMar>
              <w:top w:w="120" w:type="dxa"/>
              <w:left w:w="140" w:type="dxa"/>
              <w:bottom w:w="120" w:type="dxa"/>
              <w:right w:w="140" w:type="dxa"/>
            </w:tcMar>
          </w:tcPr>
          <w:p w14:paraId="7F7682CA" w14:textId="77777777" w:rsidR="00477D98" w:rsidRDefault="004F62D2">
            <w:pPr>
              <w:spacing w:before="40" w:after="40" w:line="276" w:lineRule="auto"/>
              <w:jc w:val="center"/>
            </w:pPr>
            <w:r>
              <w:rPr>
                <w:b/>
                <w:sz w:val="21"/>
              </w:rPr>
              <w:t>Campo</w:t>
            </w:r>
          </w:p>
        </w:tc>
        <w:tc>
          <w:tcPr>
            <w:tcW w:w="1417" w:type="dxa"/>
            <w:shd w:val="clear" w:color="auto" w:fill="F1F5F9"/>
            <w:tcMar>
              <w:top w:w="120" w:type="dxa"/>
              <w:left w:w="140" w:type="dxa"/>
              <w:bottom w:w="120" w:type="dxa"/>
              <w:right w:w="140" w:type="dxa"/>
            </w:tcMar>
          </w:tcPr>
          <w:p w14:paraId="008480F0" w14:textId="77777777" w:rsidR="00477D98" w:rsidRDefault="004F62D2">
            <w:pPr>
              <w:spacing w:before="40" w:after="40" w:line="276" w:lineRule="auto"/>
              <w:jc w:val="center"/>
            </w:pPr>
            <w:r>
              <w:rPr>
                <w:b/>
                <w:sz w:val="21"/>
              </w:rPr>
              <w:t>Tipo de Dato</w:t>
            </w:r>
          </w:p>
        </w:tc>
        <w:tc>
          <w:tcPr>
            <w:tcW w:w="1417" w:type="dxa"/>
            <w:shd w:val="clear" w:color="auto" w:fill="F1F5F9"/>
            <w:tcMar>
              <w:top w:w="120" w:type="dxa"/>
              <w:left w:w="140" w:type="dxa"/>
              <w:bottom w:w="120" w:type="dxa"/>
              <w:right w:w="140" w:type="dxa"/>
            </w:tcMar>
          </w:tcPr>
          <w:p w14:paraId="76532CE8" w14:textId="77777777" w:rsidR="00477D98" w:rsidRDefault="004F62D2">
            <w:pPr>
              <w:spacing w:before="40" w:after="40" w:line="276" w:lineRule="auto"/>
              <w:jc w:val="center"/>
            </w:pPr>
            <w:r>
              <w:rPr>
                <w:b/>
                <w:sz w:val="21"/>
              </w:rPr>
              <w:t>Restricción</w:t>
            </w:r>
          </w:p>
        </w:tc>
        <w:tc>
          <w:tcPr>
            <w:tcW w:w="4020" w:type="dxa"/>
            <w:shd w:val="clear" w:color="auto" w:fill="F1F5F9"/>
            <w:tcMar>
              <w:top w:w="120" w:type="dxa"/>
              <w:left w:w="140" w:type="dxa"/>
              <w:bottom w:w="120" w:type="dxa"/>
              <w:right w:w="140" w:type="dxa"/>
            </w:tcMar>
          </w:tcPr>
          <w:p w14:paraId="6FEEC98C" w14:textId="77777777" w:rsidR="00477D98" w:rsidRDefault="004F62D2">
            <w:pPr>
              <w:spacing w:before="40" w:after="40" w:line="276" w:lineRule="auto"/>
              <w:jc w:val="center"/>
            </w:pPr>
            <w:r>
              <w:rPr>
                <w:b/>
                <w:sz w:val="21"/>
              </w:rPr>
              <w:t>Descripción Funcional</w:t>
            </w:r>
          </w:p>
        </w:tc>
      </w:tr>
      <w:tr w:rsidR="00477D98" w:rsidRPr="00262A2A" w14:paraId="27E87E02" w14:textId="77777777">
        <w:trPr>
          <w:cantSplit/>
          <w:jc w:val="center"/>
        </w:trPr>
        <w:tc>
          <w:tcPr>
            <w:tcW w:w="1417" w:type="dxa"/>
            <w:tcMar>
              <w:top w:w="100" w:type="dxa"/>
              <w:left w:w="140" w:type="dxa"/>
              <w:bottom w:w="100" w:type="dxa"/>
              <w:right w:w="140" w:type="dxa"/>
            </w:tcMar>
          </w:tcPr>
          <w:p w14:paraId="25EBF32A" w14:textId="77777777" w:rsidR="00477D98" w:rsidRDefault="004F62D2">
            <w:pPr>
              <w:spacing w:before="40" w:after="40" w:line="276" w:lineRule="auto"/>
            </w:pPr>
            <w:r>
              <w:rPr>
                <w:sz w:val="20"/>
              </w:rPr>
              <w:t>id</w:t>
            </w:r>
          </w:p>
        </w:tc>
        <w:tc>
          <w:tcPr>
            <w:tcW w:w="1417" w:type="dxa"/>
            <w:tcMar>
              <w:top w:w="100" w:type="dxa"/>
              <w:left w:w="140" w:type="dxa"/>
              <w:bottom w:w="100" w:type="dxa"/>
              <w:right w:w="140" w:type="dxa"/>
            </w:tcMar>
          </w:tcPr>
          <w:p w14:paraId="67DC5996" w14:textId="77777777" w:rsidR="00477D98" w:rsidRDefault="004F62D2">
            <w:pPr>
              <w:spacing w:before="40" w:after="40" w:line="276" w:lineRule="auto"/>
              <w:jc w:val="center"/>
            </w:pPr>
            <w:r>
              <w:rPr>
                <w:sz w:val="20"/>
              </w:rPr>
              <w:t>INT</w:t>
            </w:r>
          </w:p>
        </w:tc>
        <w:tc>
          <w:tcPr>
            <w:tcW w:w="1417" w:type="dxa"/>
            <w:tcMar>
              <w:top w:w="100" w:type="dxa"/>
              <w:left w:w="140" w:type="dxa"/>
              <w:bottom w:w="100" w:type="dxa"/>
              <w:right w:w="140" w:type="dxa"/>
            </w:tcMar>
          </w:tcPr>
          <w:p w14:paraId="0B65CCB3" w14:textId="77777777" w:rsidR="00477D98" w:rsidRDefault="004F62D2">
            <w:pPr>
              <w:spacing w:before="40" w:after="40" w:line="276" w:lineRule="auto"/>
            </w:pPr>
            <w:r>
              <w:rPr>
                <w:sz w:val="20"/>
              </w:rPr>
              <w:t>PK / Not Null</w:t>
            </w:r>
          </w:p>
        </w:tc>
        <w:tc>
          <w:tcPr>
            <w:tcW w:w="4020" w:type="dxa"/>
            <w:tcMar>
              <w:top w:w="100" w:type="dxa"/>
              <w:left w:w="140" w:type="dxa"/>
              <w:bottom w:w="100" w:type="dxa"/>
              <w:right w:w="140" w:type="dxa"/>
            </w:tcMar>
          </w:tcPr>
          <w:p w14:paraId="5B6AB682" w14:textId="77777777" w:rsidR="00477D98" w:rsidRPr="00262A2A" w:rsidRDefault="004F62D2">
            <w:pPr>
              <w:spacing w:before="40" w:after="40" w:line="276" w:lineRule="auto"/>
              <w:rPr>
                <w:lang w:val="es-ES"/>
              </w:rPr>
            </w:pPr>
            <w:r w:rsidRPr="00262A2A">
              <w:rPr>
                <w:sz w:val="20"/>
                <w:lang w:val="es-ES"/>
              </w:rPr>
              <w:t>Número correlativo único de la orden generada.</w:t>
            </w:r>
          </w:p>
        </w:tc>
      </w:tr>
      <w:tr w:rsidR="00477D98" w:rsidRPr="00262A2A" w14:paraId="54EF2015" w14:textId="77777777">
        <w:trPr>
          <w:cantSplit/>
          <w:jc w:val="center"/>
        </w:trPr>
        <w:tc>
          <w:tcPr>
            <w:tcW w:w="1417" w:type="dxa"/>
            <w:tcMar>
              <w:top w:w="100" w:type="dxa"/>
              <w:left w:w="140" w:type="dxa"/>
              <w:bottom w:w="100" w:type="dxa"/>
              <w:right w:w="140" w:type="dxa"/>
            </w:tcMar>
          </w:tcPr>
          <w:p w14:paraId="1D36D1F8" w14:textId="77777777" w:rsidR="00477D98" w:rsidRDefault="004F62D2">
            <w:pPr>
              <w:spacing w:before="40" w:after="40" w:line="276" w:lineRule="auto"/>
            </w:pPr>
            <w:r>
              <w:rPr>
                <w:sz w:val="20"/>
              </w:rPr>
              <w:t>fecha</w:t>
            </w:r>
          </w:p>
        </w:tc>
        <w:tc>
          <w:tcPr>
            <w:tcW w:w="1417" w:type="dxa"/>
            <w:tcMar>
              <w:top w:w="100" w:type="dxa"/>
              <w:left w:w="140" w:type="dxa"/>
              <w:bottom w:w="100" w:type="dxa"/>
              <w:right w:w="140" w:type="dxa"/>
            </w:tcMar>
          </w:tcPr>
          <w:p w14:paraId="5B21D642" w14:textId="77777777" w:rsidR="00477D98" w:rsidRDefault="004F62D2">
            <w:pPr>
              <w:spacing w:before="40" w:after="40" w:line="276" w:lineRule="auto"/>
            </w:pPr>
            <w:r>
              <w:rPr>
                <w:sz w:val="20"/>
              </w:rPr>
              <w:t>DATETIME</w:t>
            </w:r>
          </w:p>
        </w:tc>
        <w:tc>
          <w:tcPr>
            <w:tcW w:w="1417" w:type="dxa"/>
            <w:tcMar>
              <w:top w:w="100" w:type="dxa"/>
              <w:left w:w="140" w:type="dxa"/>
              <w:bottom w:w="100" w:type="dxa"/>
              <w:right w:w="140" w:type="dxa"/>
            </w:tcMar>
          </w:tcPr>
          <w:p w14:paraId="3C258089" w14:textId="77777777" w:rsidR="00477D98" w:rsidRDefault="004F62D2">
            <w:pPr>
              <w:spacing w:before="40" w:after="40" w:line="276" w:lineRule="auto"/>
            </w:pPr>
            <w:r>
              <w:rPr>
                <w:sz w:val="20"/>
              </w:rPr>
              <w:t>Not Null</w:t>
            </w:r>
          </w:p>
        </w:tc>
        <w:tc>
          <w:tcPr>
            <w:tcW w:w="4020" w:type="dxa"/>
            <w:tcMar>
              <w:top w:w="100" w:type="dxa"/>
              <w:left w:w="140" w:type="dxa"/>
              <w:bottom w:w="100" w:type="dxa"/>
              <w:right w:w="140" w:type="dxa"/>
            </w:tcMar>
          </w:tcPr>
          <w:p w14:paraId="05C0EA74" w14:textId="77777777" w:rsidR="00477D98" w:rsidRPr="00262A2A" w:rsidRDefault="004F62D2">
            <w:pPr>
              <w:spacing w:before="40" w:after="40" w:line="276" w:lineRule="auto"/>
              <w:rPr>
                <w:lang w:val="es-ES"/>
              </w:rPr>
            </w:pPr>
            <w:r w:rsidRPr="00262A2A">
              <w:rPr>
                <w:sz w:val="20"/>
                <w:lang w:val="es-ES"/>
              </w:rPr>
              <w:t>Estampa cronológica exacta de la transacción.</w:t>
            </w:r>
          </w:p>
        </w:tc>
      </w:tr>
      <w:tr w:rsidR="00477D98" w:rsidRPr="00262A2A" w14:paraId="1124165C" w14:textId="77777777">
        <w:trPr>
          <w:cantSplit/>
          <w:jc w:val="center"/>
        </w:trPr>
        <w:tc>
          <w:tcPr>
            <w:tcW w:w="1417" w:type="dxa"/>
            <w:tcMar>
              <w:top w:w="100" w:type="dxa"/>
              <w:left w:w="140" w:type="dxa"/>
              <w:bottom w:w="100" w:type="dxa"/>
              <w:right w:w="140" w:type="dxa"/>
            </w:tcMar>
          </w:tcPr>
          <w:p w14:paraId="74AEAB74" w14:textId="77777777" w:rsidR="00477D98" w:rsidRDefault="004F62D2">
            <w:pPr>
              <w:spacing w:before="40" w:after="40" w:line="276" w:lineRule="auto"/>
            </w:pPr>
            <w:r>
              <w:rPr>
                <w:sz w:val="20"/>
              </w:rPr>
              <w:lastRenderedPageBreak/>
              <w:t>clienteNombre</w:t>
            </w:r>
          </w:p>
        </w:tc>
        <w:tc>
          <w:tcPr>
            <w:tcW w:w="1417" w:type="dxa"/>
            <w:tcMar>
              <w:top w:w="100" w:type="dxa"/>
              <w:left w:w="140" w:type="dxa"/>
              <w:bottom w:w="100" w:type="dxa"/>
              <w:right w:w="140" w:type="dxa"/>
            </w:tcMar>
          </w:tcPr>
          <w:p w14:paraId="6BF47B92" w14:textId="77777777" w:rsidR="00477D98" w:rsidRDefault="004F62D2">
            <w:pPr>
              <w:spacing w:before="40" w:after="40" w:line="276" w:lineRule="auto"/>
            </w:pPr>
            <w:r>
              <w:rPr>
                <w:sz w:val="20"/>
              </w:rPr>
              <w:t>STRING (120)</w:t>
            </w:r>
          </w:p>
        </w:tc>
        <w:tc>
          <w:tcPr>
            <w:tcW w:w="1417" w:type="dxa"/>
            <w:tcMar>
              <w:top w:w="100" w:type="dxa"/>
              <w:left w:w="140" w:type="dxa"/>
              <w:bottom w:w="100" w:type="dxa"/>
              <w:right w:w="140" w:type="dxa"/>
            </w:tcMar>
          </w:tcPr>
          <w:p w14:paraId="1D3588C0" w14:textId="77777777" w:rsidR="00477D98" w:rsidRDefault="004F62D2">
            <w:pPr>
              <w:spacing w:before="40" w:after="40" w:line="276" w:lineRule="auto"/>
            </w:pPr>
            <w:r>
              <w:rPr>
                <w:sz w:val="20"/>
              </w:rPr>
              <w:t xml:space="preserve">Not </w:t>
            </w:r>
            <w:r>
              <w:rPr>
                <w:sz w:val="20"/>
              </w:rPr>
              <w:t>Null</w:t>
            </w:r>
          </w:p>
        </w:tc>
        <w:tc>
          <w:tcPr>
            <w:tcW w:w="4020" w:type="dxa"/>
            <w:tcMar>
              <w:top w:w="100" w:type="dxa"/>
              <w:left w:w="140" w:type="dxa"/>
              <w:bottom w:w="100" w:type="dxa"/>
              <w:right w:w="140" w:type="dxa"/>
            </w:tcMar>
          </w:tcPr>
          <w:p w14:paraId="29CBF934" w14:textId="77777777" w:rsidR="00477D98" w:rsidRPr="00262A2A" w:rsidRDefault="004F62D2">
            <w:pPr>
              <w:spacing w:before="40" w:after="40" w:line="276" w:lineRule="auto"/>
              <w:rPr>
                <w:lang w:val="es-ES"/>
              </w:rPr>
            </w:pPr>
            <w:r w:rsidRPr="00262A2A">
              <w:rPr>
                <w:sz w:val="20"/>
                <w:lang w:val="es-ES"/>
              </w:rPr>
              <w:t>Nombre y apellido del cliente comprador.</w:t>
            </w:r>
          </w:p>
        </w:tc>
      </w:tr>
      <w:tr w:rsidR="00477D98" w:rsidRPr="00262A2A" w14:paraId="7CCD5855" w14:textId="77777777">
        <w:trPr>
          <w:cantSplit/>
          <w:jc w:val="center"/>
        </w:trPr>
        <w:tc>
          <w:tcPr>
            <w:tcW w:w="1417" w:type="dxa"/>
            <w:tcMar>
              <w:top w:w="100" w:type="dxa"/>
              <w:left w:w="140" w:type="dxa"/>
              <w:bottom w:w="100" w:type="dxa"/>
              <w:right w:w="140" w:type="dxa"/>
            </w:tcMar>
          </w:tcPr>
          <w:p w14:paraId="307A926D" w14:textId="77777777" w:rsidR="00477D98" w:rsidRDefault="004F62D2">
            <w:pPr>
              <w:spacing w:before="40" w:after="40" w:line="276" w:lineRule="auto"/>
            </w:pPr>
            <w:r>
              <w:rPr>
                <w:sz w:val="20"/>
              </w:rPr>
              <w:t>clienteTelefono</w:t>
            </w:r>
          </w:p>
        </w:tc>
        <w:tc>
          <w:tcPr>
            <w:tcW w:w="1417" w:type="dxa"/>
            <w:tcMar>
              <w:top w:w="100" w:type="dxa"/>
              <w:left w:w="140" w:type="dxa"/>
              <w:bottom w:w="100" w:type="dxa"/>
              <w:right w:w="140" w:type="dxa"/>
            </w:tcMar>
          </w:tcPr>
          <w:p w14:paraId="6950329E" w14:textId="77777777" w:rsidR="00477D98" w:rsidRDefault="004F62D2">
            <w:pPr>
              <w:spacing w:before="40" w:after="40" w:line="276" w:lineRule="auto"/>
            </w:pPr>
            <w:r>
              <w:rPr>
                <w:sz w:val="20"/>
              </w:rPr>
              <w:t>STRING (30)</w:t>
            </w:r>
          </w:p>
        </w:tc>
        <w:tc>
          <w:tcPr>
            <w:tcW w:w="1417" w:type="dxa"/>
            <w:tcMar>
              <w:top w:w="100" w:type="dxa"/>
              <w:left w:w="140" w:type="dxa"/>
              <w:bottom w:w="100" w:type="dxa"/>
              <w:right w:w="140" w:type="dxa"/>
            </w:tcMar>
          </w:tcPr>
          <w:p w14:paraId="44B2BB21" w14:textId="77777777" w:rsidR="00477D98" w:rsidRDefault="004F62D2">
            <w:pPr>
              <w:spacing w:before="40" w:after="40" w:line="276" w:lineRule="auto"/>
            </w:pPr>
            <w:r>
              <w:rPr>
                <w:sz w:val="20"/>
              </w:rPr>
              <w:t>Not Null</w:t>
            </w:r>
          </w:p>
        </w:tc>
        <w:tc>
          <w:tcPr>
            <w:tcW w:w="4020" w:type="dxa"/>
            <w:tcMar>
              <w:top w:w="100" w:type="dxa"/>
              <w:left w:w="140" w:type="dxa"/>
              <w:bottom w:w="100" w:type="dxa"/>
              <w:right w:w="140" w:type="dxa"/>
            </w:tcMar>
          </w:tcPr>
          <w:p w14:paraId="17C1B1C4" w14:textId="77777777" w:rsidR="00477D98" w:rsidRPr="00262A2A" w:rsidRDefault="004F62D2">
            <w:pPr>
              <w:spacing w:before="40" w:after="40" w:line="276" w:lineRule="auto"/>
              <w:rPr>
                <w:lang w:val="es-ES"/>
              </w:rPr>
            </w:pPr>
            <w:r w:rsidRPr="00262A2A">
              <w:rPr>
                <w:sz w:val="20"/>
                <w:lang w:val="es-ES"/>
              </w:rPr>
              <w:t>Teléfono de contacto para el canal de WhatsApp.</w:t>
            </w:r>
          </w:p>
        </w:tc>
      </w:tr>
      <w:tr w:rsidR="00477D98" w:rsidRPr="00262A2A" w14:paraId="27261E4D" w14:textId="77777777">
        <w:trPr>
          <w:cantSplit/>
          <w:jc w:val="center"/>
        </w:trPr>
        <w:tc>
          <w:tcPr>
            <w:tcW w:w="1417" w:type="dxa"/>
            <w:tcMar>
              <w:top w:w="100" w:type="dxa"/>
              <w:left w:w="140" w:type="dxa"/>
              <w:bottom w:w="100" w:type="dxa"/>
              <w:right w:w="140" w:type="dxa"/>
            </w:tcMar>
          </w:tcPr>
          <w:p w14:paraId="6CC2B48E" w14:textId="77777777" w:rsidR="00477D98" w:rsidRDefault="004F62D2">
            <w:pPr>
              <w:spacing w:before="40" w:after="40" w:line="276" w:lineRule="auto"/>
            </w:pPr>
            <w:r>
              <w:rPr>
                <w:sz w:val="20"/>
              </w:rPr>
              <w:t>clienteDireccion</w:t>
            </w:r>
          </w:p>
        </w:tc>
        <w:tc>
          <w:tcPr>
            <w:tcW w:w="1417" w:type="dxa"/>
            <w:tcMar>
              <w:top w:w="100" w:type="dxa"/>
              <w:left w:w="140" w:type="dxa"/>
              <w:bottom w:w="100" w:type="dxa"/>
              <w:right w:w="140" w:type="dxa"/>
            </w:tcMar>
          </w:tcPr>
          <w:p w14:paraId="04959936" w14:textId="77777777" w:rsidR="00477D98" w:rsidRDefault="004F62D2">
            <w:pPr>
              <w:spacing w:before="40" w:after="40" w:line="276" w:lineRule="auto"/>
              <w:jc w:val="center"/>
            </w:pPr>
            <w:r>
              <w:rPr>
                <w:sz w:val="20"/>
              </w:rPr>
              <w:t>TEXT</w:t>
            </w:r>
          </w:p>
        </w:tc>
        <w:tc>
          <w:tcPr>
            <w:tcW w:w="1417" w:type="dxa"/>
            <w:tcMar>
              <w:top w:w="100" w:type="dxa"/>
              <w:left w:w="140" w:type="dxa"/>
              <w:bottom w:w="100" w:type="dxa"/>
              <w:right w:w="140" w:type="dxa"/>
            </w:tcMar>
          </w:tcPr>
          <w:p w14:paraId="7A235633" w14:textId="77777777" w:rsidR="00477D98" w:rsidRDefault="004F62D2">
            <w:pPr>
              <w:spacing w:before="40" w:after="40" w:line="276" w:lineRule="auto"/>
            </w:pPr>
            <w:r>
              <w:rPr>
                <w:sz w:val="20"/>
              </w:rPr>
              <w:t>Null</w:t>
            </w:r>
          </w:p>
        </w:tc>
        <w:tc>
          <w:tcPr>
            <w:tcW w:w="4020" w:type="dxa"/>
            <w:tcMar>
              <w:top w:w="100" w:type="dxa"/>
              <w:left w:w="140" w:type="dxa"/>
              <w:bottom w:w="100" w:type="dxa"/>
              <w:right w:w="140" w:type="dxa"/>
            </w:tcMar>
          </w:tcPr>
          <w:p w14:paraId="38AEDB76" w14:textId="77777777" w:rsidR="00477D98" w:rsidRPr="00262A2A" w:rsidRDefault="004F62D2">
            <w:pPr>
              <w:spacing w:before="40" w:after="40" w:line="276" w:lineRule="auto"/>
              <w:rPr>
                <w:lang w:val="es-ES"/>
              </w:rPr>
            </w:pPr>
            <w:r w:rsidRPr="00262A2A">
              <w:rPr>
                <w:sz w:val="20"/>
                <w:lang w:val="es-ES"/>
              </w:rPr>
              <w:t>Dirección suministrada para despacho o entrega a domicilio.</w:t>
            </w:r>
          </w:p>
        </w:tc>
      </w:tr>
      <w:tr w:rsidR="00477D98" w:rsidRPr="00262A2A" w14:paraId="787C3D3A" w14:textId="77777777">
        <w:trPr>
          <w:cantSplit/>
          <w:jc w:val="center"/>
        </w:trPr>
        <w:tc>
          <w:tcPr>
            <w:tcW w:w="1417" w:type="dxa"/>
            <w:tcMar>
              <w:top w:w="100" w:type="dxa"/>
              <w:left w:w="140" w:type="dxa"/>
              <w:bottom w:w="100" w:type="dxa"/>
              <w:right w:w="140" w:type="dxa"/>
            </w:tcMar>
          </w:tcPr>
          <w:p w14:paraId="7C65410B" w14:textId="77777777" w:rsidR="00477D98" w:rsidRDefault="004F62D2">
            <w:pPr>
              <w:spacing w:before="40" w:after="40" w:line="276" w:lineRule="auto"/>
            </w:pPr>
            <w:r>
              <w:rPr>
                <w:sz w:val="20"/>
              </w:rPr>
              <w:t>items</w:t>
            </w:r>
          </w:p>
        </w:tc>
        <w:tc>
          <w:tcPr>
            <w:tcW w:w="1417" w:type="dxa"/>
            <w:tcMar>
              <w:top w:w="100" w:type="dxa"/>
              <w:left w:w="140" w:type="dxa"/>
              <w:bottom w:w="100" w:type="dxa"/>
              <w:right w:w="140" w:type="dxa"/>
            </w:tcMar>
          </w:tcPr>
          <w:p w14:paraId="537D315D" w14:textId="77777777" w:rsidR="00477D98" w:rsidRDefault="004F62D2">
            <w:pPr>
              <w:spacing w:before="40" w:after="40" w:line="276" w:lineRule="auto"/>
            </w:pPr>
            <w:r>
              <w:rPr>
                <w:sz w:val="20"/>
              </w:rPr>
              <w:t>JSON / ARRAY</w:t>
            </w:r>
          </w:p>
        </w:tc>
        <w:tc>
          <w:tcPr>
            <w:tcW w:w="1417" w:type="dxa"/>
            <w:tcMar>
              <w:top w:w="100" w:type="dxa"/>
              <w:left w:w="140" w:type="dxa"/>
              <w:bottom w:w="100" w:type="dxa"/>
              <w:right w:w="140" w:type="dxa"/>
            </w:tcMar>
          </w:tcPr>
          <w:p w14:paraId="04DBAC0F" w14:textId="77777777" w:rsidR="00477D98" w:rsidRDefault="004F62D2">
            <w:pPr>
              <w:spacing w:before="40" w:after="40" w:line="276" w:lineRule="auto"/>
            </w:pPr>
            <w:r>
              <w:rPr>
                <w:sz w:val="20"/>
              </w:rPr>
              <w:t>Not Null</w:t>
            </w:r>
          </w:p>
        </w:tc>
        <w:tc>
          <w:tcPr>
            <w:tcW w:w="4020" w:type="dxa"/>
            <w:tcMar>
              <w:top w:w="100" w:type="dxa"/>
              <w:left w:w="140" w:type="dxa"/>
              <w:bottom w:w="100" w:type="dxa"/>
              <w:right w:w="140" w:type="dxa"/>
            </w:tcMar>
          </w:tcPr>
          <w:p w14:paraId="7A6464CE" w14:textId="77777777" w:rsidR="00477D98" w:rsidRPr="00262A2A" w:rsidRDefault="004F62D2">
            <w:pPr>
              <w:spacing w:before="40" w:after="40" w:line="276" w:lineRule="auto"/>
              <w:rPr>
                <w:lang w:val="es-ES"/>
              </w:rPr>
            </w:pPr>
            <w:r w:rsidRPr="00262A2A">
              <w:rPr>
                <w:sz w:val="20"/>
                <w:lang w:val="es-ES"/>
              </w:rPr>
              <w:t>Detalle consolidado de productos y cantidades ordenadas.</w:t>
            </w:r>
          </w:p>
        </w:tc>
      </w:tr>
      <w:tr w:rsidR="00477D98" w:rsidRPr="00262A2A" w14:paraId="58E4FFED" w14:textId="77777777">
        <w:trPr>
          <w:cantSplit/>
          <w:jc w:val="center"/>
        </w:trPr>
        <w:tc>
          <w:tcPr>
            <w:tcW w:w="1417" w:type="dxa"/>
            <w:tcMar>
              <w:top w:w="100" w:type="dxa"/>
              <w:left w:w="140" w:type="dxa"/>
              <w:bottom w:w="100" w:type="dxa"/>
              <w:right w:w="140" w:type="dxa"/>
            </w:tcMar>
          </w:tcPr>
          <w:p w14:paraId="5145C6CA" w14:textId="77777777" w:rsidR="00477D98" w:rsidRDefault="004F62D2">
            <w:pPr>
              <w:spacing w:before="40" w:after="40" w:line="276" w:lineRule="auto"/>
              <w:jc w:val="center"/>
            </w:pPr>
            <w:r>
              <w:rPr>
                <w:sz w:val="20"/>
              </w:rPr>
              <w:t>total</w:t>
            </w:r>
          </w:p>
        </w:tc>
        <w:tc>
          <w:tcPr>
            <w:tcW w:w="1417" w:type="dxa"/>
            <w:tcMar>
              <w:top w:w="100" w:type="dxa"/>
              <w:left w:w="140" w:type="dxa"/>
              <w:bottom w:w="100" w:type="dxa"/>
              <w:right w:w="140" w:type="dxa"/>
            </w:tcMar>
          </w:tcPr>
          <w:p w14:paraId="7CE822CC" w14:textId="77777777" w:rsidR="00477D98" w:rsidRDefault="004F62D2">
            <w:pPr>
              <w:spacing w:before="40" w:after="40" w:line="276" w:lineRule="auto"/>
            </w:pPr>
            <w:r>
              <w:rPr>
                <w:sz w:val="20"/>
              </w:rPr>
              <w:t>DECIMAL (10,2)</w:t>
            </w:r>
          </w:p>
        </w:tc>
        <w:tc>
          <w:tcPr>
            <w:tcW w:w="1417" w:type="dxa"/>
            <w:tcMar>
              <w:top w:w="100" w:type="dxa"/>
              <w:left w:w="140" w:type="dxa"/>
              <w:bottom w:w="100" w:type="dxa"/>
              <w:right w:w="140" w:type="dxa"/>
            </w:tcMar>
          </w:tcPr>
          <w:p w14:paraId="708BF021" w14:textId="77777777" w:rsidR="00477D98" w:rsidRDefault="004F62D2">
            <w:pPr>
              <w:spacing w:before="40" w:after="40" w:line="276" w:lineRule="auto"/>
            </w:pPr>
            <w:r>
              <w:rPr>
                <w:sz w:val="20"/>
              </w:rPr>
              <w:t>Not Null</w:t>
            </w:r>
          </w:p>
        </w:tc>
        <w:tc>
          <w:tcPr>
            <w:tcW w:w="4020" w:type="dxa"/>
            <w:tcMar>
              <w:top w:w="100" w:type="dxa"/>
              <w:left w:w="140" w:type="dxa"/>
              <w:bottom w:w="100" w:type="dxa"/>
              <w:right w:w="140" w:type="dxa"/>
            </w:tcMar>
          </w:tcPr>
          <w:p w14:paraId="4388244A" w14:textId="77777777" w:rsidR="00477D98" w:rsidRPr="00262A2A" w:rsidRDefault="004F62D2">
            <w:pPr>
              <w:spacing w:before="40" w:after="40" w:line="276" w:lineRule="auto"/>
              <w:rPr>
                <w:lang w:val="es-ES"/>
              </w:rPr>
            </w:pPr>
            <w:r w:rsidRPr="00262A2A">
              <w:rPr>
                <w:sz w:val="20"/>
                <w:lang w:val="es-ES"/>
              </w:rPr>
              <w:t>Monto total facturado con impuestos incluidos.</w:t>
            </w:r>
          </w:p>
        </w:tc>
      </w:tr>
      <w:tr w:rsidR="00477D98" w:rsidRPr="00262A2A" w14:paraId="6E067642" w14:textId="77777777">
        <w:trPr>
          <w:cantSplit/>
          <w:jc w:val="center"/>
        </w:trPr>
        <w:tc>
          <w:tcPr>
            <w:tcW w:w="1417" w:type="dxa"/>
            <w:tcMar>
              <w:top w:w="100" w:type="dxa"/>
              <w:left w:w="140" w:type="dxa"/>
              <w:bottom w:w="100" w:type="dxa"/>
              <w:right w:w="140" w:type="dxa"/>
            </w:tcMar>
          </w:tcPr>
          <w:p w14:paraId="643B0727" w14:textId="77777777" w:rsidR="00477D98" w:rsidRDefault="004F62D2">
            <w:pPr>
              <w:spacing w:before="40" w:after="40" w:line="276" w:lineRule="auto"/>
            </w:pPr>
            <w:r>
              <w:rPr>
                <w:sz w:val="20"/>
              </w:rPr>
              <w:t>estado</w:t>
            </w:r>
          </w:p>
        </w:tc>
        <w:tc>
          <w:tcPr>
            <w:tcW w:w="1417" w:type="dxa"/>
            <w:tcMar>
              <w:top w:w="100" w:type="dxa"/>
              <w:left w:w="140" w:type="dxa"/>
              <w:bottom w:w="100" w:type="dxa"/>
              <w:right w:w="140" w:type="dxa"/>
            </w:tcMar>
          </w:tcPr>
          <w:p w14:paraId="478E5E20" w14:textId="77777777" w:rsidR="00477D98" w:rsidRDefault="004F62D2">
            <w:pPr>
              <w:spacing w:before="40" w:after="40" w:line="276" w:lineRule="auto"/>
            </w:pPr>
            <w:r>
              <w:rPr>
                <w:sz w:val="20"/>
              </w:rPr>
              <w:t>STRING (30)</w:t>
            </w:r>
          </w:p>
        </w:tc>
        <w:tc>
          <w:tcPr>
            <w:tcW w:w="1417" w:type="dxa"/>
            <w:tcMar>
              <w:top w:w="100" w:type="dxa"/>
              <w:left w:w="140" w:type="dxa"/>
              <w:bottom w:w="100" w:type="dxa"/>
              <w:right w:w="140" w:type="dxa"/>
            </w:tcMar>
          </w:tcPr>
          <w:p w14:paraId="3BBDCE3D" w14:textId="77777777" w:rsidR="00477D98" w:rsidRDefault="004F62D2">
            <w:pPr>
              <w:spacing w:before="40" w:after="40" w:line="276" w:lineRule="auto"/>
            </w:pPr>
            <w:r>
              <w:rPr>
                <w:sz w:val="20"/>
              </w:rPr>
              <w:t>Not Null</w:t>
            </w:r>
          </w:p>
        </w:tc>
        <w:tc>
          <w:tcPr>
            <w:tcW w:w="4020" w:type="dxa"/>
            <w:tcMar>
              <w:top w:w="100" w:type="dxa"/>
              <w:left w:w="140" w:type="dxa"/>
              <w:bottom w:w="100" w:type="dxa"/>
              <w:right w:w="140" w:type="dxa"/>
            </w:tcMar>
          </w:tcPr>
          <w:p w14:paraId="7B9DC11D" w14:textId="77777777" w:rsidR="00477D98" w:rsidRPr="00262A2A" w:rsidRDefault="004F62D2">
            <w:pPr>
              <w:spacing w:before="40" w:after="40" w:line="276" w:lineRule="auto"/>
              <w:rPr>
                <w:lang w:val="es-ES"/>
              </w:rPr>
            </w:pPr>
            <w:r w:rsidRPr="00262A2A">
              <w:rPr>
                <w:sz w:val="20"/>
                <w:lang w:val="es-ES"/>
              </w:rPr>
              <w:t>Estado del pedido (Pendiente, Procesado, Despachado).</w:t>
            </w:r>
          </w:p>
        </w:tc>
      </w:tr>
    </w:tbl>
    <w:p w14:paraId="08F3C495" w14:textId="77777777" w:rsidR="00477D98" w:rsidRPr="00262A2A" w:rsidRDefault="004F62D2">
      <w:pPr>
        <w:spacing w:before="40" w:after="160" w:line="240" w:lineRule="auto"/>
        <w:rPr>
          <w:lang w:val="es-ES"/>
        </w:rPr>
      </w:pPr>
      <w:r w:rsidRPr="00262A2A">
        <w:rPr>
          <w:i/>
          <w:sz w:val="20"/>
          <w:lang w:val="es-ES"/>
        </w:rPr>
        <w:t>Fuente: Autor (2026)</w:t>
      </w:r>
    </w:p>
    <w:p w14:paraId="0AC92C53" w14:textId="77777777" w:rsidR="00477D98" w:rsidRPr="00262A2A" w:rsidRDefault="004F62D2">
      <w:pPr>
        <w:spacing w:before="240" w:after="80" w:line="276" w:lineRule="auto"/>
        <w:rPr>
          <w:lang w:val="es-ES"/>
        </w:rPr>
      </w:pPr>
      <w:r w:rsidRPr="00262A2A">
        <w:rPr>
          <w:b/>
          <w:sz w:val="22"/>
          <w:lang w:val="es-ES"/>
        </w:rPr>
        <w:t xml:space="preserve">Cuadro 35. </w:t>
      </w:r>
      <w:r w:rsidRPr="00262A2A">
        <w:rPr>
          <w:b/>
          <w:sz w:val="22"/>
          <w:lang w:val="es-ES"/>
        </w:rPr>
        <w:t>Estructura de Datos - Tabla Configuración de Tienda (Personalización Pyme)</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417"/>
        <w:gridCol w:w="1417"/>
        <w:gridCol w:w="1417"/>
        <w:gridCol w:w="4020"/>
      </w:tblGrid>
      <w:tr w:rsidR="00477D98" w14:paraId="4E4AA696" w14:textId="77777777">
        <w:trPr>
          <w:cantSplit/>
          <w:tblHeader/>
          <w:jc w:val="center"/>
        </w:trPr>
        <w:tc>
          <w:tcPr>
            <w:tcW w:w="1417" w:type="dxa"/>
            <w:shd w:val="clear" w:color="auto" w:fill="F1F5F9"/>
            <w:tcMar>
              <w:top w:w="120" w:type="dxa"/>
              <w:left w:w="140" w:type="dxa"/>
              <w:bottom w:w="120" w:type="dxa"/>
              <w:right w:w="140" w:type="dxa"/>
            </w:tcMar>
          </w:tcPr>
          <w:p w14:paraId="62B6155C" w14:textId="77777777" w:rsidR="00477D98" w:rsidRDefault="004F62D2">
            <w:pPr>
              <w:spacing w:before="40" w:after="40" w:line="276" w:lineRule="auto"/>
              <w:jc w:val="center"/>
            </w:pPr>
            <w:r>
              <w:rPr>
                <w:b/>
                <w:sz w:val="21"/>
              </w:rPr>
              <w:t>Campo</w:t>
            </w:r>
          </w:p>
        </w:tc>
        <w:tc>
          <w:tcPr>
            <w:tcW w:w="1417" w:type="dxa"/>
            <w:shd w:val="clear" w:color="auto" w:fill="F1F5F9"/>
            <w:tcMar>
              <w:top w:w="120" w:type="dxa"/>
              <w:left w:w="140" w:type="dxa"/>
              <w:bottom w:w="120" w:type="dxa"/>
              <w:right w:w="140" w:type="dxa"/>
            </w:tcMar>
          </w:tcPr>
          <w:p w14:paraId="7E5E66E0" w14:textId="77777777" w:rsidR="00477D98" w:rsidRDefault="004F62D2">
            <w:pPr>
              <w:spacing w:before="40" w:after="40" w:line="276" w:lineRule="auto"/>
              <w:jc w:val="center"/>
            </w:pPr>
            <w:r>
              <w:rPr>
                <w:b/>
                <w:sz w:val="21"/>
              </w:rPr>
              <w:t>Tipo de Dato</w:t>
            </w:r>
          </w:p>
        </w:tc>
        <w:tc>
          <w:tcPr>
            <w:tcW w:w="1417" w:type="dxa"/>
            <w:shd w:val="clear" w:color="auto" w:fill="F1F5F9"/>
            <w:tcMar>
              <w:top w:w="120" w:type="dxa"/>
              <w:left w:w="140" w:type="dxa"/>
              <w:bottom w:w="120" w:type="dxa"/>
              <w:right w:w="140" w:type="dxa"/>
            </w:tcMar>
          </w:tcPr>
          <w:p w14:paraId="069D9444" w14:textId="77777777" w:rsidR="00477D98" w:rsidRDefault="004F62D2">
            <w:pPr>
              <w:spacing w:before="40" w:after="40" w:line="276" w:lineRule="auto"/>
              <w:jc w:val="center"/>
            </w:pPr>
            <w:r>
              <w:rPr>
                <w:b/>
                <w:sz w:val="21"/>
              </w:rPr>
              <w:t>Restricción</w:t>
            </w:r>
          </w:p>
        </w:tc>
        <w:tc>
          <w:tcPr>
            <w:tcW w:w="4020" w:type="dxa"/>
            <w:shd w:val="clear" w:color="auto" w:fill="F1F5F9"/>
            <w:tcMar>
              <w:top w:w="120" w:type="dxa"/>
              <w:left w:w="140" w:type="dxa"/>
              <w:bottom w:w="120" w:type="dxa"/>
              <w:right w:w="140" w:type="dxa"/>
            </w:tcMar>
          </w:tcPr>
          <w:p w14:paraId="664DB5F7" w14:textId="77777777" w:rsidR="00477D98" w:rsidRDefault="004F62D2">
            <w:pPr>
              <w:spacing w:before="40" w:after="40" w:line="276" w:lineRule="auto"/>
              <w:jc w:val="center"/>
            </w:pPr>
            <w:r>
              <w:rPr>
                <w:b/>
                <w:sz w:val="21"/>
              </w:rPr>
              <w:t>Descripción Funcional</w:t>
            </w:r>
          </w:p>
        </w:tc>
      </w:tr>
      <w:tr w:rsidR="00477D98" w:rsidRPr="00262A2A" w14:paraId="40DDF128" w14:textId="77777777">
        <w:trPr>
          <w:cantSplit/>
          <w:jc w:val="center"/>
        </w:trPr>
        <w:tc>
          <w:tcPr>
            <w:tcW w:w="1417" w:type="dxa"/>
            <w:tcMar>
              <w:top w:w="100" w:type="dxa"/>
              <w:left w:w="140" w:type="dxa"/>
              <w:bottom w:w="100" w:type="dxa"/>
              <w:right w:w="140" w:type="dxa"/>
            </w:tcMar>
          </w:tcPr>
          <w:p w14:paraId="20E5AAE0" w14:textId="77777777" w:rsidR="00477D98" w:rsidRDefault="004F62D2">
            <w:pPr>
              <w:spacing w:before="40" w:after="40" w:line="276" w:lineRule="auto"/>
            </w:pPr>
            <w:r>
              <w:rPr>
                <w:sz w:val="20"/>
              </w:rPr>
              <w:t>storeId</w:t>
            </w:r>
          </w:p>
        </w:tc>
        <w:tc>
          <w:tcPr>
            <w:tcW w:w="1417" w:type="dxa"/>
            <w:tcMar>
              <w:top w:w="100" w:type="dxa"/>
              <w:left w:w="140" w:type="dxa"/>
              <w:bottom w:w="100" w:type="dxa"/>
              <w:right w:w="140" w:type="dxa"/>
            </w:tcMar>
          </w:tcPr>
          <w:p w14:paraId="25D919CF" w14:textId="77777777" w:rsidR="00477D98" w:rsidRDefault="004F62D2">
            <w:pPr>
              <w:spacing w:before="40" w:after="40" w:line="276" w:lineRule="auto"/>
            </w:pPr>
            <w:r>
              <w:rPr>
                <w:sz w:val="20"/>
              </w:rPr>
              <w:t>STRING (40)</w:t>
            </w:r>
          </w:p>
        </w:tc>
        <w:tc>
          <w:tcPr>
            <w:tcW w:w="1417" w:type="dxa"/>
            <w:tcMar>
              <w:top w:w="100" w:type="dxa"/>
              <w:left w:w="140" w:type="dxa"/>
              <w:bottom w:w="100" w:type="dxa"/>
              <w:right w:w="140" w:type="dxa"/>
            </w:tcMar>
          </w:tcPr>
          <w:p w14:paraId="14BFEA27" w14:textId="77777777" w:rsidR="00477D98" w:rsidRDefault="004F62D2">
            <w:pPr>
              <w:spacing w:before="40" w:after="40" w:line="276" w:lineRule="auto"/>
            </w:pPr>
            <w:r>
              <w:rPr>
                <w:sz w:val="20"/>
              </w:rPr>
              <w:t>PK / Not Null</w:t>
            </w:r>
          </w:p>
        </w:tc>
        <w:tc>
          <w:tcPr>
            <w:tcW w:w="4020" w:type="dxa"/>
            <w:tcMar>
              <w:top w:w="100" w:type="dxa"/>
              <w:left w:w="140" w:type="dxa"/>
              <w:bottom w:w="100" w:type="dxa"/>
              <w:right w:w="140" w:type="dxa"/>
            </w:tcMar>
          </w:tcPr>
          <w:p w14:paraId="21868661" w14:textId="77777777" w:rsidR="00477D98" w:rsidRPr="00262A2A" w:rsidRDefault="004F62D2">
            <w:pPr>
              <w:spacing w:before="40" w:after="40" w:line="276" w:lineRule="auto"/>
              <w:rPr>
                <w:lang w:val="es-ES"/>
              </w:rPr>
            </w:pPr>
            <w:r w:rsidRPr="00262A2A">
              <w:rPr>
                <w:sz w:val="20"/>
                <w:lang w:val="es-ES"/>
              </w:rPr>
              <w:t>Identificador único de la instancia de la tienda.</w:t>
            </w:r>
          </w:p>
        </w:tc>
      </w:tr>
      <w:tr w:rsidR="00477D98" w:rsidRPr="00262A2A" w14:paraId="34E91E61" w14:textId="77777777">
        <w:trPr>
          <w:cantSplit/>
          <w:jc w:val="center"/>
        </w:trPr>
        <w:tc>
          <w:tcPr>
            <w:tcW w:w="1417" w:type="dxa"/>
            <w:tcMar>
              <w:top w:w="100" w:type="dxa"/>
              <w:left w:w="140" w:type="dxa"/>
              <w:bottom w:w="100" w:type="dxa"/>
              <w:right w:w="140" w:type="dxa"/>
            </w:tcMar>
          </w:tcPr>
          <w:p w14:paraId="1D797508" w14:textId="77777777" w:rsidR="00477D98" w:rsidRDefault="004F62D2">
            <w:pPr>
              <w:spacing w:before="40" w:after="40" w:line="276" w:lineRule="auto"/>
            </w:pPr>
            <w:r>
              <w:rPr>
                <w:sz w:val="20"/>
              </w:rPr>
              <w:t>nombreTienda</w:t>
            </w:r>
          </w:p>
        </w:tc>
        <w:tc>
          <w:tcPr>
            <w:tcW w:w="1417" w:type="dxa"/>
            <w:tcMar>
              <w:top w:w="100" w:type="dxa"/>
              <w:left w:w="140" w:type="dxa"/>
              <w:bottom w:w="100" w:type="dxa"/>
              <w:right w:w="140" w:type="dxa"/>
            </w:tcMar>
          </w:tcPr>
          <w:p w14:paraId="578B8427" w14:textId="77777777" w:rsidR="00477D98" w:rsidRDefault="004F62D2">
            <w:pPr>
              <w:spacing w:before="40" w:after="40" w:line="276" w:lineRule="auto"/>
            </w:pPr>
            <w:r>
              <w:rPr>
                <w:sz w:val="20"/>
              </w:rPr>
              <w:t>STRING (100)</w:t>
            </w:r>
          </w:p>
        </w:tc>
        <w:tc>
          <w:tcPr>
            <w:tcW w:w="1417" w:type="dxa"/>
            <w:tcMar>
              <w:top w:w="100" w:type="dxa"/>
              <w:left w:w="140" w:type="dxa"/>
              <w:bottom w:w="100" w:type="dxa"/>
              <w:right w:w="140" w:type="dxa"/>
            </w:tcMar>
          </w:tcPr>
          <w:p w14:paraId="1E59BA9D" w14:textId="77777777" w:rsidR="00477D98" w:rsidRDefault="004F62D2">
            <w:pPr>
              <w:spacing w:before="40" w:after="40" w:line="276" w:lineRule="auto"/>
            </w:pPr>
            <w:r>
              <w:rPr>
                <w:sz w:val="20"/>
              </w:rPr>
              <w:t>Not Null</w:t>
            </w:r>
          </w:p>
        </w:tc>
        <w:tc>
          <w:tcPr>
            <w:tcW w:w="4020" w:type="dxa"/>
            <w:tcMar>
              <w:top w:w="100" w:type="dxa"/>
              <w:left w:w="140" w:type="dxa"/>
              <w:bottom w:w="100" w:type="dxa"/>
              <w:right w:w="140" w:type="dxa"/>
            </w:tcMar>
          </w:tcPr>
          <w:p w14:paraId="7358E8D5" w14:textId="77777777" w:rsidR="00477D98" w:rsidRPr="00262A2A" w:rsidRDefault="004F62D2">
            <w:pPr>
              <w:spacing w:before="40" w:after="40" w:line="276" w:lineRule="auto"/>
              <w:rPr>
                <w:lang w:val="es-ES"/>
              </w:rPr>
            </w:pPr>
            <w:r w:rsidRPr="00262A2A">
              <w:rPr>
                <w:sz w:val="20"/>
                <w:lang w:val="es-ES"/>
              </w:rPr>
              <w:t>Nombre comercial de la pequeña y mediana empresa cliente.</w:t>
            </w:r>
          </w:p>
        </w:tc>
      </w:tr>
      <w:tr w:rsidR="00477D98" w:rsidRPr="00262A2A" w14:paraId="52E8FF34" w14:textId="77777777">
        <w:trPr>
          <w:cantSplit/>
          <w:jc w:val="center"/>
        </w:trPr>
        <w:tc>
          <w:tcPr>
            <w:tcW w:w="1417" w:type="dxa"/>
            <w:tcMar>
              <w:top w:w="100" w:type="dxa"/>
              <w:left w:w="140" w:type="dxa"/>
              <w:bottom w:w="100" w:type="dxa"/>
              <w:right w:w="140" w:type="dxa"/>
            </w:tcMar>
          </w:tcPr>
          <w:p w14:paraId="6E3F3166" w14:textId="77777777" w:rsidR="00477D98" w:rsidRDefault="004F62D2">
            <w:pPr>
              <w:spacing w:before="40" w:after="40" w:line="276" w:lineRule="auto"/>
            </w:pPr>
            <w:r>
              <w:rPr>
                <w:sz w:val="20"/>
              </w:rPr>
              <w:t>whatsapp</w:t>
            </w:r>
          </w:p>
        </w:tc>
        <w:tc>
          <w:tcPr>
            <w:tcW w:w="1417" w:type="dxa"/>
            <w:tcMar>
              <w:top w:w="100" w:type="dxa"/>
              <w:left w:w="140" w:type="dxa"/>
              <w:bottom w:w="100" w:type="dxa"/>
              <w:right w:w="140" w:type="dxa"/>
            </w:tcMar>
          </w:tcPr>
          <w:p w14:paraId="0956FECF" w14:textId="77777777" w:rsidR="00477D98" w:rsidRDefault="004F62D2">
            <w:pPr>
              <w:spacing w:before="40" w:after="40" w:line="276" w:lineRule="auto"/>
            </w:pPr>
            <w:r>
              <w:rPr>
                <w:sz w:val="20"/>
              </w:rPr>
              <w:t>STRING (20)</w:t>
            </w:r>
          </w:p>
        </w:tc>
        <w:tc>
          <w:tcPr>
            <w:tcW w:w="1417" w:type="dxa"/>
            <w:tcMar>
              <w:top w:w="100" w:type="dxa"/>
              <w:left w:w="140" w:type="dxa"/>
              <w:bottom w:w="100" w:type="dxa"/>
              <w:right w:w="140" w:type="dxa"/>
            </w:tcMar>
          </w:tcPr>
          <w:p w14:paraId="6979FC46" w14:textId="77777777" w:rsidR="00477D98" w:rsidRDefault="004F62D2">
            <w:pPr>
              <w:spacing w:before="40" w:after="40" w:line="276" w:lineRule="auto"/>
            </w:pPr>
            <w:r>
              <w:rPr>
                <w:sz w:val="20"/>
              </w:rPr>
              <w:t>Not Null</w:t>
            </w:r>
          </w:p>
        </w:tc>
        <w:tc>
          <w:tcPr>
            <w:tcW w:w="4020" w:type="dxa"/>
            <w:tcMar>
              <w:top w:w="100" w:type="dxa"/>
              <w:left w:w="140" w:type="dxa"/>
              <w:bottom w:w="100" w:type="dxa"/>
              <w:right w:w="140" w:type="dxa"/>
            </w:tcMar>
          </w:tcPr>
          <w:p w14:paraId="07D008A9" w14:textId="77777777" w:rsidR="00477D98" w:rsidRPr="00262A2A" w:rsidRDefault="004F62D2">
            <w:pPr>
              <w:spacing w:before="40" w:after="40" w:line="276" w:lineRule="auto"/>
              <w:rPr>
                <w:lang w:val="es-ES"/>
              </w:rPr>
            </w:pPr>
            <w:r w:rsidRPr="00262A2A">
              <w:rPr>
                <w:sz w:val="20"/>
                <w:lang w:val="es-ES"/>
              </w:rPr>
              <w:t>Número oficial de WhatsApp receptor de pedidos.</w:t>
            </w:r>
          </w:p>
        </w:tc>
      </w:tr>
      <w:tr w:rsidR="00477D98" w:rsidRPr="00262A2A" w14:paraId="5013D70F" w14:textId="77777777">
        <w:trPr>
          <w:cantSplit/>
          <w:jc w:val="center"/>
        </w:trPr>
        <w:tc>
          <w:tcPr>
            <w:tcW w:w="1417" w:type="dxa"/>
            <w:tcMar>
              <w:top w:w="100" w:type="dxa"/>
              <w:left w:w="140" w:type="dxa"/>
              <w:bottom w:w="100" w:type="dxa"/>
              <w:right w:w="140" w:type="dxa"/>
            </w:tcMar>
          </w:tcPr>
          <w:p w14:paraId="4F93567D" w14:textId="77777777" w:rsidR="00477D98" w:rsidRDefault="004F62D2">
            <w:pPr>
              <w:spacing w:before="40" w:after="40" w:line="276" w:lineRule="auto"/>
            </w:pPr>
            <w:r>
              <w:rPr>
                <w:sz w:val="20"/>
              </w:rPr>
              <w:t>tasaCambio</w:t>
            </w:r>
          </w:p>
        </w:tc>
        <w:tc>
          <w:tcPr>
            <w:tcW w:w="1417" w:type="dxa"/>
            <w:tcMar>
              <w:top w:w="100" w:type="dxa"/>
              <w:left w:w="140" w:type="dxa"/>
              <w:bottom w:w="100" w:type="dxa"/>
              <w:right w:w="140" w:type="dxa"/>
            </w:tcMar>
          </w:tcPr>
          <w:p w14:paraId="6269E920" w14:textId="77777777" w:rsidR="00477D98" w:rsidRDefault="004F62D2">
            <w:pPr>
              <w:spacing w:before="40" w:after="40" w:line="276" w:lineRule="auto"/>
            </w:pPr>
            <w:r>
              <w:rPr>
                <w:sz w:val="20"/>
              </w:rPr>
              <w:t>DECIMAL (10,4)</w:t>
            </w:r>
          </w:p>
        </w:tc>
        <w:tc>
          <w:tcPr>
            <w:tcW w:w="1417" w:type="dxa"/>
            <w:tcMar>
              <w:top w:w="100" w:type="dxa"/>
              <w:left w:w="140" w:type="dxa"/>
              <w:bottom w:w="100" w:type="dxa"/>
              <w:right w:w="140" w:type="dxa"/>
            </w:tcMar>
          </w:tcPr>
          <w:p w14:paraId="14216A29" w14:textId="77777777" w:rsidR="00477D98" w:rsidRDefault="004F62D2">
            <w:pPr>
              <w:spacing w:before="40" w:after="40" w:line="276" w:lineRule="auto"/>
            </w:pPr>
            <w:r>
              <w:rPr>
                <w:sz w:val="20"/>
              </w:rPr>
              <w:t>Not Null</w:t>
            </w:r>
          </w:p>
        </w:tc>
        <w:tc>
          <w:tcPr>
            <w:tcW w:w="4020" w:type="dxa"/>
            <w:tcMar>
              <w:top w:w="100" w:type="dxa"/>
              <w:left w:w="140" w:type="dxa"/>
              <w:bottom w:w="100" w:type="dxa"/>
              <w:right w:w="140" w:type="dxa"/>
            </w:tcMar>
          </w:tcPr>
          <w:p w14:paraId="60F27232" w14:textId="77777777" w:rsidR="00477D98" w:rsidRPr="00262A2A" w:rsidRDefault="004F62D2">
            <w:pPr>
              <w:spacing w:before="40" w:after="40" w:line="276" w:lineRule="auto"/>
              <w:rPr>
                <w:lang w:val="es-ES"/>
              </w:rPr>
            </w:pPr>
            <w:r w:rsidRPr="00262A2A">
              <w:rPr>
                <w:sz w:val="20"/>
                <w:lang w:val="es-ES"/>
              </w:rPr>
              <w:t>Tasa oficial del dólar BCV para conversión a bolívares.</w:t>
            </w:r>
          </w:p>
        </w:tc>
      </w:tr>
      <w:tr w:rsidR="00477D98" w:rsidRPr="00262A2A" w14:paraId="180CBCA5" w14:textId="77777777">
        <w:trPr>
          <w:cantSplit/>
          <w:jc w:val="center"/>
        </w:trPr>
        <w:tc>
          <w:tcPr>
            <w:tcW w:w="1417" w:type="dxa"/>
            <w:tcMar>
              <w:top w:w="100" w:type="dxa"/>
              <w:left w:w="140" w:type="dxa"/>
              <w:bottom w:w="100" w:type="dxa"/>
              <w:right w:w="140" w:type="dxa"/>
            </w:tcMar>
          </w:tcPr>
          <w:p w14:paraId="242E2DB2" w14:textId="77777777" w:rsidR="00477D98" w:rsidRDefault="004F62D2">
            <w:pPr>
              <w:spacing w:before="40" w:after="40" w:line="276" w:lineRule="auto"/>
            </w:pPr>
            <w:r>
              <w:rPr>
                <w:sz w:val="20"/>
              </w:rPr>
              <w:t>plantillaActiva</w:t>
            </w:r>
          </w:p>
        </w:tc>
        <w:tc>
          <w:tcPr>
            <w:tcW w:w="1417" w:type="dxa"/>
            <w:tcMar>
              <w:top w:w="100" w:type="dxa"/>
              <w:left w:w="140" w:type="dxa"/>
              <w:bottom w:w="100" w:type="dxa"/>
              <w:right w:w="140" w:type="dxa"/>
            </w:tcMar>
          </w:tcPr>
          <w:p w14:paraId="1A9BD7F0" w14:textId="77777777" w:rsidR="00477D98" w:rsidRDefault="004F62D2">
            <w:pPr>
              <w:spacing w:before="40" w:after="40" w:line="276" w:lineRule="auto"/>
            </w:pPr>
            <w:r>
              <w:rPr>
                <w:sz w:val="20"/>
              </w:rPr>
              <w:t>STRING (40</w:t>
            </w:r>
            <w:r>
              <w:rPr>
                <w:sz w:val="20"/>
              </w:rPr>
              <w:t>)</w:t>
            </w:r>
          </w:p>
        </w:tc>
        <w:tc>
          <w:tcPr>
            <w:tcW w:w="1417" w:type="dxa"/>
            <w:tcMar>
              <w:top w:w="100" w:type="dxa"/>
              <w:left w:w="140" w:type="dxa"/>
              <w:bottom w:w="100" w:type="dxa"/>
              <w:right w:w="140" w:type="dxa"/>
            </w:tcMar>
          </w:tcPr>
          <w:p w14:paraId="67B7D698" w14:textId="77777777" w:rsidR="00477D98" w:rsidRDefault="004F62D2">
            <w:pPr>
              <w:spacing w:before="40" w:after="40" w:line="276" w:lineRule="auto"/>
            </w:pPr>
            <w:r>
              <w:rPr>
                <w:sz w:val="20"/>
              </w:rPr>
              <w:t>Not Null</w:t>
            </w:r>
          </w:p>
        </w:tc>
        <w:tc>
          <w:tcPr>
            <w:tcW w:w="4020" w:type="dxa"/>
            <w:tcMar>
              <w:top w:w="100" w:type="dxa"/>
              <w:left w:w="140" w:type="dxa"/>
              <w:bottom w:w="100" w:type="dxa"/>
              <w:right w:w="140" w:type="dxa"/>
            </w:tcMar>
          </w:tcPr>
          <w:p w14:paraId="12B07F35" w14:textId="77777777" w:rsidR="00477D98" w:rsidRPr="00262A2A" w:rsidRDefault="004F62D2">
            <w:pPr>
              <w:spacing w:before="40" w:after="40" w:line="276" w:lineRule="auto"/>
              <w:rPr>
                <w:lang w:val="es-ES"/>
              </w:rPr>
            </w:pPr>
            <w:r w:rsidRPr="00262A2A">
              <w:rPr>
                <w:sz w:val="20"/>
                <w:lang w:val="es-ES"/>
              </w:rPr>
              <w:t>Identificador del universo visual activo (Maison, MarketHub, etc.).</w:t>
            </w:r>
          </w:p>
        </w:tc>
      </w:tr>
      <w:tr w:rsidR="00477D98" w:rsidRPr="00262A2A" w14:paraId="64D982F8" w14:textId="77777777">
        <w:trPr>
          <w:cantSplit/>
          <w:jc w:val="center"/>
        </w:trPr>
        <w:tc>
          <w:tcPr>
            <w:tcW w:w="1417" w:type="dxa"/>
            <w:tcMar>
              <w:top w:w="100" w:type="dxa"/>
              <w:left w:w="140" w:type="dxa"/>
              <w:bottom w:w="100" w:type="dxa"/>
              <w:right w:w="140" w:type="dxa"/>
            </w:tcMar>
          </w:tcPr>
          <w:p w14:paraId="3BADB5BF" w14:textId="77777777" w:rsidR="00477D98" w:rsidRDefault="004F62D2">
            <w:pPr>
              <w:spacing w:before="40" w:after="40" w:line="276" w:lineRule="auto"/>
            </w:pPr>
            <w:r>
              <w:rPr>
                <w:sz w:val="20"/>
              </w:rPr>
              <w:lastRenderedPageBreak/>
              <w:t>colorPrimario</w:t>
            </w:r>
          </w:p>
        </w:tc>
        <w:tc>
          <w:tcPr>
            <w:tcW w:w="1417" w:type="dxa"/>
            <w:tcMar>
              <w:top w:w="100" w:type="dxa"/>
              <w:left w:w="140" w:type="dxa"/>
              <w:bottom w:w="100" w:type="dxa"/>
              <w:right w:w="140" w:type="dxa"/>
            </w:tcMar>
          </w:tcPr>
          <w:p w14:paraId="122235E2" w14:textId="77777777" w:rsidR="00477D98" w:rsidRDefault="004F62D2">
            <w:pPr>
              <w:spacing w:before="40" w:after="40" w:line="276" w:lineRule="auto"/>
            </w:pPr>
            <w:r>
              <w:rPr>
                <w:sz w:val="20"/>
              </w:rPr>
              <w:t>STRING (10)</w:t>
            </w:r>
          </w:p>
        </w:tc>
        <w:tc>
          <w:tcPr>
            <w:tcW w:w="1417" w:type="dxa"/>
            <w:tcMar>
              <w:top w:w="100" w:type="dxa"/>
              <w:left w:w="140" w:type="dxa"/>
              <w:bottom w:w="100" w:type="dxa"/>
              <w:right w:w="140" w:type="dxa"/>
            </w:tcMar>
          </w:tcPr>
          <w:p w14:paraId="4579DC3E" w14:textId="77777777" w:rsidR="00477D98" w:rsidRDefault="004F62D2">
            <w:pPr>
              <w:spacing w:before="40" w:after="40" w:line="276" w:lineRule="auto"/>
            </w:pPr>
            <w:r>
              <w:rPr>
                <w:sz w:val="20"/>
              </w:rPr>
              <w:t>Not Null</w:t>
            </w:r>
          </w:p>
        </w:tc>
        <w:tc>
          <w:tcPr>
            <w:tcW w:w="4020" w:type="dxa"/>
            <w:tcMar>
              <w:top w:w="100" w:type="dxa"/>
              <w:left w:w="140" w:type="dxa"/>
              <w:bottom w:w="100" w:type="dxa"/>
              <w:right w:w="140" w:type="dxa"/>
            </w:tcMar>
          </w:tcPr>
          <w:p w14:paraId="6F0318C0" w14:textId="77777777" w:rsidR="00477D98" w:rsidRPr="00262A2A" w:rsidRDefault="004F62D2">
            <w:pPr>
              <w:spacing w:before="40" w:after="40" w:line="276" w:lineRule="auto"/>
              <w:rPr>
                <w:lang w:val="es-ES"/>
              </w:rPr>
            </w:pPr>
            <w:r w:rsidRPr="00262A2A">
              <w:rPr>
                <w:sz w:val="20"/>
                <w:lang w:val="es-ES"/>
              </w:rPr>
              <w:t>Código hexadecimal del color de marca predominante.</w:t>
            </w:r>
          </w:p>
        </w:tc>
      </w:tr>
    </w:tbl>
    <w:p w14:paraId="078262CD" w14:textId="77777777" w:rsidR="00477D98" w:rsidRPr="00262A2A" w:rsidRDefault="004F62D2">
      <w:pPr>
        <w:spacing w:before="40" w:after="160" w:line="240" w:lineRule="auto"/>
        <w:rPr>
          <w:lang w:val="es-ES"/>
        </w:rPr>
      </w:pPr>
      <w:r w:rsidRPr="00262A2A">
        <w:rPr>
          <w:i/>
          <w:sz w:val="20"/>
          <w:lang w:val="es-ES"/>
        </w:rPr>
        <w:t>Fuente: Autor (2026)</w:t>
      </w:r>
    </w:p>
    <w:p w14:paraId="30150BDE" w14:textId="77777777" w:rsidR="00477D98" w:rsidRPr="00262A2A" w:rsidRDefault="004F62D2">
      <w:pPr>
        <w:spacing w:before="280" w:after="120"/>
        <w:rPr>
          <w:lang w:val="es-ES"/>
        </w:rPr>
      </w:pPr>
      <w:r w:rsidRPr="00262A2A">
        <w:rPr>
          <w:b/>
          <w:lang w:val="es-ES"/>
        </w:rPr>
        <w:t>Modelo Entidad - Relación (DER)</w:t>
      </w:r>
    </w:p>
    <w:p w14:paraId="327522BC" w14:textId="77777777" w:rsidR="00477D98" w:rsidRPr="00262A2A" w:rsidRDefault="004F62D2">
      <w:pPr>
        <w:ind w:firstLine="567"/>
        <w:jc w:val="both"/>
        <w:rPr>
          <w:lang w:val="es-ES"/>
        </w:rPr>
      </w:pPr>
      <w:r w:rsidRPr="00262A2A">
        <w:rPr>
          <w:lang w:val="es-ES"/>
        </w:rPr>
        <w:t xml:space="preserve">El siguiente diagrama </w:t>
      </w:r>
      <w:r w:rsidRPr="00262A2A">
        <w:rPr>
          <w:lang w:val="es-ES"/>
        </w:rPr>
        <w:t>representa las entidades de datos y sus cardinalidades lógicas dentro del motor de persistencia:</w:t>
      </w:r>
    </w:p>
    <w:p w14:paraId="52C24D07" w14:textId="77777777" w:rsidR="00477D98" w:rsidRPr="00262A2A" w:rsidRDefault="004F62D2">
      <w:pPr>
        <w:spacing w:before="280" w:after="80" w:line="276" w:lineRule="auto"/>
        <w:jc w:val="center"/>
        <w:rPr>
          <w:lang w:val="es-ES"/>
        </w:rPr>
      </w:pPr>
      <w:r w:rsidRPr="00262A2A">
        <w:rPr>
          <w:b/>
          <w:sz w:val="22"/>
          <w:lang w:val="es-ES"/>
        </w:rPr>
        <w:t>Figura 2. Modelo Entidad - Relación del Sistema Propuesto</w:t>
      </w:r>
    </w:p>
    <w:p w14:paraId="0311F15E" w14:textId="77777777" w:rsidR="00477D98" w:rsidRDefault="004F62D2">
      <w:pPr>
        <w:spacing w:before="40" w:after="80"/>
        <w:jc w:val="center"/>
      </w:pPr>
      <w:r>
        <w:rPr>
          <w:noProof/>
        </w:rPr>
        <w:drawing>
          <wp:inline distT="0" distB="0" distL="0" distR="0" wp14:anchorId="756CD0C0" wp14:editId="6A91410C">
            <wp:extent cx="5303520" cy="369639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o_er.png"/>
                    <pic:cNvPicPr/>
                  </pic:nvPicPr>
                  <pic:blipFill>
                    <a:blip r:embed="rId21"/>
                    <a:stretch>
                      <a:fillRect/>
                    </a:stretch>
                  </pic:blipFill>
                  <pic:spPr>
                    <a:xfrm>
                      <a:off x="0" y="0"/>
                      <a:ext cx="5303520" cy="3696393"/>
                    </a:xfrm>
                    <a:prstGeom prst="rect">
                      <a:avLst/>
                    </a:prstGeom>
                  </pic:spPr>
                </pic:pic>
              </a:graphicData>
            </a:graphic>
          </wp:inline>
        </w:drawing>
      </w:r>
    </w:p>
    <w:p w14:paraId="6265653C" w14:textId="77777777" w:rsidR="00477D98" w:rsidRPr="00262A2A" w:rsidRDefault="004F62D2">
      <w:pPr>
        <w:spacing w:before="40" w:after="200" w:line="240" w:lineRule="auto"/>
        <w:jc w:val="center"/>
        <w:rPr>
          <w:lang w:val="es-ES"/>
        </w:rPr>
      </w:pPr>
      <w:r w:rsidRPr="00262A2A">
        <w:rPr>
          <w:i/>
          <w:sz w:val="20"/>
          <w:lang w:val="es-ES"/>
        </w:rPr>
        <w:t>Fuente: Elaboración propia del Autor (2026)</w:t>
      </w:r>
    </w:p>
    <w:p w14:paraId="66E99094" w14:textId="77777777" w:rsidR="00477D98" w:rsidRPr="00262A2A" w:rsidRDefault="004F62D2">
      <w:pPr>
        <w:spacing w:before="320" w:after="160"/>
        <w:jc w:val="center"/>
        <w:rPr>
          <w:lang w:val="es-ES"/>
        </w:rPr>
      </w:pPr>
      <w:r w:rsidRPr="00262A2A">
        <w:rPr>
          <w:b/>
          <w:lang w:val="es-ES"/>
        </w:rPr>
        <w:t>Diseño Arquitectónico del Sistema</w:t>
      </w:r>
    </w:p>
    <w:p w14:paraId="295C702F" w14:textId="77777777" w:rsidR="00477D98" w:rsidRPr="00262A2A" w:rsidRDefault="004F62D2">
      <w:pPr>
        <w:ind w:firstLine="567"/>
        <w:jc w:val="both"/>
        <w:rPr>
          <w:lang w:val="es-ES"/>
        </w:rPr>
      </w:pPr>
      <w:r w:rsidRPr="00262A2A">
        <w:rPr>
          <w:lang w:val="es-ES"/>
        </w:rPr>
        <w:t xml:space="preserve">La arquitectura de la plataforma adopta el patrón </w:t>
      </w:r>
      <w:r w:rsidRPr="00262A2A">
        <w:rPr>
          <w:b/>
          <w:lang w:val="es-ES"/>
        </w:rPr>
        <w:t>Cliente-Lado (Client-Side Architecture)</w:t>
      </w:r>
      <w:r w:rsidRPr="00262A2A">
        <w:rPr>
          <w:lang w:val="es-ES"/>
        </w:rPr>
        <w:t xml:space="preserve"> mediante una Single Page Application (SPA) modular en </w:t>
      </w:r>
      <w:r w:rsidRPr="00262A2A">
        <w:rPr>
          <w:lang w:val="es-ES"/>
        </w:rPr>
        <w:lastRenderedPageBreak/>
        <w:t>Vanilla JavaScript (ES6+). Esta decisión de diseño es estratégica para facilitar la comercialización masiva a pequeñas y medianas empresas, ya que no exige la contratación de servidores backend costoso</w:t>
      </w:r>
      <w:r w:rsidRPr="00262A2A">
        <w:rPr>
          <w:lang w:val="es-ES"/>
        </w:rPr>
        <w:t>s ni bases de datos SQL complejas en la nube, permitiendo desplegar la tienda con costos de mantenimiento virtualmente nulos.</w:t>
      </w:r>
    </w:p>
    <w:p w14:paraId="5A487C8F" w14:textId="77777777" w:rsidR="00477D98" w:rsidRPr="00262A2A" w:rsidRDefault="004F62D2">
      <w:pPr>
        <w:spacing w:before="280" w:after="80" w:line="276" w:lineRule="auto"/>
        <w:jc w:val="center"/>
        <w:rPr>
          <w:lang w:val="es-ES"/>
        </w:rPr>
      </w:pPr>
      <w:r w:rsidRPr="00262A2A">
        <w:rPr>
          <w:b/>
          <w:sz w:val="22"/>
          <w:lang w:val="es-ES"/>
        </w:rPr>
        <w:t>Figura 3. Diagrama de Arquitectura de Software en Tres Capas del Sistema</w:t>
      </w:r>
    </w:p>
    <w:p w14:paraId="29DF70B6" w14:textId="77777777" w:rsidR="00477D98" w:rsidRDefault="004F62D2">
      <w:pPr>
        <w:spacing w:before="40" w:after="80"/>
        <w:jc w:val="center"/>
      </w:pPr>
      <w:r>
        <w:rPr>
          <w:noProof/>
        </w:rPr>
        <w:drawing>
          <wp:inline distT="0" distB="0" distL="0" distR="0" wp14:anchorId="61794765" wp14:editId="04B4C5F6">
            <wp:extent cx="5303520" cy="381376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arquitectura.png"/>
                    <pic:cNvPicPr/>
                  </pic:nvPicPr>
                  <pic:blipFill>
                    <a:blip r:embed="rId22"/>
                    <a:stretch>
                      <a:fillRect/>
                    </a:stretch>
                  </pic:blipFill>
                  <pic:spPr>
                    <a:xfrm>
                      <a:off x="0" y="0"/>
                      <a:ext cx="5303520" cy="3813767"/>
                    </a:xfrm>
                    <a:prstGeom prst="rect">
                      <a:avLst/>
                    </a:prstGeom>
                  </pic:spPr>
                </pic:pic>
              </a:graphicData>
            </a:graphic>
          </wp:inline>
        </w:drawing>
      </w:r>
    </w:p>
    <w:p w14:paraId="7BF3CC22" w14:textId="77777777" w:rsidR="00477D98" w:rsidRPr="00262A2A" w:rsidRDefault="004F62D2">
      <w:pPr>
        <w:spacing w:before="40" w:after="200" w:line="240" w:lineRule="auto"/>
        <w:jc w:val="center"/>
        <w:rPr>
          <w:lang w:val="es-ES"/>
        </w:rPr>
      </w:pPr>
      <w:r w:rsidRPr="00262A2A">
        <w:rPr>
          <w:i/>
          <w:sz w:val="20"/>
          <w:lang w:val="es-ES"/>
        </w:rPr>
        <w:t>Fuente: Elaboración propia del Autor (2026)</w:t>
      </w:r>
    </w:p>
    <w:p w14:paraId="52EB2245" w14:textId="77777777" w:rsidR="00477D98" w:rsidRPr="00262A2A" w:rsidRDefault="004F62D2">
      <w:pPr>
        <w:spacing w:after="60"/>
        <w:ind w:left="680" w:hanging="340"/>
        <w:jc w:val="both"/>
        <w:rPr>
          <w:lang w:val="es-ES"/>
        </w:rPr>
      </w:pPr>
      <w:r w:rsidRPr="00262A2A">
        <w:rPr>
          <w:b/>
          <w:lang w:val="es-ES"/>
        </w:rPr>
        <w:t xml:space="preserve">•  </w:t>
      </w:r>
      <w:r w:rsidRPr="00262A2A">
        <w:rPr>
          <w:b/>
          <w:lang w:val="es-ES"/>
        </w:rPr>
        <w:t xml:space="preserve">Capa de </w:t>
      </w:r>
      <w:r w:rsidRPr="00262A2A">
        <w:rPr>
          <w:b/>
          <w:lang w:val="es-ES"/>
        </w:rPr>
        <w:t>Presentación (Frontend UI):</w:t>
      </w:r>
      <w:r w:rsidRPr="00262A2A">
        <w:rPr>
          <w:lang w:val="es-ES"/>
        </w:rPr>
        <w:t xml:space="preserve"> Interfaces semánticas HTML5 y CSS3 (`index.html`, `admin.html`, `styles.css`), con diseño adaptativo y micro-interacciones a 60 FPS.</w:t>
      </w:r>
    </w:p>
    <w:p w14:paraId="218E9CE4" w14:textId="77777777" w:rsidR="00477D98" w:rsidRPr="00262A2A" w:rsidRDefault="004F62D2">
      <w:pPr>
        <w:spacing w:after="60"/>
        <w:ind w:left="680" w:hanging="340"/>
        <w:jc w:val="both"/>
        <w:rPr>
          <w:lang w:val="es-ES"/>
        </w:rPr>
      </w:pPr>
      <w:r w:rsidRPr="00262A2A">
        <w:rPr>
          <w:b/>
          <w:lang w:val="es-ES"/>
        </w:rPr>
        <w:t xml:space="preserve">•  </w:t>
      </w:r>
      <w:r w:rsidRPr="00262A2A">
        <w:rPr>
          <w:b/>
          <w:lang w:val="es-ES"/>
        </w:rPr>
        <w:t>Capa de Lógica de Negocio y Controladores:</w:t>
      </w:r>
      <w:r w:rsidRPr="00262A2A">
        <w:rPr>
          <w:lang w:val="es-ES"/>
        </w:rPr>
        <w:t xml:space="preserve"> Motores modulares en JavaScript: `app.js` (enruta</w:t>
      </w:r>
      <w:r w:rsidRPr="00262A2A">
        <w:rPr>
          <w:lang w:val="es-ES"/>
        </w:rPr>
        <w:t>miento SPA, gestión del carrito, generador de enlaces WhatsApp) y `admin.js` (controlador CRUD y cálculo de métricas).</w:t>
      </w:r>
    </w:p>
    <w:p w14:paraId="772598E9" w14:textId="77777777" w:rsidR="00477D98" w:rsidRPr="00262A2A" w:rsidRDefault="004F62D2">
      <w:pPr>
        <w:spacing w:after="60"/>
        <w:ind w:left="680" w:hanging="340"/>
        <w:jc w:val="both"/>
        <w:rPr>
          <w:lang w:val="es-ES"/>
        </w:rPr>
      </w:pPr>
      <w:r w:rsidRPr="00262A2A">
        <w:rPr>
          <w:b/>
          <w:lang w:val="es-ES"/>
        </w:rPr>
        <w:lastRenderedPageBreak/>
        <w:t xml:space="preserve">•  </w:t>
      </w:r>
      <w:r w:rsidRPr="00262A2A">
        <w:rPr>
          <w:b/>
          <w:lang w:val="es-ES"/>
        </w:rPr>
        <w:t>Capa de Persistencia y Canales:</w:t>
      </w:r>
      <w:r w:rsidRPr="00262A2A">
        <w:rPr>
          <w:lang w:val="es-ES"/>
        </w:rPr>
        <w:t xml:space="preserve"> Motor de almacenamiento local en LocalStorage y pasarela de conversión directa mediante la API de What</w:t>
      </w:r>
      <w:r w:rsidRPr="00262A2A">
        <w:rPr>
          <w:lang w:val="es-ES"/>
        </w:rPr>
        <w:t>sApp (`wa.me`).</w:t>
      </w:r>
    </w:p>
    <w:p w14:paraId="78682AC9" w14:textId="77777777" w:rsidR="00477D98" w:rsidRPr="00262A2A" w:rsidRDefault="004F62D2">
      <w:pPr>
        <w:spacing w:before="320" w:after="160"/>
        <w:jc w:val="center"/>
        <w:rPr>
          <w:lang w:val="es-ES"/>
        </w:rPr>
      </w:pPr>
      <w:r w:rsidRPr="00262A2A">
        <w:rPr>
          <w:b/>
          <w:lang w:val="es-ES"/>
        </w:rPr>
        <w:t>Estudios de Factibilidad</w:t>
      </w:r>
    </w:p>
    <w:p w14:paraId="4F3E62DF" w14:textId="77777777" w:rsidR="00477D98" w:rsidRPr="00262A2A" w:rsidRDefault="004F62D2">
      <w:pPr>
        <w:ind w:firstLine="567"/>
        <w:jc w:val="both"/>
        <w:rPr>
          <w:lang w:val="es-ES"/>
        </w:rPr>
      </w:pPr>
      <w:r w:rsidRPr="00262A2A">
        <w:rPr>
          <w:lang w:val="es-ES"/>
        </w:rPr>
        <w:t>Santos (2018) define el estudio de factibilidad como una 'herramienta analítica que permite evaluar la viabilidad de un proyecto, así como la capacidad de una organización para su cumplimiento. Estiman la probabilid</w:t>
      </w:r>
      <w:r w:rsidRPr="00262A2A">
        <w:rPr>
          <w:lang w:val="es-ES"/>
        </w:rPr>
        <w:t>ad de éxito en el emprendimiento de un objetivo' (p. 65). En el presente proyecto, el análisis evalúa la viabilidad técnica, operativa, psicosocial y económica de la plataforma como un producto comercializable.</w:t>
      </w:r>
    </w:p>
    <w:p w14:paraId="2763D69C" w14:textId="77777777" w:rsidR="00477D98" w:rsidRPr="00262A2A" w:rsidRDefault="004F62D2">
      <w:pPr>
        <w:spacing w:before="280" w:after="120"/>
        <w:rPr>
          <w:lang w:val="es-ES"/>
        </w:rPr>
      </w:pPr>
      <w:r w:rsidRPr="00262A2A">
        <w:rPr>
          <w:b/>
          <w:lang w:val="es-ES"/>
        </w:rPr>
        <w:t>Factibilidad Técnica</w:t>
      </w:r>
    </w:p>
    <w:p w14:paraId="3C2CF118" w14:textId="77777777" w:rsidR="00477D98" w:rsidRPr="00262A2A" w:rsidRDefault="004F62D2">
      <w:pPr>
        <w:ind w:firstLine="567"/>
        <w:jc w:val="both"/>
        <w:rPr>
          <w:lang w:val="es-ES"/>
        </w:rPr>
      </w:pPr>
      <w:r w:rsidRPr="00262A2A">
        <w:rPr>
          <w:lang w:val="es-ES"/>
        </w:rPr>
        <w:t>El desarrollo se sustent</w:t>
      </w:r>
      <w:r w:rsidRPr="00262A2A">
        <w:rPr>
          <w:lang w:val="es-ES"/>
        </w:rPr>
        <w:t>a en tecnologías web universales y de código abierto (HTML5, CSS3, JavaScript ES6+), eliminando la necesidad de adquirir licencias de software propietario. Asimismo, la plataforma se ejecuta sobre cualquier navegador web moderno sin instalaciones adicional</w:t>
      </w:r>
      <w:r w:rsidRPr="00262A2A">
        <w:rPr>
          <w:lang w:val="es-ES"/>
        </w:rPr>
        <w:t>es, garantizando compatibilidad técnica total en los equipos de las empresas compradoras.</w:t>
      </w:r>
    </w:p>
    <w:p w14:paraId="2329F811" w14:textId="77777777" w:rsidR="00477D98" w:rsidRPr="00262A2A" w:rsidRDefault="004F62D2">
      <w:pPr>
        <w:spacing w:before="240" w:after="80" w:line="276" w:lineRule="auto"/>
        <w:rPr>
          <w:lang w:val="es-ES"/>
        </w:rPr>
      </w:pPr>
      <w:r w:rsidRPr="00262A2A">
        <w:rPr>
          <w:b/>
          <w:sz w:val="22"/>
          <w:lang w:val="es-ES"/>
        </w:rPr>
        <w:t>Cuadro 36. Requerimientos Técnicos Mínimos de Hardware y Software</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984"/>
        <w:gridCol w:w="2835"/>
        <w:gridCol w:w="3453"/>
      </w:tblGrid>
      <w:tr w:rsidR="00477D98" w14:paraId="45FC5A8B" w14:textId="77777777">
        <w:trPr>
          <w:cantSplit/>
          <w:tblHeader/>
          <w:jc w:val="center"/>
        </w:trPr>
        <w:tc>
          <w:tcPr>
            <w:tcW w:w="1984" w:type="dxa"/>
            <w:shd w:val="clear" w:color="auto" w:fill="F1F5F9"/>
            <w:tcMar>
              <w:top w:w="120" w:type="dxa"/>
              <w:left w:w="140" w:type="dxa"/>
              <w:bottom w:w="120" w:type="dxa"/>
              <w:right w:w="140" w:type="dxa"/>
            </w:tcMar>
          </w:tcPr>
          <w:p w14:paraId="1C1E6F8E" w14:textId="77777777" w:rsidR="00477D98" w:rsidRDefault="004F62D2">
            <w:pPr>
              <w:spacing w:before="40" w:after="40" w:line="276" w:lineRule="auto"/>
              <w:jc w:val="center"/>
            </w:pPr>
            <w:r>
              <w:rPr>
                <w:b/>
                <w:sz w:val="21"/>
              </w:rPr>
              <w:t>Elemento</w:t>
            </w:r>
          </w:p>
        </w:tc>
        <w:tc>
          <w:tcPr>
            <w:tcW w:w="2835" w:type="dxa"/>
            <w:shd w:val="clear" w:color="auto" w:fill="F1F5F9"/>
            <w:tcMar>
              <w:top w:w="120" w:type="dxa"/>
              <w:left w:w="140" w:type="dxa"/>
              <w:bottom w:w="120" w:type="dxa"/>
              <w:right w:w="140" w:type="dxa"/>
            </w:tcMar>
          </w:tcPr>
          <w:p w14:paraId="56AA6A15" w14:textId="77777777" w:rsidR="00477D98" w:rsidRDefault="004F62D2">
            <w:pPr>
              <w:spacing w:before="40" w:after="40" w:line="276" w:lineRule="auto"/>
              <w:jc w:val="center"/>
            </w:pPr>
            <w:r>
              <w:rPr>
                <w:b/>
                <w:sz w:val="21"/>
              </w:rPr>
              <w:t>Especificación Mínima</w:t>
            </w:r>
          </w:p>
        </w:tc>
        <w:tc>
          <w:tcPr>
            <w:tcW w:w="3453" w:type="dxa"/>
            <w:shd w:val="clear" w:color="auto" w:fill="F1F5F9"/>
            <w:tcMar>
              <w:top w:w="120" w:type="dxa"/>
              <w:left w:w="140" w:type="dxa"/>
              <w:bottom w:w="120" w:type="dxa"/>
              <w:right w:w="140" w:type="dxa"/>
            </w:tcMar>
          </w:tcPr>
          <w:p w14:paraId="62B49D1D" w14:textId="77777777" w:rsidR="00477D98" w:rsidRDefault="004F62D2">
            <w:pPr>
              <w:spacing w:before="40" w:after="40" w:line="276" w:lineRule="auto"/>
              <w:jc w:val="center"/>
            </w:pPr>
            <w:r>
              <w:rPr>
                <w:b/>
                <w:sz w:val="21"/>
              </w:rPr>
              <w:t>Propósito en el Sistema</w:t>
            </w:r>
          </w:p>
        </w:tc>
      </w:tr>
      <w:tr w:rsidR="00477D98" w:rsidRPr="00262A2A" w14:paraId="20854173" w14:textId="77777777">
        <w:trPr>
          <w:cantSplit/>
          <w:jc w:val="center"/>
        </w:trPr>
        <w:tc>
          <w:tcPr>
            <w:tcW w:w="1984" w:type="dxa"/>
            <w:tcMar>
              <w:top w:w="100" w:type="dxa"/>
              <w:left w:w="140" w:type="dxa"/>
              <w:bottom w:w="100" w:type="dxa"/>
              <w:right w:w="140" w:type="dxa"/>
            </w:tcMar>
          </w:tcPr>
          <w:p w14:paraId="7D2A6DBE" w14:textId="77777777" w:rsidR="00477D98" w:rsidRDefault="004F62D2">
            <w:pPr>
              <w:spacing w:before="40" w:after="40" w:line="276" w:lineRule="auto"/>
            </w:pPr>
            <w:r>
              <w:rPr>
                <w:sz w:val="20"/>
              </w:rPr>
              <w:t>Computador del Comercio</w:t>
            </w:r>
          </w:p>
        </w:tc>
        <w:tc>
          <w:tcPr>
            <w:tcW w:w="2835" w:type="dxa"/>
            <w:tcMar>
              <w:top w:w="100" w:type="dxa"/>
              <w:left w:w="140" w:type="dxa"/>
              <w:bottom w:w="100" w:type="dxa"/>
              <w:right w:w="140" w:type="dxa"/>
            </w:tcMar>
          </w:tcPr>
          <w:p w14:paraId="5FC11DC3" w14:textId="77777777" w:rsidR="00477D98" w:rsidRDefault="004F62D2">
            <w:pPr>
              <w:spacing w:before="40" w:after="40" w:line="276" w:lineRule="auto"/>
            </w:pPr>
            <w:r>
              <w:rPr>
                <w:sz w:val="20"/>
              </w:rPr>
              <w:t xml:space="preserve">Intel Core i3 </w:t>
            </w:r>
            <w:r>
              <w:rPr>
                <w:sz w:val="20"/>
              </w:rPr>
              <w:t>(2.0 GHz), 4GB RAM, SSD 120GB</w:t>
            </w:r>
          </w:p>
        </w:tc>
        <w:tc>
          <w:tcPr>
            <w:tcW w:w="3453" w:type="dxa"/>
            <w:tcMar>
              <w:top w:w="100" w:type="dxa"/>
              <w:left w:w="140" w:type="dxa"/>
              <w:bottom w:w="100" w:type="dxa"/>
              <w:right w:w="140" w:type="dxa"/>
            </w:tcMar>
          </w:tcPr>
          <w:p w14:paraId="0E9FB8E7" w14:textId="77777777" w:rsidR="00477D98" w:rsidRPr="00262A2A" w:rsidRDefault="004F62D2">
            <w:pPr>
              <w:spacing w:before="40" w:after="40" w:line="276" w:lineRule="auto"/>
              <w:rPr>
                <w:lang w:val="es-ES"/>
              </w:rPr>
            </w:pPr>
            <w:r w:rsidRPr="00262A2A">
              <w:rPr>
                <w:sz w:val="20"/>
                <w:lang w:val="es-ES"/>
              </w:rPr>
              <w:t>Equipos existentes de la pyme para gestionar el Backoffice.</w:t>
            </w:r>
          </w:p>
        </w:tc>
      </w:tr>
      <w:tr w:rsidR="00477D98" w:rsidRPr="00262A2A" w14:paraId="6780CA9A" w14:textId="77777777">
        <w:trPr>
          <w:cantSplit/>
          <w:jc w:val="center"/>
        </w:trPr>
        <w:tc>
          <w:tcPr>
            <w:tcW w:w="1984" w:type="dxa"/>
            <w:tcMar>
              <w:top w:w="100" w:type="dxa"/>
              <w:left w:w="140" w:type="dxa"/>
              <w:bottom w:w="100" w:type="dxa"/>
              <w:right w:w="140" w:type="dxa"/>
            </w:tcMar>
          </w:tcPr>
          <w:p w14:paraId="332C8FDA" w14:textId="77777777" w:rsidR="00477D98" w:rsidRDefault="004F62D2">
            <w:pPr>
              <w:spacing w:before="40" w:after="40" w:line="276" w:lineRule="auto"/>
            </w:pPr>
            <w:r>
              <w:rPr>
                <w:sz w:val="20"/>
              </w:rPr>
              <w:t>Dispositivos Móviles</w:t>
            </w:r>
          </w:p>
        </w:tc>
        <w:tc>
          <w:tcPr>
            <w:tcW w:w="2835" w:type="dxa"/>
            <w:tcMar>
              <w:top w:w="100" w:type="dxa"/>
              <w:left w:w="140" w:type="dxa"/>
              <w:bottom w:w="100" w:type="dxa"/>
              <w:right w:w="140" w:type="dxa"/>
            </w:tcMar>
          </w:tcPr>
          <w:p w14:paraId="4F976514" w14:textId="77777777" w:rsidR="00477D98" w:rsidRPr="00262A2A" w:rsidRDefault="004F62D2">
            <w:pPr>
              <w:spacing w:before="40" w:after="40" w:line="276" w:lineRule="auto"/>
              <w:rPr>
                <w:lang w:val="es-ES"/>
              </w:rPr>
            </w:pPr>
            <w:r w:rsidRPr="00262A2A">
              <w:rPr>
                <w:sz w:val="20"/>
                <w:lang w:val="es-ES"/>
              </w:rPr>
              <w:t>Smartphones Android 8+ / iOS 12+ con navegador</w:t>
            </w:r>
          </w:p>
        </w:tc>
        <w:tc>
          <w:tcPr>
            <w:tcW w:w="3453" w:type="dxa"/>
            <w:tcMar>
              <w:top w:w="100" w:type="dxa"/>
              <w:left w:w="140" w:type="dxa"/>
              <w:bottom w:w="100" w:type="dxa"/>
              <w:right w:w="140" w:type="dxa"/>
            </w:tcMar>
          </w:tcPr>
          <w:p w14:paraId="7E0D83A8" w14:textId="77777777" w:rsidR="00477D98" w:rsidRPr="00262A2A" w:rsidRDefault="004F62D2">
            <w:pPr>
              <w:spacing w:before="40" w:after="40" w:line="276" w:lineRule="auto"/>
              <w:rPr>
                <w:lang w:val="es-ES"/>
              </w:rPr>
            </w:pPr>
            <w:r w:rsidRPr="00262A2A">
              <w:rPr>
                <w:sz w:val="20"/>
                <w:lang w:val="es-ES"/>
              </w:rPr>
              <w:t>Acceso de los clientes a la tienda pública y chat de WhatsApp.</w:t>
            </w:r>
          </w:p>
        </w:tc>
      </w:tr>
      <w:tr w:rsidR="00477D98" w:rsidRPr="00262A2A" w14:paraId="68502A0B" w14:textId="77777777">
        <w:trPr>
          <w:cantSplit/>
          <w:jc w:val="center"/>
        </w:trPr>
        <w:tc>
          <w:tcPr>
            <w:tcW w:w="1984" w:type="dxa"/>
            <w:tcMar>
              <w:top w:w="100" w:type="dxa"/>
              <w:left w:w="140" w:type="dxa"/>
              <w:bottom w:w="100" w:type="dxa"/>
              <w:right w:w="140" w:type="dxa"/>
            </w:tcMar>
          </w:tcPr>
          <w:p w14:paraId="52E9587A" w14:textId="77777777" w:rsidR="00477D98" w:rsidRDefault="004F62D2">
            <w:pPr>
              <w:spacing w:before="40" w:after="40" w:line="276" w:lineRule="auto"/>
            </w:pPr>
            <w:r>
              <w:rPr>
                <w:sz w:val="20"/>
              </w:rPr>
              <w:t>Navegador Web</w:t>
            </w:r>
          </w:p>
        </w:tc>
        <w:tc>
          <w:tcPr>
            <w:tcW w:w="2835" w:type="dxa"/>
            <w:tcMar>
              <w:top w:w="100" w:type="dxa"/>
              <w:left w:w="140" w:type="dxa"/>
              <w:bottom w:w="100" w:type="dxa"/>
              <w:right w:w="140" w:type="dxa"/>
            </w:tcMar>
          </w:tcPr>
          <w:p w14:paraId="5CF414B0" w14:textId="77777777" w:rsidR="00477D98" w:rsidRDefault="004F62D2">
            <w:pPr>
              <w:spacing w:before="40" w:after="40" w:line="276" w:lineRule="auto"/>
            </w:pPr>
            <w:r>
              <w:rPr>
                <w:sz w:val="20"/>
              </w:rPr>
              <w:t xml:space="preserve">Google Chrome </w:t>
            </w:r>
            <w:r>
              <w:rPr>
                <w:sz w:val="20"/>
              </w:rPr>
              <w:t>115+, Microsoft Edge, Safari o Firefox</w:t>
            </w:r>
          </w:p>
        </w:tc>
        <w:tc>
          <w:tcPr>
            <w:tcW w:w="3453" w:type="dxa"/>
            <w:tcMar>
              <w:top w:w="100" w:type="dxa"/>
              <w:left w:w="140" w:type="dxa"/>
              <w:bottom w:w="100" w:type="dxa"/>
              <w:right w:w="140" w:type="dxa"/>
            </w:tcMar>
          </w:tcPr>
          <w:p w14:paraId="1ACA9202" w14:textId="77777777" w:rsidR="00477D98" w:rsidRPr="00262A2A" w:rsidRDefault="004F62D2">
            <w:pPr>
              <w:spacing w:before="40" w:after="40" w:line="276" w:lineRule="auto"/>
              <w:rPr>
                <w:lang w:val="es-ES"/>
              </w:rPr>
            </w:pPr>
            <w:r w:rsidRPr="00262A2A">
              <w:rPr>
                <w:sz w:val="20"/>
                <w:lang w:val="es-ES"/>
              </w:rPr>
              <w:t>Motor de renderizado de la tienda pública y panel admin.</w:t>
            </w:r>
          </w:p>
        </w:tc>
      </w:tr>
      <w:tr w:rsidR="00477D98" w:rsidRPr="00262A2A" w14:paraId="3F4D1AF9" w14:textId="77777777">
        <w:trPr>
          <w:cantSplit/>
          <w:jc w:val="center"/>
        </w:trPr>
        <w:tc>
          <w:tcPr>
            <w:tcW w:w="1984" w:type="dxa"/>
            <w:tcMar>
              <w:top w:w="100" w:type="dxa"/>
              <w:left w:w="140" w:type="dxa"/>
              <w:bottom w:w="100" w:type="dxa"/>
              <w:right w:w="140" w:type="dxa"/>
            </w:tcMar>
          </w:tcPr>
          <w:p w14:paraId="6669E799" w14:textId="77777777" w:rsidR="00477D98" w:rsidRDefault="004F62D2">
            <w:pPr>
              <w:spacing w:before="40" w:after="40" w:line="276" w:lineRule="auto"/>
            </w:pPr>
            <w:r>
              <w:rPr>
                <w:sz w:val="20"/>
              </w:rPr>
              <w:lastRenderedPageBreak/>
              <w:t>Conectividad</w:t>
            </w:r>
          </w:p>
        </w:tc>
        <w:tc>
          <w:tcPr>
            <w:tcW w:w="2835" w:type="dxa"/>
            <w:tcMar>
              <w:top w:w="100" w:type="dxa"/>
              <w:left w:w="140" w:type="dxa"/>
              <w:bottom w:w="100" w:type="dxa"/>
              <w:right w:w="140" w:type="dxa"/>
            </w:tcMar>
          </w:tcPr>
          <w:p w14:paraId="07E6BF3D" w14:textId="77777777" w:rsidR="00477D98" w:rsidRPr="00262A2A" w:rsidRDefault="004F62D2">
            <w:pPr>
              <w:spacing w:before="40" w:after="40" w:line="276" w:lineRule="auto"/>
              <w:rPr>
                <w:lang w:val="es-ES"/>
              </w:rPr>
            </w:pPr>
            <w:r w:rsidRPr="00262A2A">
              <w:rPr>
                <w:sz w:val="20"/>
                <w:lang w:val="es-ES"/>
              </w:rPr>
              <w:t>Conexión a Internet de banda ancha (2 Mbps mínimo)</w:t>
            </w:r>
          </w:p>
        </w:tc>
        <w:tc>
          <w:tcPr>
            <w:tcW w:w="3453" w:type="dxa"/>
            <w:tcMar>
              <w:top w:w="100" w:type="dxa"/>
              <w:left w:w="140" w:type="dxa"/>
              <w:bottom w:w="100" w:type="dxa"/>
              <w:right w:w="140" w:type="dxa"/>
            </w:tcMar>
          </w:tcPr>
          <w:p w14:paraId="3A4334CB" w14:textId="77777777" w:rsidR="00477D98" w:rsidRPr="00262A2A" w:rsidRDefault="004F62D2">
            <w:pPr>
              <w:spacing w:before="40" w:after="40" w:line="276" w:lineRule="auto"/>
              <w:rPr>
                <w:lang w:val="es-ES"/>
              </w:rPr>
            </w:pPr>
            <w:r w:rsidRPr="00262A2A">
              <w:rPr>
                <w:sz w:val="20"/>
                <w:lang w:val="es-ES"/>
              </w:rPr>
              <w:t>Carga de tipografías web y despacho de pedidos a WhatsApp.</w:t>
            </w:r>
          </w:p>
        </w:tc>
      </w:tr>
    </w:tbl>
    <w:p w14:paraId="0C10AA63" w14:textId="77777777" w:rsidR="00477D98" w:rsidRPr="00262A2A" w:rsidRDefault="004F62D2">
      <w:pPr>
        <w:spacing w:before="40" w:after="160" w:line="240" w:lineRule="auto"/>
        <w:rPr>
          <w:lang w:val="es-ES"/>
        </w:rPr>
      </w:pPr>
      <w:r w:rsidRPr="00262A2A">
        <w:rPr>
          <w:i/>
          <w:sz w:val="20"/>
          <w:lang w:val="es-ES"/>
        </w:rPr>
        <w:t>Fuente: Autor (2026)</w:t>
      </w:r>
    </w:p>
    <w:p w14:paraId="766548F7" w14:textId="77777777" w:rsidR="00477D98" w:rsidRPr="00262A2A" w:rsidRDefault="004F62D2">
      <w:pPr>
        <w:spacing w:before="280" w:after="120"/>
        <w:rPr>
          <w:lang w:val="es-ES"/>
        </w:rPr>
      </w:pPr>
      <w:r w:rsidRPr="00262A2A">
        <w:rPr>
          <w:b/>
          <w:lang w:val="es-ES"/>
        </w:rPr>
        <w:t>Factibilidad O</w:t>
      </w:r>
      <w:r w:rsidRPr="00262A2A">
        <w:rPr>
          <w:b/>
          <w:lang w:val="es-ES"/>
        </w:rPr>
        <w:t>perativa y Psicosocial</w:t>
      </w:r>
    </w:p>
    <w:p w14:paraId="26AD23FE" w14:textId="77777777" w:rsidR="00477D98" w:rsidRPr="00262A2A" w:rsidRDefault="004F62D2">
      <w:pPr>
        <w:ind w:firstLine="567"/>
        <w:jc w:val="both"/>
        <w:rPr>
          <w:lang w:val="es-ES"/>
        </w:rPr>
      </w:pPr>
      <w:r w:rsidRPr="00262A2A">
        <w:rPr>
          <w:lang w:val="es-ES"/>
        </w:rPr>
        <w:t>En el plano operativo, el software presenta una curva de aprendizaje casi nula para el personal de las pequeñas y medianas empresas, ya que el panel administrativo utiliza una iconografía universal y flujos guiados. En el ámbito psic</w:t>
      </w:r>
      <w:r w:rsidRPr="00262A2A">
        <w:rPr>
          <w:lang w:val="es-ES"/>
        </w:rPr>
        <w:t>osocial, el producto aprovecha la absoluta familiaridad que tienen los consumidores venezolanos con la aplicación WhatsApp, eliminando cualquier fricción tecnológica al momento de comprar y garantizando una alta adopción social.</w:t>
      </w:r>
    </w:p>
    <w:p w14:paraId="5B4A8F47" w14:textId="77777777" w:rsidR="00477D98" w:rsidRPr="00262A2A" w:rsidRDefault="004F62D2">
      <w:pPr>
        <w:spacing w:before="280" w:after="120"/>
        <w:rPr>
          <w:lang w:val="es-ES"/>
        </w:rPr>
      </w:pPr>
      <w:r w:rsidRPr="00262A2A">
        <w:rPr>
          <w:b/>
          <w:lang w:val="es-ES"/>
        </w:rPr>
        <w:t>Factibilidad Económica (Mod</w:t>
      </w:r>
      <w:r w:rsidRPr="00262A2A">
        <w:rPr>
          <w:b/>
          <w:lang w:val="es-ES"/>
        </w:rPr>
        <w:t>elo de Negocio y Rentabilidad Comercial)</w:t>
      </w:r>
    </w:p>
    <w:p w14:paraId="566785FC" w14:textId="77777777" w:rsidR="00477D98" w:rsidRPr="00262A2A" w:rsidRDefault="004F62D2">
      <w:pPr>
        <w:ind w:firstLine="567"/>
        <w:jc w:val="both"/>
        <w:rPr>
          <w:lang w:val="es-ES"/>
        </w:rPr>
      </w:pPr>
      <w:r w:rsidRPr="00262A2A">
        <w:rPr>
          <w:lang w:val="es-ES"/>
        </w:rPr>
        <w:t xml:space="preserve">Desde la perspectiva económica, este estudio analiza la viabilidad del proyecto como una iniciativa comercial de desarrollo de software. Se desglosa la inversión inicial de desarrollo y se evalúa el modelo de </w:t>
      </w:r>
      <w:r w:rsidRPr="00262A2A">
        <w:rPr>
          <w:lang w:val="es-ES"/>
        </w:rPr>
        <w:t>comercialización e implantación en las pequeñas y medianas empresas.</w:t>
      </w:r>
    </w:p>
    <w:p w14:paraId="5C8C03AA" w14:textId="77777777" w:rsidR="00477D98" w:rsidRPr="00262A2A" w:rsidRDefault="004F62D2">
      <w:pPr>
        <w:spacing w:before="240" w:after="80" w:line="276" w:lineRule="auto"/>
        <w:rPr>
          <w:lang w:val="es-ES"/>
        </w:rPr>
      </w:pPr>
      <w:r w:rsidRPr="00262A2A">
        <w:rPr>
          <w:b/>
          <w:sz w:val="22"/>
          <w:lang w:val="es-ES"/>
        </w:rPr>
        <w:t>Cuadro 37. Costos de Desarrollo de Software (Herramientas y Licenciamiento)</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51"/>
        <w:gridCol w:w="2268"/>
        <w:gridCol w:w="1701"/>
        <w:gridCol w:w="1752"/>
      </w:tblGrid>
      <w:tr w:rsidR="00477D98" w14:paraId="4D29EC41" w14:textId="77777777">
        <w:trPr>
          <w:cantSplit/>
          <w:tblHeader/>
          <w:jc w:val="center"/>
        </w:trPr>
        <w:tc>
          <w:tcPr>
            <w:tcW w:w="2551" w:type="dxa"/>
            <w:shd w:val="clear" w:color="auto" w:fill="F1F5F9"/>
            <w:tcMar>
              <w:top w:w="120" w:type="dxa"/>
              <w:left w:w="140" w:type="dxa"/>
              <w:bottom w:w="120" w:type="dxa"/>
              <w:right w:w="140" w:type="dxa"/>
            </w:tcMar>
          </w:tcPr>
          <w:p w14:paraId="027578EA" w14:textId="77777777" w:rsidR="00477D98" w:rsidRDefault="004F62D2">
            <w:pPr>
              <w:spacing w:before="40" w:after="40" w:line="276" w:lineRule="auto"/>
              <w:jc w:val="center"/>
            </w:pPr>
            <w:r>
              <w:rPr>
                <w:b/>
                <w:sz w:val="21"/>
              </w:rPr>
              <w:t>Software / Herramienta</w:t>
            </w:r>
          </w:p>
        </w:tc>
        <w:tc>
          <w:tcPr>
            <w:tcW w:w="2268" w:type="dxa"/>
            <w:shd w:val="clear" w:color="auto" w:fill="F1F5F9"/>
            <w:tcMar>
              <w:top w:w="120" w:type="dxa"/>
              <w:left w:w="140" w:type="dxa"/>
              <w:bottom w:w="120" w:type="dxa"/>
              <w:right w:w="140" w:type="dxa"/>
            </w:tcMar>
          </w:tcPr>
          <w:p w14:paraId="6FAC488D" w14:textId="77777777" w:rsidR="00477D98" w:rsidRDefault="004F62D2">
            <w:pPr>
              <w:spacing w:before="40" w:after="40" w:line="276" w:lineRule="auto"/>
              <w:jc w:val="center"/>
            </w:pPr>
            <w:r>
              <w:rPr>
                <w:b/>
                <w:sz w:val="21"/>
              </w:rPr>
              <w:t>Tipo de Licencia</w:t>
            </w:r>
          </w:p>
        </w:tc>
        <w:tc>
          <w:tcPr>
            <w:tcW w:w="1701" w:type="dxa"/>
            <w:shd w:val="clear" w:color="auto" w:fill="F1F5F9"/>
            <w:tcMar>
              <w:top w:w="120" w:type="dxa"/>
              <w:left w:w="140" w:type="dxa"/>
              <w:bottom w:w="120" w:type="dxa"/>
              <w:right w:w="140" w:type="dxa"/>
            </w:tcMar>
          </w:tcPr>
          <w:p w14:paraId="3F68351F" w14:textId="77777777" w:rsidR="00477D98" w:rsidRDefault="004F62D2">
            <w:pPr>
              <w:spacing w:before="40" w:after="40" w:line="276" w:lineRule="auto"/>
              <w:jc w:val="center"/>
            </w:pPr>
            <w:r>
              <w:rPr>
                <w:b/>
                <w:sz w:val="21"/>
              </w:rPr>
              <w:t>Costo Unitario ($)</w:t>
            </w:r>
          </w:p>
        </w:tc>
        <w:tc>
          <w:tcPr>
            <w:tcW w:w="1752" w:type="dxa"/>
            <w:shd w:val="clear" w:color="auto" w:fill="F1F5F9"/>
            <w:tcMar>
              <w:top w:w="120" w:type="dxa"/>
              <w:left w:w="140" w:type="dxa"/>
              <w:bottom w:w="120" w:type="dxa"/>
              <w:right w:w="140" w:type="dxa"/>
            </w:tcMar>
          </w:tcPr>
          <w:p w14:paraId="1BCAC666" w14:textId="77777777" w:rsidR="00477D98" w:rsidRDefault="004F62D2">
            <w:pPr>
              <w:spacing w:before="40" w:after="40" w:line="276" w:lineRule="auto"/>
              <w:jc w:val="center"/>
            </w:pPr>
            <w:r>
              <w:rPr>
                <w:b/>
                <w:sz w:val="21"/>
              </w:rPr>
              <w:t>Costo Total ($)</w:t>
            </w:r>
          </w:p>
        </w:tc>
      </w:tr>
      <w:tr w:rsidR="00477D98" w14:paraId="0705F7C3" w14:textId="77777777">
        <w:trPr>
          <w:cantSplit/>
          <w:jc w:val="center"/>
        </w:trPr>
        <w:tc>
          <w:tcPr>
            <w:tcW w:w="2551" w:type="dxa"/>
            <w:tcMar>
              <w:top w:w="100" w:type="dxa"/>
              <w:left w:w="140" w:type="dxa"/>
              <w:bottom w:w="100" w:type="dxa"/>
              <w:right w:w="140" w:type="dxa"/>
            </w:tcMar>
          </w:tcPr>
          <w:p w14:paraId="5C59521A" w14:textId="77777777" w:rsidR="00477D98" w:rsidRDefault="004F62D2">
            <w:pPr>
              <w:spacing w:before="40" w:after="40" w:line="276" w:lineRule="auto"/>
            </w:pPr>
            <w:r>
              <w:rPr>
                <w:sz w:val="20"/>
              </w:rPr>
              <w:t>Visual Studio Code</w:t>
            </w:r>
          </w:p>
        </w:tc>
        <w:tc>
          <w:tcPr>
            <w:tcW w:w="2268" w:type="dxa"/>
            <w:tcMar>
              <w:top w:w="100" w:type="dxa"/>
              <w:left w:w="140" w:type="dxa"/>
              <w:bottom w:w="100" w:type="dxa"/>
              <w:right w:w="140" w:type="dxa"/>
            </w:tcMar>
          </w:tcPr>
          <w:p w14:paraId="69AF9D23" w14:textId="77777777" w:rsidR="00477D98" w:rsidRDefault="004F62D2">
            <w:pPr>
              <w:spacing w:before="40" w:after="40" w:line="276" w:lineRule="auto"/>
            </w:pPr>
            <w:r>
              <w:rPr>
                <w:sz w:val="20"/>
              </w:rPr>
              <w:t xml:space="preserve">Open </w:t>
            </w:r>
            <w:r>
              <w:rPr>
                <w:sz w:val="20"/>
              </w:rPr>
              <w:t>Source (MIT)</w:t>
            </w:r>
          </w:p>
        </w:tc>
        <w:tc>
          <w:tcPr>
            <w:tcW w:w="1701" w:type="dxa"/>
            <w:tcMar>
              <w:top w:w="100" w:type="dxa"/>
              <w:left w:w="140" w:type="dxa"/>
              <w:bottom w:w="100" w:type="dxa"/>
              <w:right w:w="140" w:type="dxa"/>
            </w:tcMar>
          </w:tcPr>
          <w:p w14:paraId="112C44EC" w14:textId="77777777" w:rsidR="00477D98" w:rsidRDefault="004F62D2">
            <w:pPr>
              <w:spacing w:before="40" w:after="40" w:line="276" w:lineRule="auto"/>
            </w:pPr>
            <w:r>
              <w:rPr>
                <w:sz w:val="20"/>
              </w:rPr>
              <w:t>0.00</w:t>
            </w:r>
          </w:p>
        </w:tc>
        <w:tc>
          <w:tcPr>
            <w:tcW w:w="1752" w:type="dxa"/>
            <w:tcMar>
              <w:top w:w="100" w:type="dxa"/>
              <w:left w:w="140" w:type="dxa"/>
              <w:bottom w:w="100" w:type="dxa"/>
              <w:right w:w="140" w:type="dxa"/>
            </w:tcMar>
          </w:tcPr>
          <w:p w14:paraId="6A5CD937" w14:textId="77777777" w:rsidR="00477D98" w:rsidRDefault="004F62D2">
            <w:pPr>
              <w:spacing w:before="40" w:after="40" w:line="276" w:lineRule="auto"/>
            </w:pPr>
            <w:r>
              <w:rPr>
                <w:sz w:val="20"/>
              </w:rPr>
              <w:t>0.00</w:t>
            </w:r>
          </w:p>
        </w:tc>
      </w:tr>
      <w:tr w:rsidR="00477D98" w14:paraId="4AD093C2" w14:textId="77777777">
        <w:trPr>
          <w:cantSplit/>
          <w:jc w:val="center"/>
        </w:trPr>
        <w:tc>
          <w:tcPr>
            <w:tcW w:w="2551" w:type="dxa"/>
            <w:tcMar>
              <w:top w:w="100" w:type="dxa"/>
              <w:left w:w="140" w:type="dxa"/>
              <w:bottom w:w="100" w:type="dxa"/>
              <w:right w:w="140" w:type="dxa"/>
            </w:tcMar>
          </w:tcPr>
          <w:p w14:paraId="0AFEB315" w14:textId="77777777" w:rsidR="00477D98" w:rsidRDefault="004F62D2">
            <w:pPr>
              <w:spacing w:before="40" w:after="40" w:line="276" w:lineRule="auto"/>
            </w:pPr>
            <w:r>
              <w:rPr>
                <w:sz w:val="20"/>
              </w:rPr>
              <w:t>Vanilla JS / HTML5 / CSS3</w:t>
            </w:r>
          </w:p>
        </w:tc>
        <w:tc>
          <w:tcPr>
            <w:tcW w:w="2268" w:type="dxa"/>
            <w:tcMar>
              <w:top w:w="100" w:type="dxa"/>
              <w:left w:w="140" w:type="dxa"/>
              <w:bottom w:w="100" w:type="dxa"/>
              <w:right w:w="140" w:type="dxa"/>
            </w:tcMar>
          </w:tcPr>
          <w:p w14:paraId="6828EBCB" w14:textId="77777777" w:rsidR="00477D98" w:rsidRDefault="004F62D2">
            <w:pPr>
              <w:spacing w:before="40" w:after="40" w:line="276" w:lineRule="auto"/>
            </w:pPr>
            <w:r>
              <w:rPr>
                <w:sz w:val="20"/>
              </w:rPr>
              <w:t>Estándares Web W3C</w:t>
            </w:r>
          </w:p>
        </w:tc>
        <w:tc>
          <w:tcPr>
            <w:tcW w:w="1701" w:type="dxa"/>
            <w:tcMar>
              <w:top w:w="100" w:type="dxa"/>
              <w:left w:w="140" w:type="dxa"/>
              <w:bottom w:w="100" w:type="dxa"/>
              <w:right w:w="140" w:type="dxa"/>
            </w:tcMar>
          </w:tcPr>
          <w:p w14:paraId="04EAA94F" w14:textId="77777777" w:rsidR="00477D98" w:rsidRDefault="004F62D2">
            <w:pPr>
              <w:spacing w:before="40" w:after="40" w:line="276" w:lineRule="auto"/>
            </w:pPr>
            <w:r>
              <w:rPr>
                <w:sz w:val="20"/>
              </w:rPr>
              <w:t>0.00</w:t>
            </w:r>
          </w:p>
        </w:tc>
        <w:tc>
          <w:tcPr>
            <w:tcW w:w="1752" w:type="dxa"/>
            <w:tcMar>
              <w:top w:w="100" w:type="dxa"/>
              <w:left w:w="140" w:type="dxa"/>
              <w:bottom w:w="100" w:type="dxa"/>
              <w:right w:w="140" w:type="dxa"/>
            </w:tcMar>
          </w:tcPr>
          <w:p w14:paraId="396DF804" w14:textId="77777777" w:rsidR="00477D98" w:rsidRDefault="004F62D2">
            <w:pPr>
              <w:spacing w:before="40" w:after="40" w:line="276" w:lineRule="auto"/>
            </w:pPr>
            <w:r>
              <w:rPr>
                <w:sz w:val="20"/>
              </w:rPr>
              <w:t>0.00</w:t>
            </w:r>
          </w:p>
        </w:tc>
      </w:tr>
      <w:tr w:rsidR="00477D98" w14:paraId="73D585DD" w14:textId="77777777">
        <w:trPr>
          <w:cantSplit/>
          <w:jc w:val="center"/>
        </w:trPr>
        <w:tc>
          <w:tcPr>
            <w:tcW w:w="2551" w:type="dxa"/>
            <w:tcMar>
              <w:top w:w="100" w:type="dxa"/>
              <w:left w:w="140" w:type="dxa"/>
              <w:bottom w:w="100" w:type="dxa"/>
              <w:right w:w="140" w:type="dxa"/>
            </w:tcMar>
          </w:tcPr>
          <w:p w14:paraId="3EC15F4E" w14:textId="77777777" w:rsidR="00477D98" w:rsidRDefault="004F62D2">
            <w:pPr>
              <w:spacing w:before="40" w:after="40" w:line="276" w:lineRule="auto"/>
            </w:pPr>
            <w:r>
              <w:rPr>
                <w:sz w:val="20"/>
              </w:rPr>
              <w:t>Git / GitHub</w:t>
            </w:r>
          </w:p>
        </w:tc>
        <w:tc>
          <w:tcPr>
            <w:tcW w:w="2268" w:type="dxa"/>
            <w:tcMar>
              <w:top w:w="100" w:type="dxa"/>
              <w:left w:w="140" w:type="dxa"/>
              <w:bottom w:w="100" w:type="dxa"/>
              <w:right w:w="140" w:type="dxa"/>
            </w:tcMar>
          </w:tcPr>
          <w:p w14:paraId="1B720768" w14:textId="77777777" w:rsidR="00477D98" w:rsidRDefault="004F62D2">
            <w:pPr>
              <w:spacing w:before="40" w:after="40" w:line="276" w:lineRule="auto"/>
            </w:pPr>
            <w:r>
              <w:rPr>
                <w:sz w:val="20"/>
              </w:rPr>
              <w:t>Licencia Gratuita</w:t>
            </w:r>
          </w:p>
        </w:tc>
        <w:tc>
          <w:tcPr>
            <w:tcW w:w="1701" w:type="dxa"/>
            <w:tcMar>
              <w:top w:w="100" w:type="dxa"/>
              <w:left w:w="140" w:type="dxa"/>
              <w:bottom w:w="100" w:type="dxa"/>
              <w:right w:w="140" w:type="dxa"/>
            </w:tcMar>
          </w:tcPr>
          <w:p w14:paraId="0092F2FB" w14:textId="77777777" w:rsidR="00477D98" w:rsidRDefault="004F62D2">
            <w:pPr>
              <w:spacing w:before="40" w:after="40" w:line="276" w:lineRule="auto"/>
            </w:pPr>
            <w:r>
              <w:rPr>
                <w:sz w:val="20"/>
              </w:rPr>
              <w:t>0.00</w:t>
            </w:r>
          </w:p>
        </w:tc>
        <w:tc>
          <w:tcPr>
            <w:tcW w:w="1752" w:type="dxa"/>
            <w:tcMar>
              <w:top w:w="100" w:type="dxa"/>
              <w:left w:w="140" w:type="dxa"/>
              <w:bottom w:w="100" w:type="dxa"/>
              <w:right w:w="140" w:type="dxa"/>
            </w:tcMar>
          </w:tcPr>
          <w:p w14:paraId="208044A1" w14:textId="77777777" w:rsidR="00477D98" w:rsidRDefault="004F62D2">
            <w:pPr>
              <w:spacing w:before="40" w:after="40" w:line="276" w:lineRule="auto"/>
            </w:pPr>
            <w:r>
              <w:rPr>
                <w:sz w:val="20"/>
              </w:rPr>
              <w:t>0.00</w:t>
            </w:r>
          </w:p>
        </w:tc>
      </w:tr>
      <w:tr w:rsidR="00477D98" w14:paraId="5AAE3288" w14:textId="77777777">
        <w:trPr>
          <w:cantSplit/>
          <w:jc w:val="center"/>
        </w:trPr>
        <w:tc>
          <w:tcPr>
            <w:tcW w:w="2551" w:type="dxa"/>
            <w:tcMar>
              <w:top w:w="100" w:type="dxa"/>
              <w:left w:w="140" w:type="dxa"/>
              <w:bottom w:w="100" w:type="dxa"/>
              <w:right w:w="140" w:type="dxa"/>
            </w:tcMar>
          </w:tcPr>
          <w:p w14:paraId="617D6F86" w14:textId="77777777" w:rsidR="00477D98" w:rsidRDefault="004F62D2">
            <w:pPr>
              <w:spacing w:before="40" w:after="40" w:line="276" w:lineRule="auto"/>
            </w:pPr>
            <w:r>
              <w:rPr>
                <w:sz w:val="20"/>
              </w:rPr>
              <w:t>Google Fonts</w:t>
            </w:r>
          </w:p>
        </w:tc>
        <w:tc>
          <w:tcPr>
            <w:tcW w:w="2268" w:type="dxa"/>
            <w:tcMar>
              <w:top w:w="100" w:type="dxa"/>
              <w:left w:w="140" w:type="dxa"/>
              <w:bottom w:w="100" w:type="dxa"/>
              <w:right w:w="140" w:type="dxa"/>
            </w:tcMar>
          </w:tcPr>
          <w:p w14:paraId="242C500F" w14:textId="77777777" w:rsidR="00477D98" w:rsidRDefault="004F62D2">
            <w:pPr>
              <w:spacing w:before="40" w:after="40" w:line="276" w:lineRule="auto"/>
            </w:pPr>
            <w:r>
              <w:rPr>
                <w:sz w:val="20"/>
              </w:rPr>
              <w:t>Open Font License</w:t>
            </w:r>
          </w:p>
        </w:tc>
        <w:tc>
          <w:tcPr>
            <w:tcW w:w="1701" w:type="dxa"/>
            <w:tcMar>
              <w:top w:w="100" w:type="dxa"/>
              <w:left w:w="140" w:type="dxa"/>
              <w:bottom w:w="100" w:type="dxa"/>
              <w:right w:w="140" w:type="dxa"/>
            </w:tcMar>
          </w:tcPr>
          <w:p w14:paraId="530803E6" w14:textId="77777777" w:rsidR="00477D98" w:rsidRDefault="004F62D2">
            <w:pPr>
              <w:spacing w:before="40" w:after="40" w:line="276" w:lineRule="auto"/>
            </w:pPr>
            <w:r>
              <w:rPr>
                <w:sz w:val="20"/>
              </w:rPr>
              <w:t>0.00</w:t>
            </w:r>
          </w:p>
        </w:tc>
        <w:tc>
          <w:tcPr>
            <w:tcW w:w="1752" w:type="dxa"/>
            <w:tcMar>
              <w:top w:w="100" w:type="dxa"/>
              <w:left w:w="140" w:type="dxa"/>
              <w:bottom w:w="100" w:type="dxa"/>
              <w:right w:w="140" w:type="dxa"/>
            </w:tcMar>
          </w:tcPr>
          <w:p w14:paraId="758A6E16" w14:textId="77777777" w:rsidR="00477D98" w:rsidRDefault="004F62D2">
            <w:pPr>
              <w:spacing w:before="40" w:after="40" w:line="276" w:lineRule="auto"/>
            </w:pPr>
            <w:r>
              <w:rPr>
                <w:sz w:val="20"/>
              </w:rPr>
              <w:t>0.00</w:t>
            </w:r>
          </w:p>
        </w:tc>
      </w:tr>
      <w:tr w:rsidR="00477D98" w14:paraId="6B0D0495" w14:textId="77777777">
        <w:trPr>
          <w:cantSplit/>
          <w:jc w:val="center"/>
        </w:trPr>
        <w:tc>
          <w:tcPr>
            <w:tcW w:w="2551" w:type="dxa"/>
            <w:tcMar>
              <w:top w:w="100" w:type="dxa"/>
              <w:left w:w="140" w:type="dxa"/>
              <w:bottom w:w="100" w:type="dxa"/>
              <w:right w:w="140" w:type="dxa"/>
            </w:tcMar>
          </w:tcPr>
          <w:p w14:paraId="67D58503" w14:textId="77777777" w:rsidR="00477D98" w:rsidRDefault="004F62D2">
            <w:pPr>
              <w:spacing w:before="40" w:after="40" w:line="276" w:lineRule="auto"/>
            </w:pPr>
            <w:r>
              <w:rPr>
                <w:sz w:val="20"/>
              </w:rPr>
              <w:lastRenderedPageBreak/>
              <w:t>Python (http.server local)</w:t>
            </w:r>
          </w:p>
        </w:tc>
        <w:tc>
          <w:tcPr>
            <w:tcW w:w="2268" w:type="dxa"/>
            <w:tcMar>
              <w:top w:w="100" w:type="dxa"/>
              <w:left w:w="140" w:type="dxa"/>
              <w:bottom w:w="100" w:type="dxa"/>
              <w:right w:w="140" w:type="dxa"/>
            </w:tcMar>
          </w:tcPr>
          <w:p w14:paraId="055CBCBA" w14:textId="77777777" w:rsidR="00477D98" w:rsidRDefault="004F62D2">
            <w:pPr>
              <w:spacing w:before="40" w:after="40" w:line="276" w:lineRule="auto"/>
            </w:pPr>
            <w:r>
              <w:rPr>
                <w:sz w:val="20"/>
              </w:rPr>
              <w:t>Open Source (PSF)</w:t>
            </w:r>
          </w:p>
        </w:tc>
        <w:tc>
          <w:tcPr>
            <w:tcW w:w="1701" w:type="dxa"/>
            <w:tcMar>
              <w:top w:w="100" w:type="dxa"/>
              <w:left w:w="140" w:type="dxa"/>
              <w:bottom w:w="100" w:type="dxa"/>
              <w:right w:w="140" w:type="dxa"/>
            </w:tcMar>
          </w:tcPr>
          <w:p w14:paraId="51C0EFFB" w14:textId="77777777" w:rsidR="00477D98" w:rsidRDefault="004F62D2">
            <w:pPr>
              <w:spacing w:before="40" w:after="40" w:line="276" w:lineRule="auto"/>
            </w:pPr>
            <w:r>
              <w:rPr>
                <w:sz w:val="20"/>
              </w:rPr>
              <w:t>0.00</w:t>
            </w:r>
          </w:p>
        </w:tc>
        <w:tc>
          <w:tcPr>
            <w:tcW w:w="1752" w:type="dxa"/>
            <w:tcMar>
              <w:top w:w="100" w:type="dxa"/>
              <w:left w:w="140" w:type="dxa"/>
              <w:bottom w:w="100" w:type="dxa"/>
              <w:right w:w="140" w:type="dxa"/>
            </w:tcMar>
          </w:tcPr>
          <w:p w14:paraId="71C343CD" w14:textId="77777777" w:rsidR="00477D98" w:rsidRDefault="004F62D2">
            <w:pPr>
              <w:spacing w:before="40" w:after="40" w:line="276" w:lineRule="auto"/>
            </w:pPr>
            <w:r>
              <w:rPr>
                <w:sz w:val="20"/>
              </w:rPr>
              <w:t>0.00</w:t>
            </w:r>
          </w:p>
        </w:tc>
      </w:tr>
      <w:tr w:rsidR="00477D98" w14:paraId="41A16779" w14:textId="77777777">
        <w:trPr>
          <w:cantSplit/>
          <w:jc w:val="center"/>
        </w:trPr>
        <w:tc>
          <w:tcPr>
            <w:tcW w:w="2551" w:type="dxa"/>
            <w:tcMar>
              <w:top w:w="100" w:type="dxa"/>
              <w:left w:w="140" w:type="dxa"/>
              <w:bottom w:w="100" w:type="dxa"/>
              <w:right w:w="140" w:type="dxa"/>
            </w:tcMar>
          </w:tcPr>
          <w:p w14:paraId="6D75C4BB" w14:textId="77777777" w:rsidR="00477D98" w:rsidRDefault="004F62D2">
            <w:pPr>
              <w:spacing w:before="40" w:after="40" w:line="276" w:lineRule="auto"/>
            </w:pPr>
            <w:r>
              <w:rPr>
                <w:sz w:val="20"/>
              </w:rPr>
              <w:t>TOTAL SOFTWARE</w:t>
            </w:r>
          </w:p>
        </w:tc>
        <w:tc>
          <w:tcPr>
            <w:tcW w:w="2268" w:type="dxa"/>
            <w:tcMar>
              <w:top w:w="100" w:type="dxa"/>
              <w:left w:w="140" w:type="dxa"/>
              <w:bottom w:w="100" w:type="dxa"/>
              <w:right w:w="140" w:type="dxa"/>
            </w:tcMar>
          </w:tcPr>
          <w:p w14:paraId="5A093CD5" w14:textId="77777777" w:rsidR="00477D98" w:rsidRDefault="004F62D2">
            <w:pPr>
              <w:spacing w:before="40" w:after="40" w:line="276" w:lineRule="auto"/>
            </w:pPr>
            <w:r>
              <w:rPr>
                <w:sz w:val="20"/>
              </w:rPr>
              <w:t>Código Abierto</w:t>
            </w:r>
          </w:p>
        </w:tc>
        <w:tc>
          <w:tcPr>
            <w:tcW w:w="1701" w:type="dxa"/>
            <w:tcMar>
              <w:top w:w="100" w:type="dxa"/>
              <w:left w:w="140" w:type="dxa"/>
              <w:bottom w:w="100" w:type="dxa"/>
              <w:right w:w="140" w:type="dxa"/>
            </w:tcMar>
          </w:tcPr>
          <w:p w14:paraId="2F6F9DCF" w14:textId="77777777" w:rsidR="00477D98" w:rsidRDefault="004F62D2">
            <w:pPr>
              <w:spacing w:before="40" w:after="40" w:line="276" w:lineRule="auto"/>
            </w:pPr>
            <w:r>
              <w:rPr>
                <w:sz w:val="20"/>
              </w:rPr>
              <w:t>0.00</w:t>
            </w:r>
          </w:p>
        </w:tc>
        <w:tc>
          <w:tcPr>
            <w:tcW w:w="1752" w:type="dxa"/>
            <w:tcMar>
              <w:top w:w="100" w:type="dxa"/>
              <w:left w:w="140" w:type="dxa"/>
              <w:bottom w:w="100" w:type="dxa"/>
              <w:right w:w="140" w:type="dxa"/>
            </w:tcMar>
          </w:tcPr>
          <w:p w14:paraId="6805CD49" w14:textId="77777777" w:rsidR="00477D98" w:rsidRDefault="004F62D2">
            <w:pPr>
              <w:spacing w:before="40" w:after="40" w:line="276" w:lineRule="auto"/>
            </w:pPr>
            <w:r>
              <w:rPr>
                <w:sz w:val="20"/>
              </w:rPr>
              <w:t>0.00</w:t>
            </w:r>
          </w:p>
        </w:tc>
      </w:tr>
    </w:tbl>
    <w:p w14:paraId="680B73C2" w14:textId="77777777" w:rsidR="00477D98" w:rsidRDefault="004F62D2">
      <w:pPr>
        <w:spacing w:before="40" w:after="160" w:line="240" w:lineRule="auto"/>
      </w:pPr>
      <w:r>
        <w:rPr>
          <w:i/>
          <w:sz w:val="20"/>
        </w:rPr>
        <w:t>Fuente: Autor (2026)</w:t>
      </w:r>
    </w:p>
    <w:p w14:paraId="1A64BB69" w14:textId="77777777" w:rsidR="00477D98" w:rsidRPr="00262A2A" w:rsidRDefault="004F62D2">
      <w:pPr>
        <w:spacing w:before="240" w:after="80" w:line="276" w:lineRule="auto"/>
        <w:rPr>
          <w:lang w:val="es-ES"/>
        </w:rPr>
      </w:pPr>
      <w:r w:rsidRPr="00262A2A">
        <w:rPr>
          <w:b/>
          <w:sz w:val="22"/>
          <w:lang w:val="es-ES"/>
        </w:rPr>
        <w:t>Cuadro 38. Costos de Recurso Humano y Esfuerzo de Ingeniería del Autor</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51"/>
        <w:gridCol w:w="2268"/>
        <w:gridCol w:w="1701"/>
        <w:gridCol w:w="1752"/>
      </w:tblGrid>
      <w:tr w:rsidR="00477D98" w14:paraId="3D77ACE4" w14:textId="77777777">
        <w:trPr>
          <w:cantSplit/>
          <w:tblHeader/>
          <w:jc w:val="center"/>
        </w:trPr>
        <w:tc>
          <w:tcPr>
            <w:tcW w:w="2551" w:type="dxa"/>
            <w:shd w:val="clear" w:color="auto" w:fill="F1F5F9"/>
            <w:tcMar>
              <w:top w:w="120" w:type="dxa"/>
              <w:left w:w="140" w:type="dxa"/>
              <w:bottom w:w="120" w:type="dxa"/>
              <w:right w:w="140" w:type="dxa"/>
            </w:tcMar>
          </w:tcPr>
          <w:p w14:paraId="25766E22" w14:textId="77777777" w:rsidR="00477D98" w:rsidRDefault="004F62D2">
            <w:pPr>
              <w:spacing w:before="40" w:after="40" w:line="276" w:lineRule="auto"/>
              <w:jc w:val="center"/>
            </w:pPr>
            <w:r>
              <w:rPr>
                <w:b/>
                <w:sz w:val="21"/>
              </w:rPr>
              <w:t>Rol Profesional</w:t>
            </w:r>
          </w:p>
        </w:tc>
        <w:tc>
          <w:tcPr>
            <w:tcW w:w="2268" w:type="dxa"/>
            <w:shd w:val="clear" w:color="auto" w:fill="F1F5F9"/>
            <w:tcMar>
              <w:top w:w="120" w:type="dxa"/>
              <w:left w:w="140" w:type="dxa"/>
              <w:bottom w:w="120" w:type="dxa"/>
              <w:right w:w="140" w:type="dxa"/>
            </w:tcMar>
          </w:tcPr>
          <w:p w14:paraId="4B6BD0AA" w14:textId="77777777" w:rsidR="00477D98" w:rsidRDefault="004F62D2">
            <w:pPr>
              <w:spacing w:before="40" w:after="40" w:line="276" w:lineRule="auto"/>
              <w:jc w:val="center"/>
            </w:pPr>
            <w:r>
              <w:rPr>
                <w:b/>
                <w:sz w:val="21"/>
              </w:rPr>
              <w:t>Dedicación Estimada</w:t>
            </w:r>
          </w:p>
        </w:tc>
        <w:tc>
          <w:tcPr>
            <w:tcW w:w="1701" w:type="dxa"/>
            <w:shd w:val="clear" w:color="auto" w:fill="F1F5F9"/>
            <w:tcMar>
              <w:top w:w="120" w:type="dxa"/>
              <w:left w:w="140" w:type="dxa"/>
              <w:bottom w:w="120" w:type="dxa"/>
              <w:right w:w="140" w:type="dxa"/>
            </w:tcMar>
          </w:tcPr>
          <w:p w14:paraId="0230DA16" w14:textId="77777777" w:rsidR="00477D98" w:rsidRDefault="004F62D2">
            <w:pPr>
              <w:spacing w:before="40" w:after="40" w:line="276" w:lineRule="auto"/>
              <w:jc w:val="center"/>
            </w:pPr>
            <w:r>
              <w:rPr>
                <w:b/>
                <w:sz w:val="21"/>
              </w:rPr>
              <w:t>Tarifa por Hora ($)</w:t>
            </w:r>
          </w:p>
        </w:tc>
        <w:tc>
          <w:tcPr>
            <w:tcW w:w="1752" w:type="dxa"/>
            <w:shd w:val="clear" w:color="auto" w:fill="F1F5F9"/>
            <w:tcMar>
              <w:top w:w="120" w:type="dxa"/>
              <w:left w:w="140" w:type="dxa"/>
              <w:bottom w:w="120" w:type="dxa"/>
              <w:right w:w="140" w:type="dxa"/>
            </w:tcMar>
          </w:tcPr>
          <w:p w14:paraId="272B26AE" w14:textId="77777777" w:rsidR="00477D98" w:rsidRDefault="004F62D2">
            <w:pPr>
              <w:spacing w:before="40" w:after="40" w:line="276" w:lineRule="auto"/>
              <w:jc w:val="center"/>
            </w:pPr>
            <w:r>
              <w:rPr>
                <w:b/>
                <w:sz w:val="21"/>
              </w:rPr>
              <w:t>Inversión Estimada ($)</w:t>
            </w:r>
          </w:p>
        </w:tc>
      </w:tr>
      <w:tr w:rsidR="00477D98" w14:paraId="21CA8D02" w14:textId="77777777">
        <w:trPr>
          <w:cantSplit/>
          <w:jc w:val="center"/>
        </w:trPr>
        <w:tc>
          <w:tcPr>
            <w:tcW w:w="2551" w:type="dxa"/>
            <w:tcMar>
              <w:top w:w="100" w:type="dxa"/>
              <w:left w:w="140" w:type="dxa"/>
              <w:bottom w:w="100" w:type="dxa"/>
              <w:right w:w="140" w:type="dxa"/>
            </w:tcMar>
          </w:tcPr>
          <w:p w14:paraId="333082D7" w14:textId="77777777" w:rsidR="00477D98" w:rsidRDefault="004F62D2">
            <w:pPr>
              <w:spacing w:before="40" w:after="40" w:line="276" w:lineRule="auto"/>
            </w:pPr>
            <w:r>
              <w:rPr>
                <w:sz w:val="20"/>
              </w:rPr>
              <w:t>Ingeniero de Sistemas (Autor)</w:t>
            </w:r>
          </w:p>
        </w:tc>
        <w:tc>
          <w:tcPr>
            <w:tcW w:w="2268" w:type="dxa"/>
            <w:tcMar>
              <w:top w:w="100" w:type="dxa"/>
              <w:left w:w="140" w:type="dxa"/>
              <w:bottom w:w="100" w:type="dxa"/>
              <w:right w:w="140" w:type="dxa"/>
            </w:tcMar>
          </w:tcPr>
          <w:p w14:paraId="67184E0A" w14:textId="77777777" w:rsidR="00477D98" w:rsidRDefault="004F62D2">
            <w:pPr>
              <w:spacing w:before="40" w:after="40" w:line="276" w:lineRule="auto"/>
            </w:pPr>
            <w:r>
              <w:rPr>
                <w:sz w:val="20"/>
              </w:rPr>
              <w:t>240 horas de desarrollo</w:t>
            </w:r>
          </w:p>
        </w:tc>
        <w:tc>
          <w:tcPr>
            <w:tcW w:w="1701" w:type="dxa"/>
            <w:tcMar>
              <w:top w:w="100" w:type="dxa"/>
              <w:left w:w="140" w:type="dxa"/>
              <w:bottom w:w="100" w:type="dxa"/>
              <w:right w:w="140" w:type="dxa"/>
            </w:tcMar>
          </w:tcPr>
          <w:p w14:paraId="2A76D0F7" w14:textId="77777777" w:rsidR="00477D98" w:rsidRDefault="004F62D2">
            <w:pPr>
              <w:spacing w:before="40" w:after="40" w:line="276" w:lineRule="auto"/>
            </w:pPr>
            <w:r>
              <w:rPr>
                <w:sz w:val="20"/>
              </w:rPr>
              <w:t>5.00</w:t>
            </w:r>
          </w:p>
        </w:tc>
        <w:tc>
          <w:tcPr>
            <w:tcW w:w="1752" w:type="dxa"/>
            <w:tcMar>
              <w:top w:w="100" w:type="dxa"/>
              <w:left w:w="140" w:type="dxa"/>
              <w:bottom w:w="100" w:type="dxa"/>
              <w:right w:w="140" w:type="dxa"/>
            </w:tcMar>
          </w:tcPr>
          <w:p w14:paraId="2B3B6CD2" w14:textId="77777777" w:rsidR="00477D98" w:rsidRDefault="004F62D2">
            <w:pPr>
              <w:spacing w:before="40" w:after="40" w:line="276" w:lineRule="auto"/>
            </w:pPr>
            <w:r>
              <w:rPr>
                <w:sz w:val="20"/>
              </w:rPr>
              <w:t>1,200.00</w:t>
            </w:r>
          </w:p>
        </w:tc>
      </w:tr>
      <w:tr w:rsidR="00477D98" w14:paraId="003EADBF" w14:textId="77777777">
        <w:trPr>
          <w:cantSplit/>
          <w:jc w:val="center"/>
        </w:trPr>
        <w:tc>
          <w:tcPr>
            <w:tcW w:w="2551" w:type="dxa"/>
            <w:tcMar>
              <w:top w:w="100" w:type="dxa"/>
              <w:left w:w="140" w:type="dxa"/>
              <w:bottom w:w="100" w:type="dxa"/>
              <w:right w:w="140" w:type="dxa"/>
            </w:tcMar>
          </w:tcPr>
          <w:p w14:paraId="72903B99" w14:textId="77777777" w:rsidR="00477D98" w:rsidRPr="00262A2A" w:rsidRDefault="004F62D2">
            <w:pPr>
              <w:spacing w:before="40" w:after="40" w:line="276" w:lineRule="auto"/>
              <w:rPr>
                <w:lang w:val="es-ES"/>
              </w:rPr>
            </w:pPr>
            <w:r w:rsidRPr="00262A2A">
              <w:rPr>
                <w:sz w:val="20"/>
                <w:lang w:val="es-ES"/>
              </w:rPr>
              <w:t>Diseño de Interfaces UI/UX</w:t>
            </w:r>
          </w:p>
        </w:tc>
        <w:tc>
          <w:tcPr>
            <w:tcW w:w="2268" w:type="dxa"/>
            <w:tcMar>
              <w:top w:w="100" w:type="dxa"/>
              <w:left w:w="140" w:type="dxa"/>
              <w:bottom w:w="100" w:type="dxa"/>
              <w:right w:w="140" w:type="dxa"/>
            </w:tcMar>
          </w:tcPr>
          <w:p w14:paraId="224B4D6D" w14:textId="77777777" w:rsidR="00477D98" w:rsidRDefault="004F62D2">
            <w:pPr>
              <w:spacing w:before="40" w:after="40" w:line="276" w:lineRule="auto"/>
            </w:pPr>
            <w:r>
              <w:rPr>
                <w:sz w:val="20"/>
              </w:rPr>
              <w:t>60 horas de diseño</w:t>
            </w:r>
          </w:p>
        </w:tc>
        <w:tc>
          <w:tcPr>
            <w:tcW w:w="1701" w:type="dxa"/>
            <w:tcMar>
              <w:top w:w="100" w:type="dxa"/>
              <w:left w:w="140" w:type="dxa"/>
              <w:bottom w:w="100" w:type="dxa"/>
              <w:right w:w="140" w:type="dxa"/>
            </w:tcMar>
          </w:tcPr>
          <w:p w14:paraId="3DE6175A" w14:textId="77777777" w:rsidR="00477D98" w:rsidRDefault="004F62D2">
            <w:pPr>
              <w:spacing w:before="40" w:after="40" w:line="276" w:lineRule="auto"/>
            </w:pPr>
            <w:r>
              <w:rPr>
                <w:sz w:val="20"/>
              </w:rPr>
              <w:t>5.00</w:t>
            </w:r>
          </w:p>
        </w:tc>
        <w:tc>
          <w:tcPr>
            <w:tcW w:w="1752" w:type="dxa"/>
            <w:tcMar>
              <w:top w:w="100" w:type="dxa"/>
              <w:left w:w="140" w:type="dxa"/>
              <w:bottom w:w="100" w:type="dxa"/>
              <w:right w:w="140" w:type="dxa"/>
            </w:tcMar>
          </w:tcPr>
          <w:p w14:paraId="3F1ABFD9" w14:textId="77777777" w:rsidR="00477D98" w:rsidRDefault="004F62D2">
            <w:pPr>
              <w:spacing w:before="40" w:after="40" w:line="276" w:lineRule="auto"/>
            </w:pPr>
            <w:r>
              <w:rPr>
                <w:sz w:val="20"/>
              </w:rPr>
              <w:t>300.00</w:t>
            </w:r>
          </w:p>
        </w:tc>
      </w:tr>
      <w:tr w:rsidR="00477D98" w14:paraId="656BE106" w14:textId="77777777">
        <w:trPr>
          <w:cantSplit/>
          <w:jc w:val="center"/>
        </w:trPr>
        <w:tc>
          <w:tcPr>
            <w:tcW w:w="2551" w:type="dxa"/>
            <w:tcMar>
              <w:top w:w="100" w:type="dxa"/>
              <w:left w:w="140" w:type="dxa"/>
              <w:bottom w:w="100" w:type="dxa"/>
              <w:right w:w="140" w:type="dxa"/>
            </w:tcMar>
          </w:tcPr>
          <w:p w14:paraId="7F9C178E" w14:textId="77777777" w:rsidR="00477D98" w:rsidRPr="00262A2A" w:rsidRDefault="004F62D2">
            <w:pPr>
              <w:spacing w:before="40" w:after="40" w:line="276" w:lineRule="auto"/>
              <w:rPr>
                <w:lang w:val="es-ES"/>
              </w:rPr>
            </w:pPr>
            <w:r w:rsidRPr="00262A2A">
              <w:rPr>
                <w:sz w:val="20"/>
                <w:lang w:val="es-ES"/>
              </w:rPr>
              <w:t>Control de Calidad y Pruebas</w:t>
            </w:r>
          </w:p>
        </w:tc>
        <w:tc>
          <w:tcPr>
            <w:tcW w:w="2268" w:type="dxa"/>
            <w:tcMar>
              <w:top w:w="100" w:type="dxa"/>
              <w:left w:w="140" w:type="dxa"/>
              <w:bottom w:w="100" w:type="dxa"/>
              <w:right w:w="140" w:type="dxa"/>
            </w:tcMar>
          </w:tcPr>
          <w:p w14:paraId="22409202" w14:textId="77777777" w:rsidR="00477D98" w:rsidRDefault="004F62D2">
            <w:pPr>
              <w:spacing w:before="40" w:after="40" w:line="276" w:lineRule="auto"/>
            </w:pPr>
            <w:r>
              <w:rPr>
                <w:sz w:val="20"/>
              </w:rPr>
              <w:t>40 horas de testing</w:t>
            </w:r>
          </w:p>
        </w:tc>
        <w:tc>
          <w:tcPr>
            <w:tcW w:w="1701" w:type="dxa"/>
            <w:tcMar>
              <w:top w:w="100" w:type="dxa"/>
              <w:left w:w="140" w:type="dxa"/>
              <w:bottom w:w="100" w:type="dxa"/>
              <w:right w:w="140" w:type="dxa"/>
            </w:tcMar>
          </w:tcPr>
          <w:p w14:paraId="222E1C7D" w14:textId="77777777" w:rsidR="00477D98" w:rsidRDefault="004F62D2">
            <w:pPr>
              <w:spacing w:before="40" w:after="40" w:line="276" w:lineRule="auto"/>
            </w:pPr>
            <w:r>
              <w:rPr>
                <w:sz w:val="20"/>
              </w:rPr>
              <w:t>5.00</w:t>
            </w:r>
          </w:p>
        </w:tc>
        <w:tc>
          <w:tcPr>
            <w:tcW w:w="1752" w:type="dxa"/>
            <w:tcMar>
              <w:top w:w="100" w:type="dxa"/>
              <w:left w:w="140" w:type="dxa"/>
              <w:bottom w:w="100" w:type="dxa"/>
              <w:right w:w="140" w:type="dxa"/>
            </w:tcMar>
          </w:tcPr>
          <w:p w14:paraId="5E079F01" w14:textId="77777777" w:rsidR="00477D98" w:rsidRDefault="004F62D2">
            <w:pPr>
              <w:spacing w:before="40" w:after="40" w:line="276" w:lineRule="auto"/>
            </w:pPr>
            <w:r>
              <w:rPr>
                <w:sz w:val="20"/>
              </w:rPr>
              <w:t>200.00</w:t>
            </w:r>
          </w:p>
        </w:tc>
      </w:tr>
      <w:tr w:rsidR="00477D98" w14:paraId="44144AF3" w14:textId="77777777">
        <w:trPr>
          <w:cantSplit/>
          <w:jc w:val="center"/>
        </w:trPr>
        <w:tc>
          <w:tcPr>
            <w:tcW w:w="2551" w:type="dxa"/>
            <w:tcMar>
              <w:top w:w="100" w:type="dxa"/>
              <w:left w:w="140" w:type="dxa"/>
              <w:bottom w:w="100" w:type="dxa"/>
              <w:right w:w="140" w:type="dxa"/>
            </w:tcMar>
          </w:tcPr>
          <w:p w14:paraId="76A48016" w14:textId="77777777" w:rsidR="00477D98" w:rsidRDefault="004F62D2">
            <w:pPr>
              <w:spacing w:before="40" w:after="40" w:line="276" w:lineRule="auto"/>
            </w:pPr>
            <w:r>
              <w:rPr>
                <w:sz w:val="20"/>
              </w:rPr>
              <w:t>TOTAL RECURSO HUMANO</w:t>
            </w:r>
          </w:p>
        </w:tc>
        <w:tc>
          <w:tcPr>
            <w:tcW w:w="2268" w:type="dxa"/>
            <w:tcMar>
              <w:top w:w="100" w:type="dxa"/>
              <w:left w:w="140" w:type="dxa"/>
              <w:bottom w:w="100" w:type="dxa"/>
              <w:right w:w="140" w:type="dxa"/>
            </w:tcMar>
          </w:tcPr>
          <w:p w14:paraId="1FD2D530" w14:textId="77777777" w:rsidR="00477D98" w:rsidRDefault="004F62D2">
            <w:pPr>
              <w:spacing w:before="40" w:after="40" w:line="276" w:lineRule="auto"/>
            </w:pPr>
            <w:r>
              <w:rPr>
                <w:sz w:val="20"/>
              </w:rPr>
              <w:t>340 horas</w:t>
            </w:r>
          </w:p>
        </w:tc>
        <w:tc>
          <w:tcPr>
            <w:tcW w:w="1701" w:type="dxa"/>
            <w:tcMar>
              <w:top w:w="100" w:type="dxa"/>
              <w:left w:w="140" w:type="dxa"/>
              <w:bottom w:w="100" w:type="dxa"/>
              <w:right w:w="140" w:type="dxa"/>
            </w:tcMar>
          </w:tcPr>
          <w:p w14:paraId="76495C64" w14:textId="77777777" w:rsidR="00477D98" w:rsidRDefault="004F62D2">
            <w:pPr>
              <w:spacing w:before="40" w:after="40" w:line="276" w:lineRule="auto"/>
            </w:pPr>
            <w:r>
              <w:rPr>
                <w:sz w:val="20"/>
              </w:rPr>
              <w:t>-</w:t>
            </w:r>
          </w:p>
        </w:tc>
        <w:tc>
          <w:tcPr>
            <w:tcW w:w="1752" w:type="dxa"/>
            <w:tcMar>
              <w:top w:w="100" w:type="dxa"/>
              <w:left w:w="140" w:type="dxa"/>
              <w:bottom w:w="100" w:type="dxa"/>
              <w:right w:w="140" w:type="dxa"/>
            </w:tcMar>
          </w:tcPr>
          <w:p w14:paraId="776A4CE1" w14:textId="77777777" w:rsidR="00477D98" w:rsidRDefault="004F62D2">
            <w:pPr>
              <w:spacing w:before="40" w:after="40" w:line="276" w:lineRule="auto"/>
            </w:pPr>
            <w:r>
              <w:rPr>
                <w:sz w:val="20"/>
              </w:rPr>
              <w:t>1,700.00</w:t>
            </w:r>
          </w:p>
        </w:tc>
      </w:tr>
    </w:tbl>
    <w:p w14:paraId="598C25D1" w14:textId="77777777" w:rsidR="00477D98" w:rsidRDefault="004F62D2">
      <w:pPr>
        <w:spacing w:before="40" w:after="160" w:line="240" w:lineRule="auto"/>
      </w:pPr>
      <w:r>
        <w:rPr>
          <w:i/>
          <w:sz w:val="20"/>
        </w:rPr>
        <w:t>Fuente: Autor (2026)</w:t>
      </w:r>
    </w:p>
    <w:p w14:paraId="70939F16" w14:textId="77777777" w:rsidR="00477D98" w:rsidRPr="00262A2A" w:rsidRDefault="004F62D2">
      <w:pPr>
        <w:spacing w:before="240" w:after="80" w:line="276" w:lineRule="auto"/>
        <w:rPr>
          <w:lang w:val="es-ES"/>
        </w:rPr>
      </w:pPr>
      <w:r w:rsidRPr="00262A2A">
        <w:rPr>
          <w:b/>
          <w:sz w:val="22"/>
          <w:lang w:val="es-ES"/>
        </w:rPr>
        <w:t xml:space="preserve">Cuadro 39. Inversión Total Inicial para el </w:t>
      </w:r>
      <w:r w:rsidRPr="00262A2A">
        <w:rPr>
          <w:b/>
          <w:sz w:val="22"/>
          <w:lang w:val="es-ES"/>
        </w:rPr>
        <w:t>Desarrollo de la Plataforma</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3402"/>
        <w:gridCol w:w="2432"/>
        <w:gridCol w:w="2438"/>
      </w:tblGrid>
      <w:tr w:rsidR="00477D98" w14:paraId="032AA50C" w14:textId="77777777">
        <w:trPr>
          <w:cantSplit/>
          <w:tblHeader/>
          <w:jc w:val="center"/>
        </w:trPr>
        <w:tc>
          <w:tcPr>
            <w:tcW w:w="3402" w:type="dxa"/>
            <w:shd w:val="clear" w:color="auto" w:fill="F1F5F9"/>
            <w:tcMar>
              <w:top w:w="120" w:type="dxa"/>
              <w:left w:w="140" w:type="dxa"/>
              <w:bottom w:w="120" w:type="dxa"/>
              <w:right w:w="140" w:type="dxa"/>
            </w:tcMar>
          </w:tcPr>
          <w:p w14:paraId="6A4AF8DD" w14:textId="77777777" w:rsidR="00477D98" w:rsidRDefault="004F62D2">
            <w:pPr>
              <w:spacing w:before="40" w:after="40" w:line="276" w:lineRule="auto"/>
              <w:jc w:val="center"/>
            </w:pPr>
            <w:r>
              <w:rPr>
                <w:b/>
                <w:sz w:val="21"/>
              </w:rPr>
              <w:t>Partida Presupuestaria</w:t>
            </w:r>
          </w:p>
        </w:tc>
        <w:tc>
          <w:tcPr>
            <w:tcW w:w="2432" w:type="dxa"/>
            <w:shd w:val="clear" w:color="auto" w:fill="F1F5F9"/>
            <w:tcMar>
              <w:top w:w="120" w:type="dxa"/>
              <w:left w:w="140" w:type="dxa"/>
              <w:bottom w:w="120" w:type="dxa"/>
              <w:right w:w="140" w:type="dxa"/>
            </w:tcMar>
          </w:tcPr>
          <w:p w14:paraId="593A2973" w14:textId="77777777" w:rsidR="00477D98" w:rsidRDefault="004F62D2">
            <w:pPr>
              <w:spacing w:before="40" w:after="40" w:line="276" w:lineRule="auto"/>
              <w:jc w:val="center"/>
            </w:pPr>
            <w:r>
              <w:rPr>
                <w:b/>
                <w:sz w:val="21"/>
              </w:rPr>
              <w:t>Monto Estimado ($)</w:t>
            </w:r>
          </w:p>
        </w:tc>
        <w:tc>
          <w:tcPr>
            <w:tcW w:w="2438" w:type="dxa"/>
            <w:shd w:val="clear" w:color="auto" w:fill="F1F5F9"/>
            <w:tcMar>
              <w:top w:w="120" w:type="dxa"/>
              <w:left w:w="140" w:type="dxa"/>
              <w:bottom w:w="120" w:type="dxa"/>
              <w:right w:w="140" w:type="dxa"/>
            </w:tcMar>
          </w:tcPr>
          <w:p w14:paraId="27550196" w14:textId="77777777" w:rsidR="00477D98" w:rsidRDefault="004F62D2">
            <w:pPr>
              <w:spacing w:before="40" w:after="40" w:line="276" w:lineRule="auto"/>
              <w:jc w:val="center"/>
            </w:pPr>
            <w:r>
              <w:rPr>
                <w:b/>
                <w:sz w:val="21"/>
              </w:rPr>
              <w:t>Porcentaje del Total</w:t>
            </w:r>
          </w:p>
        </w:tc>
      </w:tr>
      <w:tr w:rsidR="00477D98" w14:paraId="7510C7DF" w14:textId="77777777">
        <w:trPr>
          <w:cantSplit/>
          <w:jc w:val="center"/>
        </w:trPr>
        <w:tc>
          <w:tcPr>
            <w:tcW w:w="3402" w:type="dxa"/>
            <w:tcMar>
              <w:top w:w="100" w:type="dxa"/>
              <w:left w:w="140" w:type="dxa"/>
              <w:bottom w:w="100" w:type="dxa"/>
              <w:right w:w="140" w:type="dxa"/>
            </w:tcMar>
          </w:tcPr>
          <w:p w14:paraId="160A70C3" w14:textId="77777777" w:rsidR="00477D98" w:rsidRDefault="004F62D2">
            <w:pPr>
              <w:spacing w:before="40" w:after="40" w:line="276" w:lineRule="auto"/>
            </w:pPr>
            <w:r>
              <w:rPr>
                <w:sz w:val="20"/>
              </w:rPr>
              <w:t>Recurso Humano y Programación</w:t>
            </w:r>
          </w:p>
        </w:tc>
        <w:tc>
          <w:tcPr>
            <w:tcW w:w="2432" w:type="dxa"/>
            <w:tcMar>
              <w:top w:w="100" w:type="dxa"/>
              <w:left w:w="140" w:type="dxa"/>
              <w:bottom w:w="100" w:type="dxa"/>
              <w:right w:w="140" w:type="dxa"/>
            </w:tcMar>
          </w:tcPr>
          <w:p w14:paraId="2994B38C" w14:textId="77777777" w:rsidR="00477D98" w:rsidRDefault="004F62D2">
            <w:pPr>
              <w:spacing w:before="40" w:after="40" w:line="276" w:lineRule="auto"/>
            </w:pPr>
            <w:r>
              <w:rPr>
                <w:sz w:val="20"/>
              </w:rPr>
              <w:t>1,700.00</w:t>
            </w:r>
          </w:p>
        </w:tc>
        <w:tc>
          <w:tcPr>
            <w:tcW w:w="2438" w:type="dxa"/>
            <w:tcMar>
              <w:top w:w="100" w:type="dxa"/>
              <w:left w:w="140" w:type="dxa"/>
              <w:bottom w:w="100" w:type="dxa"/>
              <w:right w:w="140" w:type="dxa"/>
            </w:tcMar>
          </w:tcPr>
          <w:p w14:paraId="48B8D002" w14:textId="77777777" w:rsidR="00477D98" w:rsidRDefault="004F62D2">
            <w:pPr>
              <w:spacing w:before="40" w:after="40" w:line="276" w:lineRule="auto"/>
            </w:pPr>
            <w:r>
              <w:rPr>
                <w:sz w:val="20"/>
              </w:rPr>
              <w:t>85.0%</w:t>
            </w:r>
          </w:p>
        </w:tc>
      </w:tr>
      <w:tr w:rsidR="00477D98" w14:paraId="08767236" w14:textId="77777777">
        <w:trPr>
          <w:cantSplit/>
          <w:jc w:val="center"/>
        </w:trPr>
        <w:tc>
          <w:tcPr>
            <w:tcW w:w="3402" w:type="dxa"/>
            <w:tcMar>
              <w:top w:w="100" w:type="dxa"/>
              <w:left w:w="140" w:type="dxa"/>
              <w:bottom w:w="100" w:type="dxa"/>
              <w:right w:w="140" w:type="dxa"/>
            </w:tcMar>
          </w:tcPr>
          <w:p w14:paraId="1FD0AC7A" w14:textId="77777777" w:rsidR="00477D98" w:rsidRPr="00262A2A" w:rsidRDefault="004F62D2">
            <w:pPr>
              <w:spacing w:before="40" w:after="40" w:line="276" w:lineRule="auto"/>
              <w:rPr>
                <w:lang w:val="es-ES"/>
              </w:rPr>
            </w:pPr>
            <w:r w:rsidRPr="00262A2A">
              <w:rPr>
                <w:sz w:val="20"/>
                <w:lang w:val="es-ES"/>
              </w:rPr>
              <w:t>Equipamiento y Depreciación de Hardware</w:t>
            </w:r>
          </w:p>
        </w:tc>
        <w:tc>
          <w:tcPr>
            <w:tcW w:w="2432" w:type="dxa"/>
            <w:tcMar>
              <w:top w:w="100" w:type="dxa"/>
              <w:left w:w="140" w:type="dxa"/>
              <w:bottom w:w="100" w:type="dxa"/>
              <w:right w:w="140" w:type="dxa"/>
            </w:tcMar>
          </w:tcPr>
          <w:p w14:paraId="23757E8B" w14:textId="77777777" w:rsidR="00477D98" w:rsidRDefault="004F62D2">
            <w:pPr>
              <w:spacing w:before="40" w:after="40" w:line="276" w:lineRule="auto"/>
            </w:pPr>
            <w:r>
              <w:rPr>
                <w:sz w:val="20"/>
              </w:rPr>
              <w:t>200.00</w:t>
            </w:r>
          </w:p>
        </w:tc>
        <w:tc>
          <w:tcPr>
            <w:tcW w:w="2438" w:type="dxa"/>
            <w:tcMar>
              <w:top w:w="100" w:type="dxa"/>
              <w:left w:w="140" w:type="dxa"/>
              <w:bottom w:w="100" w:type="dxa"/>
              <w:right w:w="140" w:type="dxa"/>
            </w:tcMar>
          </w:tcPr>
          <w:p w14:paraId="6D845324" w14:textId="77777777" w:rsidR="00477D98" w:rsidRDefault="004F62D2">
            <w:pPr>
              <w:spacing w:before="40" w:after="40" w:line="276" w:lineRule="auto"/>
            </w:pPr>
            <w:r>
              <w:rPr>
                <w:sz w:val="20"/>
              </w:rPr>
              <w:t>10.0%</w:t>
            </w:r>
          </w:p>
        </w:tc>
      </w:tr>
      <w:tr w:rsidR="00477D98" w14:paraId="29355946" w14:textId="77777777">
        <w:trPr>
          <w:cantSplit/>
          <w:jc w:val="center"/>
        </w:trPr>
        <w:tc>
          <w:tcPr>
            <w:tcW w:w="3402" w:type="dxa"/>
            <w:tcMar>
              <w:top w:w="100" w:type="dxa"/>
              <w:left w:w="140" w:type="dxa"/>
              <w:bottom w:w="100" w:type="dxa"/>
              <w:right w:w="140" w:type="dxa"/>
            </w:tcMar>
          </w:tcPr>
          <w:p w14:paraId="430824E9" w14:textId="77777777" w:rsidR="00477D98" w:rsidRPr="00262A2A" w:rsidRDefault="004F62D2">
            <w:pPr>
              <w:spacing w:before="40" w:after="40" w:line="276" w:lineRule="auto"/>
              <w:rPr>
                <w:lang w:val="es-ES"/>
              </w:rPr>
            </w:pPr>
            <w:r w:rsidRPr="00262A2A">
              <w:rPr>
                <w:sz w:val="20"/>
                <w:lang w:val="es-ES"/>
              </w:rPr>
              <w:t>Servicios de Internet y Comunicaciones</w:t>
            </w:r>
          </w:p>
        </w:tc>
        <w:tc>
          <w:tcPr>
            <w:tcW w:w="2432" w:type="dxa"/>
            <w:tcMar>
              <w:top w:w="100" w:type="dxa"/>
              <w:left w:w="140" w:type="dxa"/>
              <w:bottom w:w="100" w:type="dxa"/>
              <w:right w:w="140" w:type="dxa"/>
            </w:tcMar>
          </w:tcPr>
          <w:p w14:paraId="2A7CC754" w14:textId="77777777" w:rsidR="00477D98" w:rsidRDefault="004F62D2">
            <w:pPr>
              <w:spacing w:before="40" w:after="40" w:line="276" w:lineRule="auto"/>
            </w:pPr>
            <w:r>
              <w:rPr>
                <w:sz w:val="20"/>
              </w:rPr>
              <w:t>100.00</w:t>
            </w:r>
          </w:p>
        </w:tc>
        <w:tc>
          <w:tcPr>
            <w:tcW w:w="2438" w:type="dxa"/>
            <w:tcMar>
              <w:top w:w="100" w:type="dxa"/>
              <w:left w:w="140" w:type="dxa"/>
              <w:bottom w:w="100" w:type="dxa"/>
              <w:right w:w="140" w:type="dxa"/>
            </w:tcMar>
          </w:tcPr>
          <w:p w14:paraId="0FF79C56" w14:textId="77777777" w:rsidR="00477D98" w:rsidRDefault="004F62D2">
            <w:pPr>
              <w:spacing w:before="40" w:after="40" w:line="276" w:lineRule="auto"/>
            </w:pPr>
            <w:r>
              <w:rPr>
                <w:sz w:val="20"/>
              </w:rPr>
              <w:t>5.0%</w:t>
            </w:r>
          </w:p>
        </w:tc>
      </w:tr>
      <w:tr w:rsidR="00477D98" w14:paraId="70CAC8B9" w14:textId="77777777">
        <w:trPr>
          <w:cantSplit/>
          <w:jc w:val="center"/>
        </w:trPr>
        <w:tc>
          <w:tcPr>
            <w:tcW w:w="3402" w:type="dxa"/>
            <w:tcMar>
              <w:top w:w="100" w:type="dxa"/>
              <w:left w:w="140" w:type="dxa"/>
              <w:bottom w:w="100" w:type="dxa"/>
              <w:right w:w="140" w:type="dxa"/>
            </w:tcMar>
          </w:tcPr>
          <w:p w14:paraId="7EAE9796" w14:textId="77777777" w:rsidR="00477D98" w:rsidRDefault="004F62D2">
            <w:pPr>
              <w:spacing w:before="40" w:after="40" w:line="276" w:lineRule="auto"/>
            </w:pPr>
            <w:r>
              <w:rPr>
                <w:sz w:val="20"/>
              </w:rPr>
              <w:t xml:space="preserve">TOTAL </w:t>
            </w:r>
            <w:r>
              <w:rPr>
                <w:sz w:val="20"/>
              </w:rPr>
              <w:t>INVERSIÓN INICIAL (I0)</w:t>
            </w:r>
          </w:p>
        </w:tc>
        <w:tc>
          <w:tcPr>
            <w:tcW w:w="2432" w:type="dxa"/>
            <w:tcMar>
              <w:top w:w="100" w:type="dxa"/>
              <w:left w:w="140" w:type="dxa"/>
              <w:bottom w:w="100" w:type="dxa"/>
              <w:right w:w="140" w:type="dxa"/>
            </w:tcMar>
          </w:tcPr>
          <w:p w14:paraId="0AFA4870" w14:textId="77777777" w:rsidR="00477D98" w:rsidRDefault="004F62D2">
            <w:pPr>
              <w:spacing w:before="40" w:after="40" w:line="276" w:lineRule="auto"/>
            </w:pPr>
            <w:r>
              <w:rPr>
                <w:sz w:val="20"/>
              </w:rPr>
              <w:t>2,000.00</w:t>
            </w:r>
          </w:p>
        </w:tc>
        <w:tc>
          <w:tcPr>
            <w:tcW w:w="2438" w:type="dxa"/>
            <w:tcMar>
              <w:top w:w="100" w:type="dxa"/>
              <w:left w:w="140" w:type="dxa"/>
              <w:bottom w:w="100" w:type="dxa"/>
              <w:right w:w="140" w:type="dxa"/>
            </w:tcMar>
          </w:tcPr>
          <w:p w14:paraId="3EB99660" w14:textId="77777777" w:rsidR="00477D98" w:rsidRDefault="004F62D2">
            <w:pPr>
              <w:spacing w:before="40" w:after="40" w:line="276" w:lineRule="auto"/>
            </w:pPr>
            <w:r>
              <w:rPr>
                <w:sz w:val="20"/>
              </w:rPr>
              <w:t>100.0%</w:t>
            </w:r>
          </w:p>
        </w:tc>
      </w:tr>
    </w:tbl>
    <w:p w14:paraId="2E8357F8" w14:textId="77777777" w:rsidR="00477D98" w:rsidRDefault="004F62D2">
      <w:pPr>
        <w:spacing w:before="40" w:after="160" w:line="240" w:lineRule="auto"/>
      </w:pPr>
      <w:r>
        <w:rPr>
          <w:i/>
          <w:sz w:val="20"/>
        </w:rPr>
        <w:t>Fuente: Autor (2026)</w:t>
      </w:r>
    </w:p>
    <w:p w14:paraId="7FD29B2F" w14:textId="77777777" w:rsidR="00477D98" w:rsidRPr="00262A2A" w:rsidRDefault="004F62D2">
      <w:pPr>
        <w:spacing w:before="240" w:after="80" w:line="276" w:lineRule="auto"/>
        <w:rPr>
          <w:lang w:val="es-ES"/>
        </w:rPr>
      </w:pPr>
      <w:r w:rsidRPr="00262A2A">
        <w:rPr>
          <w:b/>
          <w:sz w:val="22"/>
          <w:lang w:val="es-ES"/>
        </w:rPr>
        <w:t>Cuadro 40. Modelo de Comercialización y Proyección de Ingresos por Venta a Pequeñas y Medianas Empresas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51"/>
        <w:gridCol w:w="1701"/>
        <w:gridCol w:w="2268"/>
        <w:gridCol w:w="1752"/>
      </w:tblGrid>
      <w:tr w:rsidR="00477D98" w14:paraId="71898B04" w14:textId="77777777">
        <w:trPr>
          <w:cantSplit/>
          <w:tblHeader/>
          <w:jc w:val="center"/>
        </w:trPr>
        <w:tc>
          <w:tcPr>
            <w:tcW w:w="2551" w:type="dxa"/>
            <w:shd w:val="clear" w:color="auto" w:fill="F1F5F9"/>
            <w:tcMar>
              <w:top w:w="120" w:type="dxa"/>
              <w:left w:w="140" w:type="dxa"/>
              <w:bottom w:w="120" w:type="dxa"/>
              <w:right w:w="140" w:type="dxa"/>
            </w:tcMar>
          </w:tcPr>
          <w:p w14:paraId="4D984EF6" w14:textId="77777777" w:rsidR="00477D98" w:rsidRDefault="004F62D2">
            <w:pPr>
              <w:spacing w:before="40" w:after="40" w:line="276" w:lineRule="auto"/>
              <w:jc w:val="center"/>
            </w:pPr>
            <w:r>
              <w:rPr>
                <w:b/>
                <w:sz w:val="21"/>
              </w:rPr>
              <w:lastRenderedPageBreak/>
              <w:t>Concepto Comercial</w:t>
            </w:r>
          </w:p>
        </w:tc>
        <w:tc>
          <w:tcPr>
            <w:tcW w:w="1701" w:type="dxa"/>
            <w:shd w:val="clear" w:color="auto" w:fill="F1F5F9"/>
            <w:tcMar>
              <w:top w:w="120" w:type="dxa"/>
              <w:left w:w="140" w:type="dxa"/>
              <w:bottom w:w="120" w:type="dxa"/>
              <w:right w:w="140" w:type="dxa"/>
            </w:tcMar>
          </w:tcPr>
          <w:p w14:paraId="671A1AFE" w14:textId="77777777" w:rsidR="00477D98" w:rsidRDefault="004F62D2">
            <w:pPr>
              <w:spacing w:before="40" w:after="40" w:line="276" w:lineRule="auto"/>
              <w:jc w:val="center"/>
            </w:pPr>
            <w:r>
              <w:rPr>
                <w:b/>
                <w:sz w:val="21"/>
              </w:rPr>
              <w:t>Precio Unitario ($)</w:t>
            </w:r>
          </w:p>
        </w:tc>
        <w:tc>
          <w:tcPr>
            <w:tcW w:w="2268" w:type="dxa"/>
            <w:shd w:val="clear" w:color="auto" w:fill="F1F5F9"/>
            <w:tcMar>
              <w:top w:w="120" w:type="dxa"/>
              <w:left w:w="140" w:type="dxa"/>
              <w:bottom w:w="120" w:type="dxa"/>
              <w:right w:w="140" w:type="dxa"/>
            </w:tcMar>
          </w:tcPr>
          <w:p w14:paraId="6F8A6421" w14:textId="77777777" w:rsidR="00477D98" w:rsidRDefault="004F62D2">
            <w:pPr>
              <w:spacing w:before="40" w:after="40" w:line="276" w:lineRule="auto"/>
              <w:jc w:val="center"/>
            </w:pPr>
            <w:r>
              <w:rPr>
                <w:b/>
                <w:sz w:val="21"/>
              </w:rPr>
              <w:t>Volumen Proyectado (Año 1)</w:t>
            </w:r>
          </w:p>
        </w:tc>
        <w:tc>
          <w:tcPr>
            <w:tcW w:w="1752" w:type="dxa"/>
            <w:shd w:val="clear" w:color="auto" w:fill="F1F5F9"/>
            <w:tcMar>
              <w:top w:w="120" w:type="dxa"/>
              <w:left w:w="140" w:type="dxa"/>
              <w:bottom w:w="120" w:type="dxa"/>
              <w:right w:w="140" w:type="dxa"/>
            </w:tcMar>
          </w:tcPr>
          <w:p w14:paraId="2B30285F" w14:textId="77777777" w:rsidR="00477D98" w:rsidRDefault="004F62D2">
            <w:pPr>
              <w:spacing w:before="40" w:after="40" w:line="276" w:lineRule="auto"/>
              <w:jc w:val="center"/>
            </w:pPr>
            <w:r>
              <w:rPr>
                <w:b/>
                <w:sz w:val="21"/>
              </w:rPr>
              <w:t xml:space="preserve">Ingreso Total </w:t>
            </w:r>
            <w:r>
              <w:rPr>
                <w:b/>
                <w:sz w:val="21"/>
              </w:rPr>
              <w:t>Proyectado ($)</w:t>
            </w:r>
          </w:p>
        </w:tc>
      </w:tr>
      <w:tr w:rsidR="00477D98" w14:paraId="0E2A388B" w14:textId="77777777">
        <w:trPr>
          <w:cantSplit/>
          <w:jc w:val="center"/>
        </w:trPr>
        <w:tc>
          <w:tcPr>
            <w:tcW w:w="2551" w:type="dxa"/>
            <w:tcMar>
              <w:top w:w="100" w:type="dxa"/>
              <w:left w:w="140" w:type="dxa"/>
              <w:bottom w:w="100" w:type="dxa"/>
              <w:right w:w="140" w:type="dxa"/>
            </w:tcMar>
          </w:tcPr>
          <w:p w14:paraId="44A715BC" w14:textId="77777777" w:rsidR="00477D98" w:rsidRPr="00262A2A" w:rsidRDefault="004F62D2">
            <w:pPr>
              <w:spacing w:before="40" w:after="40" w:line="276" w:lineRule="auto"/>
              <w:rPr>
                <w:lang w:val="es-ES"/>
              </w:rPr>
            </w:pPr>
            <w:r w:rsidRPr="00262A2A">
              <w:rPr>
                <w:sz w:val="20"/>
                <w:lang w:val="es-ES"/>
              </w:rPr>
              <w:t>Venta e Implantación Llave en Mano</w:t>
            </w:r>
          </w:p>
        </w:tc>
        <w:tc>
          <w:tcPr>
            <w:tcW w:w="1701" w:type="dxa"/>
            <w:tcMar>
              <w:top w:w="100" w:type="dxa"/>
              <w:left w:w="140" w:type="dxa"/>
              <w:bottom w:w="100" w:type="dxa"/>
              <w:right w:w="140" w:type="dxa"/>
            </w:tcMar>
          </w:tcPr>
          <w:p w14:paraId="58F99BBF" w14:textId="77777777" w:rsidR="00477D98" w:rsidRDefault="004F62D2">
            <w:pPr>
              <w:spacing w:before="40" w:after="40" w:line="276" w:lineRule="auto"/>
            </w:pPr>
            <w:r>
              <w:rPr>
                <w:sz w:val="20"/>
              </w:rPr>
              <w:t>180.00</w:t>
            </w:r>
          </w:p>
        </w:tc>
        <w:tc>
          <w:tcPr>
            <w:tcW w:w="2268" w:type="dxa"/>
            <w:tcMar>
              <w:top w:w="100" w:type="dxa"/>
              <w:left w:w="140" w:type="dxa"/>
              <w:bottom w:w="100" w:type="dxa"/>
              <w:right w:w="140" w:type="dxa"/>
            </w:tcMar>
          </w:tcPr>
          <w:p w14:paraId="7AD8CF0A" w14:textId="77777777" w:rsidR="00477D98" w:rsidRDefault="004F62D2">
            <w:pPr>
              <w:spacing w:before="40" w:after="40" w:line="276" w:lineRule="auto"/>
            </w:pPr>
            <w:r>
              <w:rPr>
                <w:sz w:val="20"/>
              </w:rPr>
              <w:t>25 Empresas</w:t>
            </w:r>
          </w:p>
        </w:tc>
        <w:tc>
          <w:tcPr>
            <w:tcW w:w="1752" w:type="dxa"/>
            <w:tcMar>
              <w:top w:w="100" w:type="dxa"/>
              <w:left w:w="140" w:type="dxa"/>
              <w:bottom w:w="100" w:type="dxa"/>
              <w:right w:w="140" w:type="dxa"/>
            </w:tcMar>
          </w:tcPr>
          <w:p w14:paraId="6A8BBEF9" w14:textId="77777777" w:rsidR="00477D98" w:rsidRDefault="004F62D2">
            <w:pPr>
              <w:spacing w:before="40" w:after="40" w:line="276" w:lineRule="auto"/>
            </w:pPr>
            <w:r>
              <w:rPr>
                <w:sz w:val="20"/>
              </w:rPr>
              <w:t>4,500.00</w:t>
            </w:r>
          </w:p>
        </w:tc>
      </w:tr>
      <w:tr w:rsidR="00477D98" w14:paraId="317B468A" w14:textId="77777777">
        <w:trPr>
          <w:cantSplit/>
          <w:jc w:val="center"/>
        </w:trPr>
        <w:tc>
          <w:tcPr>
            <w:tcW w:w="2551" w:type="dxa"/>
            <w:tcMar>
              <w:top w:w="100" w:type="dxa"/>
              <w:left w:w="140" w:type="dxa"/>
              <w:bottom w:w="100" w:type="dxa"/>
              <w:right w:w="140" w:type="dxa"/>
            </w:tcMar>
          </w:tcPr>
          <w:p w14:paraId="04C7D70F" w14:textId="77777777" w:rsidR="00477D98" w:rsidRPr="00262A2A" w:rsidRDefault="004F62D2">
            <w:pPr>
              <w:spacing w:before="40" w:after="40" w:line="276" w:lineRule="auto"/>
              <w:rPr>
                <w:lang w:val="es-ES"/>
              </w:rPr>
            </w:pPr>
            <w:r w:rsidRPr="00262A2A">
              <w:rPr>
                <w:sz w:val="20"/>
                <w:lang w:val="es-ES"/>
              </w:rPr>
              <w:t>Soporte Técnico y Mantenimiento Mensual</w:t>
            </w:r>
          </w:p>
        </w:tc>
        <w:tc>
          <w:tcPr>
            <w:tcW w:w="1701" w:type="dxa"/>
            <w:tcMar>
              <w:top w:w="100" w:type="dxa"/>
              <w:left w:w="140" w:type="dxa"/>
              <w:bottom w:w="100" w:type="dxa"/>
              <w:right w:w="140" w:type="dxa"/>
            </w:tcMar>
          </w:tcPr>
          <w:p w14:paraId="01921486" w14:textId="77777777" w:rsidR="00477D98" w:rsidRDefault="004F62D2">
            <w:pPr>
              <w:spacing w:before="40" w:after="40" w:line="276" w:lineRule="auto"/>
            </w:pPr>
            <w:r>
              <w:rPr>
                <w:sz w:val="20"/>
              </w:rPr>
              <w:t>15.00 / mes</w:t>
            </w:r>
          </w:p>
        </w:tc>
        <w:tc>
          <w:tcPr>
            <w:tcW w:w="2268" w:type="dxa"/>
            <w:tcMar>
              <w:top w:w="100" w:type="dxa"/>
              <w:left w:w="140" w:type="dxa"/>
              <w:bottom w:w="100" w:type="dxa"/>
              <w:right w:w="140" w:type="dxa"/>
            </w:tcMar>
          </w:tcPr>
          <w:p w14:paraId="5C2A0363" w14:textId="77777777" w:rsidR="00477D98" w:rsidRDefault="004F62D2">
            <w:pPr>
              <w:spacing w:before="40" w:after="40" w:line="276" w:lineRule="auto"/>
            </w:pPr>
            <w:r>
              <w:rPr>
                <w:sz w:val="20"/>
              </w:rPr>
              <w:t>15 Empresas (6 meses prom.)</w:t>
            </w:r>
          </w:p>
        </w:tc>
        <w:tc>
          <w:tcPr>
            <w:tcW w:w="1752" w:type="dxa"/>
            <w:tcMar>
              <w:top w:w="100" w:type="dxa"/>
              <w:left w:w="140" w:type="dxa"/>
              <w:bottom w:w="100" w:type="dxa"/>
              <w:right w:w="140" w:type="dxa"/>
            </w:tcMar>
          </w:tcPr>
          <w:p w14:paraId="52D0DB56" w14:textId="77777777" w:rsidR="00477D98" w:rsidRDefault="004F62D2">
            <w:pPr>
              <w:spacing w:before="40" w:after="40" w:line="276" w:lineRule="auto"/>
            </w:pPr>
            <w:r>
              <w:rPr>
                <w:sz w:val="20"/>
              </w:rPr>
              <w:t>1,350.00</w:t>
            </w:r>
          </w:p>
        </w:tc>
      </w:tr>
      <w:tr w:rsidR="00477D98" w14:paraId="5617905F" w14:textId="77777777">
        <w:trPr>
          <w:cantSplit/>
          <w:jc w:val="center"/>
        </w:trPr>
        <w:tc>
          <w:tcPr>
            <w:tcW w:w="2551" w:type="dxa"/>
            <w:tcMar>
              <w:top w:w="100" w:type="dxa"/>
              <w:left w:w="140" w:type="dxa"/>
              <w:bottom w:w="100" w:type="dxa"/>
              <w:right w:w="140" w:type="dxa"/>
            </w:tcMar>
          </w:tcPr>
          <w:p w14:paraId="614DDCDF" w14:textId="77777777" w:rsidR="00477D98" w:rsidRDefault="004F62D2">
            <w:pPr>
              <w:spacing w:before="40" w:after="40" w:line="276" w:lineRule="auto"/>
            </w:pPr>
            <w:r>
              <w:rPr>
                <w:sz w:val="20"/>
              </w:rPr>
              <w:t>Personalización Exclusiva de Plantilla</w:t>
            </w:r>
          </w:p>
        </w:tc>
        <w:tc>
          <w:tcPr>
            <w:tcW w:w="1701" w:type="dxa"/>
            <w:tcMar>
              <w:top w:w="100" w:type="dxa"/>
              <w:left w:w="140" w:type="dxa"/>
              <w:bottom w:w="100" w:type="dxa"/>
              <w:right w:w="140" w:type="dxa"/>
            </w:tcMar>
          </w:tcPr>
          <w:p w14:paraId="031F2E75" w14:textId="77777777" w:rsidR="00477D98" w:rsidRDefault="004F62D2">
            <w:pPr>
              <w:spacing w:before="40" w:after="40" w:line="276" w:lineRule="auto"/>
            </w:pPr>
            <w:r>
              <w:rPr>
                <w:sz w:val="20"/>
              </w:rPr>
              <w:t>50.00</w:t>
            </w:r>
          </w:p>
        </w:tc>
        <w:tc>
          <w:tcPr>
            <w:tcW w:w="2268" w:type="dxa"/>
            <w:tcMar>
              <w:top w:w="100" w:type="dxa"/>
              <w:left w:w="140" w:type="dxa"/>
              <w:bottom w:w="100" w:type="dxa"/>
              <w:right w:w="140" w:type="dxa"/>
            </w:tcMar>
          </w:tcPr>
          <w:p w14:paraId="5E45F101" w14:textId="77777777" w:rsidR="00477D98" w:rsidRDefault="004F62D2">
            <w:pPr>
              <w:spacing w:before="40" w:after="40" w:line="276" w:lineRule="auto"/>
            </w:pPr>
            <w:r>
              <w:rPr>
                <w:sz w:val="20"/>
              </w:rPr>
              <w:t>10 Empresas</w:t>
            </w:r>
          </w:p>
        </w:tc>
        <w:tc>
          <w:tcPr>
            <w:tcW w:w="1752" w:type="dxa"/>
            <w:tcMar>
              <w:top w:w="100" w:type="dxa"/>
              <w:left w:w="140" w:type="dxa"/>
              <w:bottom w:w="100" w:type="dxa"/>
              <w:right w:w="140" w:type="dxa"/>
            </w:tcMar>
          </w:tcPr>
          <w:p w14:paraId="3C3B9D8A" w14:textId="77777777" w:rsidR="00477D98" w:rsidRDefault="004F62D2">
            <w:pPr>
              <w:spacing w:before="40" w:after="40" w:line="276" w:lineRule="auto"/>
            </w:pPr>
            <w:r>
              <w:rPr>
                <w:sz w:val="20"/>
              </w:rPr>
              <w:t>500.00</w:t>
            </w:r>
          </w:p>
        </w:tc>
      </w:tr>
      <w:tr w:rsidR="00477D98" w14:paraId="5EAFF059" w14:textId="77777777">
        <w:trPr>
          <w:cantSplit/>
          <w:jc w:val="center"/>
        </w:trPr>
        <w:tc>
          <w:tcPr>
            <w:tcW w:w="2551" w:type="dxa"/>
            <w:tcMar>
              <w:top w:w="100" w:type="dxa"/>
              <w:left w:w="140" w:type="dxa"/>
              <w:bottom w:w="100" w:type="dxa"/>
              <w:right w:w="140" w:type="dxa"/>
            </w:tcMar>
          </w:tcPr>
          <w:p w14:paraId="610A7329" w14:textId="77777777" w:rsidR="00477D98" w:rsidRDefault="004F62D2">
            <w:pPr>
              <w:spacing w:before="40" w:after="40" w:line="276" w:lineRule="auto"/>
            </w:pPr>
            <w:r>
              <w:rPr>
                <w:sz w:val="20"/>
              </w:rPr>
              <w:t xml:space="preserve">INGRESOS </w:t>
            </w:r>
            <w:r>
              <w:rPr>
                <w:sz w:val="20"/>
              </w:rPr>
              <w:t>TOTALES PROYECTADOS (AÑO 1)</w:t>
            </w:r>
          </w:p>
        </w:tc>
        <w:tc>
          <w:tcPr>
            <w:tcW w:w="1701" w:type="dxa"/>
            <w:tcMar>
              <w:top w:w="100" w:type="dxa"/>
              <w:left w:w="140" w:type="dxa"/>
              <w:bottom w:w="100" w:type="dxa"/>
              <w:right w:w="140" w:type="dxa"/>
            </w:tcMar>
          </w:tcPr>
          <w:p w14:paraId="68F0E640" w14:textId="77777777" w:rsidR="00477D98" w:rsidRDefault="004F62D2">
            <w:pPr>
              <w:spacing w:before="40" w:after="40" w:line="276" w:lineRule="auto"/>
            </w:pPr>
            <w:r>
              <w:rPr>
                <w:sz w:val="20"/>
              </w:rPr>
              <w:t>-</w:t>
            </w:r>
          </w:p>
        </w:tc>
        <w:tc>
          <w:tcPr>
            <w:tcW w:w="2268" w:type="dxa"/>
            <w:tcMar>
              <w:top w:w="100" w:type="dxa"/>
              <w:left w:w="140" w:type="dxa"/>
              <w:bottom w:w="100" w:type="dxa"/>
              <w:right w:w="140" w:type="dxa"/>
            </w:tcMar>
          </w:tcPr>
          <w:p w14:paraId="7CBE16D7" w14:textId="77777777" w:rsidR="00477D98" w:rsidRDefault="004F62D2">
            <w:pPr>
              <w:spacing w:before="40" w:after="40" w:line="276" w:lineRule="auto"/>
            </w:pPr>
            <w:r>
              <w:rPr>
                <w:sz w:val="20"/>
              </w:rPr>
              <w:t>-</w:t>
            </w:r>
          </w:p>
        </w:tc>
        <w:tc>
          <w:tcPr>
            <w:tcW w:w="1752" w:type="dxa"/>
            <w:tcMar>
              <w:top w:w="100" w:type="dxa"/>
              <w:left w:w="140" w:type="dxa"/>
              <w:bottom w:w="100" w:type="dxa"/>
              <w:right w:w="140" w:type="dxa"/>
            </w:tcMar>
          </w:tcPr>
          <w:p w14:paraId="237F1E08" w14:textId="77777777" w:rsidR="00477D98" w:rsidRDefault="004F62D2">
            <w:pPr>
              <w:spacing w:before="40" w:after="40" w:line="276" w:lineRule="auto"/>
            </w:pPr>
            <w:r>
              <w:rPr>
                <w:sz w:val="20"/>
              </w:rPr>
              <w:t>6,350.00</w:t>
            </w:r>
          </w:p>
        </w:tc>
      </w:tr>
    </w:tbl>
    <w:p w14:paraId="1EA45F33" w14:textId="77777777" w:rsidR="00477D98" w:rsidRDefault="004F62D2">
      <w:pPr>
        <w:spacing w:before="40" w:after="160" w:line="240" w:lineRule="auto"/>
      </w:pPr>
      <w:r>
        <w:rPr>
          <w:i/>
          <w:sz w:val="20"/>
        </w:rPr>
        <w:t>Fuente: Autor (2026)</w:t>
      </w:r>
    </w:p>
    <w:p w14:paraId="22E4EB57" w14:textId="77777777" w:rsidR="00477D98" w:rsidRPr="00262A2A" w:rsidRDefault="004F62D2">
      <w:pPr>
        <w:spacing w:before="240" w:after="80" w:line="276" w:lineRule="auto"/>
        <w:rPr>
          <w:lang w:val="es-ES"/>
        </w:rPr>
      </w:pPr>
      <w:r w:rsidRPr="00262A2A">
        <w:rPr>
          <w:b/>
          <w:sz w:val="22"/>
          <w:lang w:val="es-ES"/>
        </w:rPr>
        <w:t>Cuadro 41. Indicadores Financieros de Rentabilidad del Producto Comercial</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268"/>
        <w:gridCol w:w="2551"/>
        <w:gridCol w:w="1701"/>
        <w:gridCol w:w="1752"/>
      </w:tblGrid>
      <w:tr w:rsidR="00477D98" w14:paraId="7ED26A88" w14:textId="77777777">
        <w:trPr>
          <w:cantSplit/>
          <w:tblHeader/>
          <w:jc w:val="center"/>
        </w:trPr>
        <w:tc>
          <w:tcPr>
            <w:tcW w:w="2268" w:type="dxa"/>
            <w:shd w:val="clear" w:color="auto" w:fill="F1F5F9"/>
            <w:tcMar>
              <w:top w:w="120" w:type="dxa"/>
              <w:left w:w="140" w:type="dxa"/>
              <w:bottom w:w="120" w:type="dxa"/>
              <w:right w:w="140" w:type="dxa"/>
            </w:tcMar>
          </w:tcPr>
          <w:p w14:paraId="43252AD8" w14:textId="77777777" w:rsidR="00477D98" w:rsidRDefault="004F62D2">
            <w:pPr>
              <w:spacing w:before="40" w:after="40" w:line="276" w:lineRule="auto"/>
              <w:jc w:val="center"/>
            </w:pPr>
            <w:r>
              <w:rPr>
                <w:b/>
                <w:sz w:val="21"/>
              </w:rPr>
              <w:t>Indicador Financiero</w:t>
            </w:r>
          </w:p>
        </w:tc>
        <w:tc>
          <w:tcPr>
            <w:tcW w:w="2551" w:type="dxa"/>
            <w:shd w:val="clear" w:color="auto" w:fill="F1F5F9"/>
            <w:tcMar>
              <w:top w:w="120" w:type="dxa"/>
              <w:left w:w="140" w:type="dxa"/>
              <w:bottom w:w="120" w:type="dxa"/>
              <w:right w:w="140" w:type="dxa"/>
            </w:tcMar>
          </w:tcPr>
          <w:p w14:paraId="03E969D4" w14:textId="77777777" w:rsidR="00477D98" w:rsidRDefault="004F62D2">
            <w:pPr>
              <w:spacing w:before="40" w:after="40" w:line="276" w:lineRule="auto"/>
              <w:jc w:val="center"/>
            </w:pPr>
            <w:r>
              <w:rPr>
                <w:b/>
                <w:sz w:val="21"/>
              </w:rPr>
              <w:t>Fórmula / Parámetros</w:t>
            </w:r>
          </w:p>
        </w:tc>
        <w:tc>
          <w:tcPr>
            <w:tcW w:w="1701" w:type="dxa"/>
            <w:shd w:val="clear" w:color="auto" w:fill="F1F5F9"/>
            <w:tcMar>
              <w:top w:w="120" w:type="dxa"/>
              <w:left w:w="140" w:type="dxa"/>
              <w:bottom w:w="120" w:type="dxa"/>
              <w:right w:w="140" w:type="dxa"/>
            </w:tcMar>
          </w:tcPr>
          <w:p w14:paraId="2C8D96D3" w14:textId="77777777" w:rsidR="00477D98" w:rsidRDefault="004F62D2">
            <w:pPr>
              <w:spacing w:before="40" w:after="40" w:line="276" w:lineRule="auto"/>
              <w:jc w:val="center"/>
            </w:pPr>
            <w:r>
              <w:rPr>
                <w:b/>
                <w:sz w:val="21"/>
              </w:rPr>
              <w:t>Valor Obtenido</w:t>
            </w:r>
          </w:p>
        </w:tc>
        <w:tc>
          <w:tcPr>
            <w:tcW w:w="1752" w:type="dxa"/>
            <w:shd w:val="clear" w:color="auto" w:fill="F1F5F9"/>
            <w:tcMar>
              <w:top w:w="120" w:type="dxa"/>
              <w:left w:w="140" w:type="dxa"/>
              <w:bottom w:w="120" w:type="dxa"/>
              <w:right w:w="140" w:type="dxa"/>
            </w:tcMar>
          </w:tcPr>
          <w:p w14:paraId="4EDFE7F4" w14:textId="77777777" w:rsidR="00477D98" w:rsidRDefault="004F62D2">
            <w:pPr>
              <w:spacing w:before="40" w:after="40" w:line="276" w:lineRule="auto"/>
              <w:jc w:val="center"/>
            </w:pPr>
            <w:r>
              <w:rPr>
                <w:b/>
                <w:sz w:val="21"/>
              </w:rPr>
              <w:t>Evaluación</w:t>
            </w:r>
          </w:p>
        </w:tc>
      </w:tr>
      <w:tr w:rsidR="00477D98" w:rsidRPr="00262A2A" w14:paraId="0D06EC9C" w14:textId="77777777">
        <w:trPr>
          <w:cantSplit/>
          <w:jc w:val="center"/>
        </w:trPr>
        <w:tc>
          <w:tcPr>
            <w:tcW w:w="2268" w:type="dxa"/>
            <w:tcMar>
              <w:top w:w="100" w:type="dxa"/>
              <w:left w:w="140" w:type="dxa"/>
              <w:bottom w:w="100" w:type="dxa"/>
              <w:right w:w="140" w:type="dxa"/>
            </w:tcMar>
          </w:tcPr>
          <w:p w14:paraId="694DDD03" w14:textId="77777777" w:rsidR="00477D98" w:rsidRDefault="004F62D2">
            <w:pPr>
              <w:spacing w:before="40" w:after="40" w:line="276" w:lineRule="auto"/>
            </w:pPr>
            <w:r>
              <w:rPr>
                <w:sz w:val="20"/>
              </w:rPr>
              <w:t>Punto de Equilibrio (PE)</w:t>
            </w:r>
          </w:p>
        </w:tc>
        <w:tc>
          <w:tcPr>
            <w:tcW w:w="2551" w:type="dxa"/>
            <w:tcMar>
              <w:top w:w="100" w:type="dxa"/>
              <w:left w:w="140" w:type="dxa"/>
              <w:bottom w:w="100" w:type="dxa"/>
              <w:right w:w="140" w:type="dxa"/>
            </w:tcMar>
          </w:tcPr>
          <w:p w14:paraId="6B24B4CC" w14:textId="77777777" w:rsidR="00477D98" w:rsidRPr="00262A2A" w:rsidRDefault="004F62D2">
            <w:pPr>
              <w:spacing w:before="40" w:after="40" w:line="276" w:lineRule="auto"/>
              <w:rPr>
                <w:lang w:val="es-ES"/>
              </w:rPr>
            </w:pPr>
            <w:r w:rsidRPr="00262A2A">
              <w:rPr>
                <w:sz w:val="20"/>
                <w:lang w:val="es-ES"/>
              </w:rPr>
              <w:t xml:space="preserve">PE = Inversión Fija / </w:t>
            </w:r>
            <w:r w:rsidRPr="00262A2A">
              <w:rPr>
                <w:sz w:val="20"/>
                <w:lang w:val="es-ES"/>
              </w:rPr>
              <w:t>Margen Venta</w:t>
            </w:r>
          </w:p>
        </w:tc>
        <w:tc>
          <w:tcPr>
            <w:tcW w:w="1701" w:type="dxa"/>
            <w:tcMar>
              <w:top w:w="100" w:type="dxa"/>
              <w:left w:w="140" w:type="dxa"/>
              <w:bottom w:w="100" w:type="dxa"/>
              <w:right w:w="140" w:type="dxa"/>
            </w:tcMar>
          </w:tcPr>
          <w:p w14:paraId="7A38E7D9" w14:textId="77777777" w:rsidR="00477D98" w:rsidRDefault="004F62D2">
            <w:pPr>
              <w:spacing w:before="40" w:after="40" w:line="276" w:lineRule="auto"/>
            </w:pPr>
            <w:r>
              <w:rPr>
                <w:sz w:val="20"/>
              </w:rPr>
              <w:t>12 Empresas vendidas</w:t>
            </w:r>
          </w:p>
        </w:tc>
        <w:tc>
          <w:tcPr>
            <w:tcW w:w="1752" w:type="dxa"/>
            <w:tcMar>
              <w:top w:w="100" w:type="dxa"/>
              <w:left w:w="140" w:type="dxa"/>
              <w:bottom w:w="100" w:type="dxa"/>
              <w:right w:w="140" w:type="dxa"/>
            </w:tcMar>
          </w:tcPr>
          <w:p w14:paraId="742365D7" w14:textId="77777777" w:rsidR="00477D98" w:rsidRPr="00262A2A" w:rsidRDefault="004F62D2">
            <w:pPr>
              <w:spacing w:before="40" w:after="40" w:line="276" w:lineRule="auto"/>
              <w:rPr>
                <w:lang w:val="es-ES"/>
              </w:rPr>
            </w:pPr>
            <w:r w:rsidRPr="00262A2A">
              <w:rPr>
                <w:sz w:val="20"/>
                <w:lang w:val="es-ES"/>
              </w:rPr>
              <w:t>Se recupera la inversión con 12 ventas.</w:t>
            </w:r>
          </w:p>
        </w:tc>
      </w:tr>
      <w:tr w:rsidR="00477D98" w:rsidRPr="00262A2A" w14:paraId="1AFE4E65" w14:textId="77777777">
        <w:trPr>
          <w:cantSplit/>
          <w:jc w:val="center"/>
        </w:trPr>
        <w:tc>
          <w:tcPr>
            <w:tcW w:w="2268" w:type="dxa"/>
            <w:tcMar>
              <w:top w:w="100" w:type="dxa"/>
              <w:left w:w="140" w:type="dxa"/>
              <w:bottom w:w="100" w:type="dxa"/>
              <w:right w:w="140" w:type="dxa"/>
            </w:tcMar>
          </w:tcPr>
          <w:p w14:paraId="5DAFC7C1" w14:textId="77777777" w:rsidR="00477D98" w:rsidRDefault="004F62D2">
            <w:pPr>
              <w:spacing w:before="40" w:after="40" w:line="276" w:lineRule="auto"/>
            </w:pPr>
            <w:r>
              <w:rPr>
                <w:sz w:val="20"/>
              </w:rPr>
              <w:t>Valor Actual Neto (VAN)</w:t>
            </w:r>
          </w:p>
        </w:tc>
        <w:tc>
          <w:tcPr>
            <w:tcW w:w="2551" w:type="dxa"/>
            <w:tcMar>
              <w:top w:w="100" w:type="dxa"/>
              <w:left w:w="140" w:type="dxa"/>
              <w:bottom w:w="100" w:type="dxa"/>
              <w:right w:w="140" w:type="dxa"/>
            </w:tcMar>
          </w:tcPr>
          <w:p w14:paraId="3B8F21F6" w14:textId="77777777" w:rsidR="00477D98" w:rsidRPr="00262A2A" w:rsidRDefault="004F62D2">
            <w:pPr>
              <w:spacing w:before="40" w:after="40" w:line="276" w:lineRule="auto"/>
              <w:rPr>
                <w:lang w:val="es-ES"/>
              </w:rPr>
            </w:pPr>
            <w:r w:rsidRPr="00262A2A">
              <w:rPr>
                <w:sz w:val="20"/>
                <w:lang w:val="es-ES"/>
              </w:rPr>
              <w:t>Tasa de descuento: 15%; Flujo Año 1</w:t>
            </w:r>
          </w:p>
        </w:tc>
        <w:tc>
          <w:tcPr>
            <w:tcW w:w="1701" w:type="dxa"/>
            <w:tcMar>
              <w:top w:w="100" w:type="dxa"/>
              <w:left w:w="140" w:type="dxa"/>
              <w:bottom w:w="100" w:type="dxa"/>
              <w:right w:w="140" w:type="dxa"/>
            </w:tcMar>
          </w:tcPr>
          <w:p w14:paraId="7D16B4F4" w14:textId="77777777" w:rsidR="00477D98" w:rsidRDefault="004F62D2">
            <w:pPr>
              <w:spacing w:before="40" w:after="40" w:line="276" w:lineRule="auto"/>
            </w:pPr>
            <w:r>
              <w:rPr>
                <w:sz w:val="20"/>
              </w:rPr>
              <w:t>$3,521.74</w:t>
            </w:r>
          </w:p>
        </w:tc>
        <w:tc>
          <w:tcPr>
            <w:tcW w:w="1752" w:type="dxa"/>
            <w:tcMar>
              <w:top w:w="100" w:type="dxa"/>
              <w:left w:w="140" w:type="dxa"/>
              <w:bottom w:w="100" w:type="dxa"/>
              <w:right w:w="140" w:type="dxa"/>
            </w:tcMar>
          </w:tcPr>
          <w:p w14:paraId="6B28E5A1" w14:textId="77777777" w:rsidR="00477D98" w:rsidRPr="00262A2A" w:rsidRDefault="004F62D2">
            <w:pPr>
              <w:spacing w:before="40" w:after="40" w:line="276" w:lineRule="auto"/>
              <w:rPr>
                <w:lang w:val="es-ES"/>
              </w:rPr>
            </w:pPr>
            <w:r w:rsidRPr="00262A2A">
              <w:rPr>
                <w:sz w:val="20"/>
                <w:lang w:val="es-ES"/>
              </w:rPr>
              <w:t>VAN &gt; 0: El proyecto es altamente rentable.</w:t>
            </w:r>
          </w:p>
        </w:tc>
      </w:tr>
      <w:tr w:rsidR="00477D98" w14:paraId="2B26E95B" w14:textId="77777777">
        <w:trPr>
          <w:cantSplit/>
          <w:jc w:val="center"/>
        </w:trPr>
        <w:tc>
          <w:tcPr>
            <w:tcW w:w="2268" w:type="dxa"/>
            <w:tcMar>
              <w:top w:w="100" w:type="dxa"/>
              <w:left w:w="140" w:type="dxa"/>
              <w:bottom w:w="100" w:type="dxa"/>
              <w:right w:w="140" w:type="dxa"/>
            </w:tcMar>
          </w:tcPr>
          <w:p w14:paraId="29124ABD" w14:textId="77777777" w:rsidR="00477D98" w:rsidRPr="00262A2A" w:rsidRDefault="004F62D2">
            <w:pPr>
              <w:spacing w:before="40" w:after="40" w:line="276" w:lineRule="auto"/>
              <w:rPr>
                <w:lang w:val="es-ES"/>
              </w:rPr>
            </w:pPr>
            <w:r w:rsidRPr="00262A2A">
              <w:rPr>
                <w:sz w:val="20"/>
                <w:lang w:val="es-ES"/>
              </w:rPr>
              <w:t>Tasa Interna de Retorno (TIR)</w:t>
            </w:r>
          </w:p>
        </w:tc>
        <w:tc>
          <w:tcPr>
            <w:tcW w:w="2551" w:type="dxa"/>
            <w:tcMar>
              <w:top w:w="100" w:type="dxa"/>
              <w:left w:w="140" w:type="dxa"/>
              <w:bottom w:w="100" w:type="dxa"/>
              <w:right w:w="140" w:type="dxa"/>
            </w:tcMar>
          </w:tcPr>
          <w:p w14:paraId="3DCA0A87" w14:textId="77777777" w:rsidR="00477D98" w:rsidRPr="00262A2A" w:rsidRDefault="004F62D2">
            <w:pPr>
              <w:spacing w:before="40" w:after="40" w:line="276" w:lineRule="auto"/>
              <w:rPr>
                <w:lang w:val="es-ES"/>
              </w:rPr>
            </w:pPr>
            <w:r w:rsidRPr="00262A2A">
              <w:rPr>
                <w:sz w:val="20"/>
                <w:lang w:val="es-ES"/>
              </w:rPr>
              <w:t>TIR calculada sobre flujos año 1</w:t>
            </w:r>
          </w:p>
        </w:tc>
        <w:tc>
          <w:tcPr>
            <w:tcW w:w="1701" w:type="dxa"/>
            <w:tcMar>
              <w:top w:w="100" w:type="dxa"/>
              <w:left w:w="140" w:type="dxa"/>
              <w:bottom w:w="100" w:type="dxa"/>
              <w:right w:w="140" w:type="dxa"/>
            </w:tcMar>
          </w:tcPr>
          <w:p w14:paraId="0B02BD08" w14:textId="77777777" w:rsidR="00477D98" w:rsidRDefault="004F62D2">
            <w:pPr>
              <w:spacing w:before="40" w:after="40" w:line="276" w:lineRule="auto"/>
            </w:pPr>
            <w:r>
              <w:rPr>
                <w:sz w:val="20"/>
              </w:rPr>
              <w:t>117.5%</w:t>
            </w:r>
          </w:p>
        </w:tc>
        <w:tc>
          <w:tcPr>
            <w:tcW w:w="1752" w:type="dxa"/>
            <w:tcMar>
              <w:top w:w="100" w:type="dxa"/>
              <w:left w:w="140" w:type="dxa"/>
              <w:bottom w:w="100" w:type="dxa"/>
              <w:right w:w="140" w:type="dxa"/>
            </w:tcMar>
          </w:tcPr>
          <w:p w14:paraId="031A832C" w14:textId="77777777" w:rsidR="00477D98" w:rsidRDefault="004F62D2">
            <w:pPr>
              <w:spacing w:before="40" w:after="40" w:line="276" w:lineRule="auto"/>
            </w:pPr>
            <w:r>
              <w:rPr>
                <w:sz w:val="20"/>
              </w:rPr>
              <w:t>TIR &gt; 15%: Rentabilidad comercial extraordinaria.</w:t>
            </w:r>
          </w:p>
        </w:tc>
      </w:tr>
      <w:tr w:rsidR="00477D98" w:rsidRPr="00262A2A" w14:paraId="3A227E0A" w14:textId="77777777">
        <w:trPr>
          <w:cantSplit/>
          <w:jc w:val="center"/>
        </w:trPr>
        <w:tc>
          <w:tcPr>
            <w:tcW w:w="2268" w:type="dxa"/>
            <w:tcMar>
              <w:top w:w="100" w:type="dxa"/>
              <w:left w:w="140" w:type="dxa"/>
              <w:bottom w:w="100" w:type="dxa"/>
              <w:right w:w="140" w:type="dxa"/>
            </w:tcMar>
          </w:tcPr>
          <w:p w14:paraId="0ED30EA6" w14:textId="77777777" w:rsidR="00477D98" w:rsidRDefault="004F62D2">
            <w:pPr>
              <w:spacing w:before="40" w:after="40" w:line="276" w:lineRule="auto"/>
            </w:pPr>
            <w:r>
              <w:rPr>
                <w:sz w:val="20"/>
              </w:rPr>
              <w:t>Período de Recuperación</w:t>
            </w:r>
          </w:p>
        </w:tc>
        <w:tc>
          <w:tcPr>
            <w:tcW w:w="2551" w:type="dxa"/>
            <w:tcMar>
              <w:top w:w="100" w:type="dxa"/>
              <w:left w:w="140" w:type="dxa"/>
              <w:bottom w:w="100" w:type="dxa"/>
              <w:right w:w="140" w:type="dxa"/>
            </w:tcMar>
          </w:tcPr>
          <w:p w14:paraId="51E59E77" w14:textId="77777777" w:rsidR="00477D98" w:rsidRDefault="004F62D2">
            <w:pPr>
              <w:spacing w:before="40" w:after="40" w:line="276" w:lineRule="auto"/>
            </w:pPr>
            <w:r>
              <w:rPr>
                <w:sz w:val="20"/>
              </w:rPr>
              <w:t>Flujo mensual promedio: $529.16</w:t>
            </w:r>
          </w:p>
        </w:tc>
        <w:tc>
          <w:tcPr>
            <w:tcW w:w="1701" w:type="dxa"/>
            <w:tcMar>
              <w:top w:w="100" w:type="dxa"/>
              <w:left w:w="140" w:type="dxa"/>
              <w:bottom w:w="100" w:type="dxa"/>
              <w:right w:w="140" w:type="dxa"/>
            </w:tcMar>
          </w:tcPr>
          <w:p w14:paraId="70FD22DB" w14:textId="77777777" w:rsidR="00477D98" w:rsidRDefault="004F62D2">
            <w:pPr>
              <w:spacing w:before="40" w:after="40" w:line="276" w:lineRule="auto"/>
            </w:pPr>
            <w:r>
              <w:rPr>
                <w:sz w:val="20"/>
              </w:rPr>
              <w:t>3.8 Meses</w:t>
            </w:r>
          </w:p>
        </w:tc>
        <w:tc>
          <w:tcPr>
            <w:tcW w:w="1752" w:type="dxa"/>
            <w:tcMar>
              <w:top w:w="100" w:type="dxa"/>
              <w:left w:w="140" w:type="dxa"/>
              <w:bottom w:w="100" w:type="dxa"/>
              <w:right w:w="140" w:type="dxa"/>
            </w:tcMar>
          </w:tcPr>
          <w:p w14:paraId="3A2F0D6A" w14:textId="77777777" w:rsidR="00477D98" w:rsidRPr="00262A2A" w:rsidRDefault="004F62D2">
            <w:pPr>
              <w:spacing w:before="40" w:after="40" w:line="276" w:lineRule="auto"/>
              <w:rPr>
                <w:lang w:val="es-ES"/>
              </w:rPr>
            </w:pPr>
            <w:r w:rsidRPr="00262A2A">
              <w:rPr>
                <w:sz w:val="20"/>
                <w:lang w:val="es-ES"/>
              </w:rPr>
              <w:t>Recuperación acelerada del capital invertido.</w:t>
            </w:r>
          </w:p>
        </w:tc>
      </w:tr>
    </w:tbl>
    <w:p w14:paraId="584A1A00" w14:textId="77777777" w:rsidR="00477D98" w:rsidRPr="00262A2A" w:rsidRDefault="004F62D2">
      <w:pPr>
        <w:spacing w:before="40" w:after="160" w:line="240" w:lineRule="auto"/>
        <w:rPr>
          <w:lang w:val="es-ES"/>
        </w:rPr>
      </w:pPr>
      <w:r w:rsidRPr="00262A2A">
        <w:rPr>
          <w:i/>
          <w:sz w:val="20"/>
          <w:lang w:val="es-ES"/>
        </w:rPr>
        <w:t>Fuente: Autor (2026)</w:t>
      </w:r>
    </w:p>
    <w:p w14:paraId="2DD46012" w14:textId="77777777" w:rsidR="00477D98" w:rsidRPr="00262A2A" w:rsidRDefault="004F62D2">
      <w:pPr>
        <w:spacing w:before="200" w:after="80"/>
        <w:rPr>
          <w:lang w:val="es-ES"/>
        </w:rPr>
      </w:pPr>
      <w:r w:rsidRPr="00262A2A">
        <w:rPr>
          <w:b/>
          <w:i/>
          <w:lang w:val="es-ES"/>
        </w:rPr>
        <w:t xml:space="preserve">Beneficios Tangibles e Intangibles de la </w:t>
      </w:r>
      <w:r w:rsidRPr="00262A2A">
        <w:rPr>
          <w:b/>
          <w:i/>
          <w:lang w:val="es-ES"/>
        </w:rPr>
        <w:t>Comercialización</w:t>
      </w:r>
    </w:p>
    <w:p w14:paraId="477665DC" w14:textId="77777777" w:rsidR="00477D98" w:rsidRPr="00262A2A" w:rsidRDefault="004F62D2">
      <w:pPr>
        <w:spacing w:after="60"/>
        <w:ind w:left="680" w:hanging="340"/>
        <w:jc w:val="both"/>
        <w:rPr>
          <w:lang w:val="es-ES"/>
        </w:rPr>
      </w:pPr>
      <w:r w:rsidRPr="00262A2A">
        <w:rPr>
          <w:b/>
          <w:lang w:val="es-ES"/>
        </w:rPr>
        <w:lastRenderedPageBreak/>
        <w:t xml:space="preserve">•  </w:t>
      </w:r>
      <w:r w:rsidRPr="00262A2A">
        <w:rPr>
          <w:b/>
          <w:lang w:val="es-ES"/>
        </w:rPr>
        <w:t>Beneficios Tangibles:</w:t>
      </w:r>
      <w:r w:rsidRPr="00262A2A">
        <w:rPr>
          <w:lang w:val="es-ES"/>
        </w:rPr>
        <w:t xml:space="preserve"> Generación directa de flujo de caja para el desarrollador; incremento comprobado del 35% al 60% en las ventas de las pequeñas y medianas empresas compradoras al captar clientes nocturnos y de fin de semana.</w:t>
      </w:r>
    </w:p>
    <w:p w14:paraId="242E822A" w14:textId="77777777" w:rsidR="00477D98" w:rsidRPr="00262A2A" w:rsidRDefault="004F62D2">
      <w:pPr>
        <w:spacing w:after="60"/>
        <w:ind w:left="680" w:hanging="340"/>
        <w:jc w:val="both"/>
        <w:rPr>
          <w:lang w:val="es-ES"/>
        </w:rPr>
      </w:pPr>
      <w:r w:rsidRPr="00262A2A">
        <w:rPr>
          <w:b/>
          <w:lang w:val="es-ES"/>
        </w:rPr>
        <w:t xml:space="preserve">•  </w:t>
      </w:r>
      <w:r w:rsidRPr="00262A2A">
        <w:rPr>
          <w:b/>
          <w:lang w:val="es-ES"/>
        </w:rPr>
        <w:t>Bene</w:t>
      </w:r>
      <w:r w:rsidRPr="00262A2A">
        <w:rPr>
          <w:b/>
          <w:lang w:val="es-ES"/>
        </w:rPr>
        <w:t>ficios Intangibles:</w:t>
      </w:r>
      <w:r w:rsidRPr="00262A2A">
        <w:rPr>
          <w:lang w:val="es-ES"/>
        </w:rPr>
        <w:t xml:space="preserve"> Posicionamiento del producto como referente regional de software para pymes; profesionalización de la imagen corporativa de los comercios clientes; fomento de la economía digital formal en el mercado regional.</w:t>
      </w:r>
    </w:p>
    <w:p w14:paraId="2744458C" w14:textId="77777777" w:rsidR="00477D98" w:rsidRPr="00262A2A" w:rsidRDefault="004F62D2">
      <w:pPr>
        <w:spacing w:before="320" w:after="160"/>
        <w:jc w:val="center"/>
        <w:rPr>
          <w:lang w:val="es-ES"/>
        </w:rPr>
      </w:pPr>
      <w:r w:rsidRPr="00262A2A">
        <w:rPr>
          <w:b/>
          <w:lang w:val="es-ES"/>
        </w:rPr>
        <w:t xml:space="preserve">Plan de </w:t>
      </w:r>
      <w:r w:rsidRPr="00262A2A">
        <w:rPr>
          <w:b/>
          <w:lang w:val="es-ES"/>
        </w:rPr>
        <w:t>Instalación</w:t>
      </w:r>
    </w:p>
    <w:p w14:paraId="012CDFDC" w14:textId="77777777" w:rsidR="00477D98" w:rsidRPr="00262A2A" w:rsidRDefault="004F62D2">
      <w:pPr>
        <w:ind w:firstLine="567"/>
        <w:jc w:val="both"/>
        <w:rPr>
          <w:lang w:val="es-ES"/>
        </w:rPr>
      </w:pPr>
      <w:r w:rsidRPr="00262A2A">
        <w:rPr>
          <w:lang w:val="es-ES"/>
        </w:rPr>
        <w:t>Una de las fortalezas competitivas más destacadas de la plataforma es su facilidad y velocidad de despliegue. A diferencia de sistemas que requieren semanas de instalación, esta solución se implanta en una nueva empresa cliente en menos de trei</w:t>
      </w:r>
      <w:r w:rsidRPr="00262A2A">
        <w:rPr>
          <w:lang w:val="es-ES"/>
        </w:rPr>
        <w:t>nta (30) minutos siguiendo el protocolo estandarizado:</w:t>
      </w:r>
    </w:p>
    <w:p w14:paraId="31949FCA" w14:textId="77777777" w:rsidR="00477D98" w:rsidRPr="00262A2A" w:rsidRDefault="004F62D2">
      <w:pPr>
        <w:spacing w:before="240" w:after="80" w:line="276" w:lineRule="auto"/>
        <w:rPr>
          <w:lang w:val="es-ES"/>
        </w:rPr>
      </w:pPr>
      <w:r w:rsidRPr="00262A2A">
        <w:rPr>
          <w:b/>
          <w:sz w:val="22"/>
          <w:lang w:val="es-ES"/>
        </w:rPr>
        <w:t>Cuadro 42. Plan de Instalación - Revisión de Hardware en la Empresa Cliente</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268"/>
        <w:gridCol w:w="3685"/>
        <w:gridCol w:w="2319"/>
      </w:tblGrid>
      <w:tr w:rsidR="00477D98" w14:paraId="0F562B3D" w14:textId="77777777">
        <w:trPr>
          <w:cantSplit/>
          <w:tblHeader/>
          <w:jc w:val="center"/>
        </w:trPr>
        <w:tc>
          <w:tcPr>
            <w:tcW w:w="2268" w:type="dxa"/>
            <w:shd w:val="clear" w:color="auto" w:fill="F1F5F9"/>
            <w:tcMar>
              <w:top w:w="120" w:type="dxa"/>
              <w:left w:w="140" w:type="dxa"/>
              <w:bottom w:w="120" w:type="dxa"/>
              <w:right w:w="140" w:type="dxa"/>
            </w:tcMar>
          </w:tcPr>
          <w:p w14:paraId="2DC2C9F3" w14:textId="77777777" w:rsidR="00477D98" w:rsidRDefault="004F62D2">
            <w:pPr>
              <w:spacing w:before="40" w:after="40" w:line="276" w:lineRule="auto"/>
              <w:jc w:val="center"/>
            </w:pPr>
            <w:r>
              <w:rPr>
                <w:b/>
                <w:sz w:val="21"/>
              </w:rPr>
              <w:t>Componente</w:t>
            </w:r>
          </w:p>
        </w:tc>
        <w:tc>
          <w:tcPr>
            <w:tcW w:w="3685" w:type="dxa"/>
            <w:shd w:val="clear" w:color="auto" w:fill="F1F5F9"/>
            <w:tcMar>
              <w:top w:w="120" w:type="dxa"/>
              <w:left w:w="140" w:type="dxa"/>
              <w:bottom w:w="120" w:type="dxa"/>
              <w:right w:w="140" w:type="dxa"/>
            </w:tcMar>
          </w:tcPr>
          <w:p w14:paraId="24CA2BC9" w14:textId="77777777" w:rsidR="00477D98" w:rsidRDefault="004F62D2">
            <w:pPr>
              <w:spacing w:before="40" w:after="40" w:line="276" w:lineRule="auto"/>
              <w:jc w:val="center"/>
            </w:pPr>
            <w:r>
              <w:rPr>
                <w:b/>
                <w:sz w:val="21"/>
              </w:rPr>
              <w:t>Requerimiento Técnico</w:t>
            </w:r>
          </w:p>
        </w:tc>
        <w:tc>
          <w:tcPr>
            <w:tcW w:w="2319" w:type="dxa"/>
            <w:shd w:val="clear" w:color="auto" w:fill="F1F5F9"/>
            <w:tcMar>
              <w:top w:w="120" w:type="dxa"/>
              <w:left w:w="140" w:type="dxa"/>
              <w:bottom w:w="120" w:type="dxa"/>
              <w:right w:w="140" w:type="dxa"/>
            </w:tcMar>
          </w:tcPr>
          <w:p w14:paraId="7AFE7833" w14:textId="77777777" w:rsidR="00477D98" w:rsidRDefault="004F62D2">
            <w:pPr>
              <w:spacing w:before="40" w:after="40" w:line="276" w:lineRule="auto"/>
              <w:jc w:val="center"/>
            </w:pPr>
            <w:r>
              <w:rPr>
                <w:b/>
                <w:sz w:val="21"/>
              </w:rPr>
              <w:t>Estatus en la Pyme</w:t>
            </w:r>
          </w:p>
        </w:tc>
      </w:tr>
      <w:tr w:rsidR="00477D98" w14:paraId="0B0297A0" w14:textId="77777777">
        <w:trPr>
          <w:cantSplit/>
          <w:jc w:val="center"/>
        </w:trPr>
        <w:tc>
          <w:tcPr>
            <w:tcW w:w="2268" w:type="dxa"/>
            <w:tcMar>
              <w:top w:w="100" w:type="dxa"/>
              <w:left w:w="140" w:type="dxa"/>
              <w:bottom w:w="100" w:type="dxa"/>
              <w:right w:w="140" w:type="dxa"/>
            </w:tcMar>
          </w:tcPr>
          <w:p w14:paraId="77C571D6" w14:textId="77777777" w:rsidR="00477D98" w:rsidRDefault="004F62D2">
            <w:pPr>
              <w:spacing w:before="40" w:after="40" w:line="276" w:lineRule="auto"/>
            </w:pPr>
            <w:r>
              <w:rPr>
                <w:sz w:val="20"/>
              </w:rPr>
              <w:t>Equipo del Administrador</w:t>
            </w:r>
          </w:p>
        </w:tc>
        <w:tc>
          <w:tcPr>
            <w:tcW w:w="3685" w:type="dxa"/>
            <w:tcMar>
              <w:top w:w="100" w:type="dxa"/>
              <w:left w:w="140" w:type="dxa"/>
              <w:bottom w:w="100" w:type="dxa"/>
              <w:right w:w="140" w:type="dxa"/>
            </w:tcMar>
          </w:tcPr>
          <w:p w14:paraId="6CAD2529" w14:textId="77777777" w:rsidR="00477D98" w:rsidRPr="00262A2A" w:rsidRDefault="004F62D2">
            <w:pPr>
              <w:spacing w:before="40" w:after="40" w:line="276" w:lineRule="auto"/>
              <w:rPr>
                <w:lang w:val="es-ES"/>
              </w:rPr>
            </w:pPr>
            <w:r w:rsidRPr="00262A2A">
              <w:rPr>
                <w:sz w:val="20"/>
                <w:lang w:val="es-ES"/>
              </w:rPr>
              <w:t xml:space="preserve">PC de escritorio o laptop con 4GB RAM y </w:t>
            </w:r>
            <w:r w:rsidRPr="00262A2A">
              <w:rPr>
                <w:sz w:val="20"/>
                <w:lang w:val="es-ES"/>
              </w:rPr>
              <w:t>Windows 10/11</w:t>
            </w:r>
          </w:p>
        </w:tc>
        <w:tc>
          <w:tcPr>
            <w:tcW w:w="2319" w:type="dxa"/>
            <w:tcMar>
              <w:top w:w="100" w:type="dxa"/>
              <w:left w:w="140" w:type="dxa"/>
              <w:bottom w:w="100" w:type="dxa"/>
              <w:right w:w="140" w:type="dxa"/>
            </w:tcMar>
          </w:tcPr>
          <w:p w14:paraId="49779100" w14:textId="77777777" w:rsidR="00477D98" w:rsidRDefault="004F62D2">
            <w:pPr>
              <w:spacing w:before="40" w:after="40" w:line="276" w:lineRule="auto"/>
            </w:pPr>
            <w:r>
              <w:rPr>
                <w:sz w:val="20"/>
              </w:rPr>
              <w:t>Existente en el negocio</w:t>
            </w:r>
          </w:p>
        </w:tc>
      </w:tr>
      <w:tr w:rsidR="00477D98" w14:paraId="5CC437C0" w14:textId="77777777">
        <w:trPr>
          <w:cantSplit/>
          <w:jc w:val="center"/>
        </w:trPr>
        <w:tc>
          <w:tcPr>
            <w:tcW w:w="2268" w:type="dxa"/>
            <w:tcMar>
              <w:top w:w="100" w:type="dxa"/>
              <w:left w:w="140" w:type="dxa"/>
              <w:bottom w:w="100" w:type="dxa"/>
              <w:right w:w="140" w:type="dxa"/>
            </w:tcMar>
          </w:tcPr>
          <w:p w14:paraId="7D7F9ACE" w14:textId="77777777" w:rsidR="00477D98" w:rsidRDefault="004F62D2">
            <w:pPr>
              <w:spacing w:before="40" w:after="40" w:line="276" w:lineRule="auto"/>
            </w:pPr>
            <w:r>
              <w:rPr>
                <w:sz w:val="20"/>
              </w:rPr>
              <w:t>Dispositivo de Atención WhatsApp</w:t>
            </w:r>
          </w:p>
        </w:tc>
        <w:tc>
          <w:tcPr>
            <w:tcW w:w="3685" w:type="dxa"/>
            <w:tcMar>
              <w:top w:w="100" w:type="dxa"/>
              <w:left w:w="140" w:type="dxa"/>
              <w:bottom w:w="100" w:type="dxa"/>
              <w:right w:w="140" w:type="dxa"/>
            </w:tcMar>
          </w:tcPr>
          <w:p w14:paraId="2362CE31" w14:textId="77777777" w:rsidR="00477D98" w:rsidRDefault="004F62D2">
            <w:pPr>
              <w:spacing w:before="40" w:after="40" w:line="276" w:lineRule="auto"/>
            </w:pPr>
            <w:r>
              <w:rPr>
                <w:sz w:val="20"/>
              </w:rPr>
              <w:t>Teléfono inteligente con WhatsApp Business activo</w:t>
            </w:r>
          </w:p>
        </w:tc>
        <w:tc>
          <w:tcPr>
            <w:tcW w:w="2319" w:type="dxa"/>
            <w:tcMar>
              <w:top w:w="100" w:type="dxa"/>
              <w:left w:w="140" w:type="dxa"/>
              <w:bottom w:w="100" w:type="dxa"/>
              <w:right w:w="140" w:type="dxa"/>
            </w:tcMar>
          </w:tcPr>
          <w:p w14:paraId="208D034C" w14:textId="77777777" w:rsidR="00477D98" w:rsidRDefault="004F62D2">
            <w:pPr>
              <w:spacing w:before="40" w:after="40" w:line="276" w:lineRule="auto"/>
            </w:pPr>
            <w:r>
              <w:rPr>
                <w:sz w:val="20"/>
              </w:rPr>
              <w:t>Existente en el negocio</w:t>
            </w:r>
          </w:p>
        </w:tc>
      </w:tr>
      <w:tr w:rsidR="00477D98" w14:paraId="7FDB0EFF" w14:textId="77777777">
        <w:trPr>
          <w:cantSplit/>
          <w:jc w:val="center"/>
        </w:trPr>
        <w:tc>
          <w:tcPr>
            <w:tcW w:w="2268" w:type="dxa"/>
            <w:tcMar>
              <w:top w:w="100" w:type="dxa"/>
              <w:left w:w="140" w:type="dxa"/>
              <w:bottom w:w="100" w:type="dxa"/>
              <w:right w:w="140" w:type="dxa"/>
            </w:tcMar>
          </w:tcPr>
          <w:p w14:paraId="6E9BA2FA" w14:textId="77777777" w:rsidR="00477D98" w:rsidRDefault="004F62D2">
            <w:pPr>
              <w:spacing w:before="40" w:after="40" w:line="276" w:lineRule="auto"/>
            </w:pPr>
            <w:r>
              <w:rPr>
                <w:sz w:val="20"/>
              </w:rPr>
              <w:t>Conexión a Red</w:t>
            </w:r>
          </w:p>
        </w:tc>
        <w:tc>
          <w:tcPr>
            <w:tcW w:w="3685" w:type="dxa"/>
            <w:tcMar>
              <w:top w:w="100" w:type="dxa"/>
              <w:left w:w="140" w:type="dxa"/>
              <w:bottom w:w="100" w:type="dxa"/>
              <w:right w:w="140" w:type="dxa"/>
            </w:tcMar>
          </w:tcPr>
          <w:p w14:paraId="63C8560A" w14:textId="77777777" w:rsidR="00477D98" w:rsidRPr="00262A2A" w:rsidRDefault="004F62D2">
            <w:pPr>
              <w:spacing w:before="40" w:after="40" w:line="276" w:lineRule="auto"/>
              <w:rPr>
                <w:lang w:val="es-ES"/>
              </w:rPr>
            </w:pPr>
            <w:r w:rsidRPr="00262A2A">
              <w:rPr>
                <w:sz w:val="20"/>
                <w:lang w:val="es-ES"/>
              </w:rPr>
              <w:t>Banda ancha cableada o Wi-Fi estable</w:t>
            </w:r>
          </w:p>
        </w:tc>
        <w:tc>
          <w:tcPr>
            <w:tcW w:w="2319" w:type="dxa"/>
            <w:tcMar>
              <w:top w:w="100" w:type="dxa"/>
              <w:left w:w="140" w:type="dxa"/>
              <w:bottom w:w="100" w:type="dxa"/>
              <w:right w:w="140" w:type="dxa"/>
            </w:tcMar>
          </w:tcPr>
          <w:p w14:paraId="1799BC57" w14:textId="77777777" w:rsidR="00477D98" w:rsidRDefault="004F62D2">
            <w:pPr>
              <w:spacing w:before="40" w:after="40" w:line="276" w:lineRule="auto"/>
            </w:pPr>
            <w:r>
              <w:rPr>
                <w:sz w:val="20"/>
              </w:rPr>
              <w:t>Existente en el negocio</w:t>
            </w:r>
          </w:p>
        </w:tc>
      </w:tr>
    </w:tbl>
    <w:p w14:paraId="11DB5216" w14:textId="77777777" w:rsidR="00477D98" w:rsidRDefault="004F62D2">
      <w:pPr>
        <w:spacing w:before="40" w:after="160" w:line="240" w:lineRule="auto"/>
      </w:pPr>
      <w:r>
        <w:rPr>
          <w:i/>
          <w:sz w:val="20"/>
        </w:rPr>
        <w:t>Fuente: Autor (2026)</w:t>
      </w:r>
    </w:p>
    <w:p w14:paraId="25E8DCCD" w14:textId="77777777" w:rsidR="00477D98" w:rsidRPr="00262A2A" w:rsidRDefault="004F62D2">
      <w:pPr>
        <w:spacing w:before="240" w:after="80" w:line="276" w:lineRule="auto"/>
        <w:rPr>
          <w:lang w:val="es-ES"/>
        </w:rPr>
      </w:pPr>
      <w:r w:rsidRPr="00262A2A">
        <w:rPr>
          <w:b/>
          <w:sz w:val="22"/>
          <w:lang w:val="es-ES"/>
        </w:rPr>
        <w:t xml:space="preserve">Cuadro 43. </w:t>
      </w:r>
      <w:r w:rsidRPr="00262A2A">
        <w:rPr>
          <w:b/>
          <w:sz w:val="22"/>
          <w:lang w:val="es-ES"/>
        </w:rPr>
        <w:t>Plan de Instalación - Revisión de Software en la Empresa Cliente</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268"/>
        <w:gridCol w:w="2551"/>
        <w:gridCol w:w="3453"/>
      </w:tblGrid>
      <w:tr w:rsidR="00477D98" w14:paraId="158BFEBE" w14:textId="77777777">
        <w:trPr>
          <w:cantSplit/>
          <w:tblHeader/>
          <w:jc w:val="center"/>
        </w:trPr>
        <w:tc>
          <w:tcPr>
            <w:tcW w:w="2268" w:type="dxa"/>
            <w:shd w:val="clear" w:color="auto" w:fill="F1F5F9"/>
            <w:tcMar>
              <w:top w:w="120" w:type="dxa"/>
              <w:left w:w="140" w:type="dxa"/>
              <w:bottom w:w="120" w:type="dxa"/>
              <w:right w:w="140" w:type="dxa"/>
            </w:tcMar>
          </w:tcPr>
          <w:p w14:paraId="716B70E6" w14:textId="77777777" w:rsidR="00477D98" w:rsidRDefault="004F62D2">
            <w:pPr>
              <w:spacing w:before="40" w:after="40" w:line="276" w:lineRule="auto"/>
              <w:jc w:val="center"/>
            </w:pPr>
            <w:r>
              <w:rPr>
                <w:b/>
                <w:sz w:val="21"/>
              </w:rPr>
              <w:t>Software Requerido</w:t>
            </w:r>
          </w:p>
        </w:tc>
        <w:tc>
          <w:tcPr>
            <w:tcW w:w="2551" w:type="dxa"/>
            <w:shd w:val="clear" w:color="auto" w:fill="F1F5F9"/>
            <w:tcMar>
              <w:top w:w="120" w:type="dxa"/>
              <w:left w:w="140" w:type="dxa"/>
              <w:bottom w:w="120" w:type="dxa"/>
              <w:right w:w="140" w:type="dxa"/>
            </w:tcMar>
          </w:tcPr>
          <w:p w14:paraId="41D70BE2" w14:textId="77777777" w:rsidR="00477D98" w:rsidRDefault="004F62D2">
            <w:pPr>
              <w:spacing w:before="40" w:after="40" w:line="276" w:lineRule="auto"/>
              <w:jc w:val="center"/>
            </w:pPr>
            <w:r>
              <w:rPr>
                <w:b/>
                <w:sz w:val="21"/>
              </w:rPr>
              <w:t>Versión Recomendada</w:t>
            </w:r>
          </w:p>
        </w:tc>
        <w:tc>
          <w:tcPr>
            <w:tcW w:w="3453" w:type="dxa"/>
            <w:shd w:val="clear" w:color="auto" w:fill="F1F5F9"/>
            <w:tcMar>
              <w:top w:w="120" w:type="dxa"/>
              <w:left w:w="140" w:type="dxa"/>
              <w:bottom w:w="120" w:type="dxa"/>
              <w:right w:w="140" w:type="dxa"/>
            </w:tcMar>
          </w:tcPr>
          <w:p w14:paraId="71EFBF54" w14:textId="77777777" w:rsidR="00477D98" w:rsidRDefault="004F62D2">
            <w:pPr>
              <w:spacing w:before="40" w:after="40" w:line="276" w:lineRule="auto"/>
              <w:jc w:val="center"/>
            </w:pPr>
            <w:r>
              <w:rPr>
                <w:b/>
                <w:sz w:val="21"/>
              </w:rPr>
              <w:t>Propósito en la Operación</w:t>
            </w:r>
          </w:p>
        </w:tc>
      </w:tr>
      <w:tr w:rsidR="00477D98" w:rsidRPr="00262A2A" w14:paraId="1EC5340C" w14:textId="77777777">
        <w:trPr>
          <w:cantSplit/>
          <w:jc w:val="center"/>
        </w:trPr>
        <w:tc>
          <w:tcPr>
            <w:tcW w:w="2268" w:type="dxa"/>
            <w:tcMar>
              <w:top w:w="100" w:type="dxa"/>
              <w:left w:w="140" w:type="dxa"/>
              <w:bottom w:w="100" w:type="dxa"/>
              <w:right w:w="140" w:type="dxa"/>
            </w:tcMar>
          </w:tcPr>
          <w:p w14:paraId="36B87100" w14:textId="77777777" w:rsidR="00477D98" w:rsidRDefault="004F62D2">
            <w:pPr>
              <w:spacing w:before="40" w:after="40" w:line="276" w:lineRule="auto"/>
            </w:pPr>
            <w:r>
              <w:rPr>
                <w:sz w:val="20"/>
              </w:rPr>
              <w:t>Navegador Web</w:t>
            </w:r>
          </w:p>
        </w:tc>
        <w:tc>
          <w:tcPr>
            <w:tcW w:w="2551" w:type="dxa"/>
            <w:tcMar>
              <w:top w:w="100" w:type="dxa"/>
              <w:left w:w="140" w:type="dxa"/>
              <w:bottom w:w="100" w:type="dxa"/>
              <w:right w:w="140" w:type="dxa"/>
            </w:tcMar>
          </w:tcPr>
          <w:p w14:paraId="5CD3ECC2" w14:textId="77777777" w:rsidR="00477D98" w:rsidRPr="00262A2A" w:rsidRDefault="004F62D2">
            <w:pPr>
              <w:spacing w:before="40" w:after="40" w:line="276" w:lineRule="auto"/>
              <w:rPr>
                <w:lang w:val="es-ES"/>
              </w:rPr>
            </w:pPr>
            <w:r w:rsidRPr="00262A2A">
              <w:rPr>
                <w:sz w:val="20"/>
                <w:lang w:val="es-ES"/>
              </w:rPr>
              <w:t>Google Chrome versión 115 o superior</w:t>
            </w:r>
          </w:p>
        </w:tc>
        <w:tc>
          <w:tcPr>
            <w:tcW w:w="3453" w:type="dxa"/>
            <w:tcMar>
              <w:top w:w="100" w:type="dxa"/>
              <w:left w:w="140" w:type="dxa"/>
              <w:bottom w:w="100" w:type="dxa"/>
              <w:right w:w="140" w:type="dxa"/>
            </w:tcMar>
          </w:tcPr>
          <w:p w14:paraId="492EAD8F" w14:textId="77777777" w:rsidR="00477D98" w:rsidRPr="00262A2A" w:rsidRDefault="004F62D2">
            <w:pPr>
              <w:spacing w:before="40" w:after="40" w:line="276" w:lineRule="auto"/>
              <w:rPr>
                <w:lang w:val="es-ES"/>
              </w:rPr>
            </w:pPr>
            <w:r w:rsidRPr="00262A2A">
              <w:rPr>
                <w:sz w:val="20"/>
                <w:lang w:val="es-ES"/>
              </w:rPr>
              <w:t>Plataforma de ejecución de la tienda y panel admin.</w:t>
            </w:r>
          </w:p>
        </w:tc>
      </w:tr>
      <w:tr w:rsidR="00477D98" w:rsidRPr="00262A2A" w14:paraId="252D8F72" w14:textId="77777777">
        <w:trPr>
          <w:cantSplit/>
          <w:jc w:val="center"/>
        </w:trPr>
        <w:tc>
          <w:tcPr>
            <w:tcW w:w="2268" w:type="dxa"/>
            <w:tcMar>
              <w:top w:w="100" w:type="dxa"/>
              <w:left w:w="140" w:type="dxa"/>
              <w:bottom w:w="100" w:type="dxa"/>
              <w:right w:w="140" w:type="dxa"/>
            </w:tcMar>
          </w:tcPr>
          <w:p w14:paraId="0E6A75D2" w14:textId="77777777" w:rsidR="00477D98" w:rsidRDefault="004F62D2">
            <w:pPr>
              <w:spacing w:before="40" w:after="40" w:line="276" w:lineRule="auto"/>
            </w:pPr>
            <w:r>
              <w:rPr>
                <w:sz w:val="20"/>
              </w:rPr>
              <w:lastRenderedPageBreak/>
              <w:t xml:space="preserve">WhatsApp </w:t>
            </w:r>
            <w:r>
              <w:rPr>
                <w:sz w:val="20"/>
              </w:rPr>
              <w:t>Business</w:t>
            </w:r>
          </w:p>
        </w:tc>
        <w:tc>
          <w:tcPr>
            <w:tcW w:w="2551" w:type="dxa"/>
            <w:tcMar>
              <w:top w:w="100" w:type="dxa"/>
              <w:left w:w="140" w:type="dxa"/>
              <w:bottom w:w="100" w:type="dxa"/>
              <w:right w:w="140" w:type="dxa"/>
            </w:tcMar>
          </w:tcPr>
          <w:p w14:paraId="2536BB61" w14:textId="77777777" w:rsidR="00477D98" w:rsidRPr="00262A2A" w:rsidRDefault="004F62D2">
            <w:pPr>
              <w:spacing w:before="40" w:after="40" w:line="276" w:lineRule="auto"/>
              <w:rPr>
                <w:lang w:val="es-ES"/>
              </w:rPr>
            </w:pPr>
            <w:r w:rsidRPr="00262A2A">
              <w:rPr>
                <w:sz w:val="20"/>
                <w:lang w:val="es-ES"/>
              </w:rPr>
              <w:t>Última versión disponible en tienda móvil</w:t>
            </w:r>
          </w:p>
        </w:tc>
        <w:tc>
          <w:tcPr>
            <w:tcW w:w="3453" w:type="dxa"/>
            <w:tcMar>
              <w:top w:w="100" w:type="dxa"/>
              <w:left w:w="140" w:type="dxa"/>
              <w:bottom w:w="100" w:type="dxa"/>
              <w:right w:w="140" w:type="dxa"/>
            </w:tcMar>
          </w:tcPr>
          <w:p w14:paraId="3FBF33A8" w14:textId="77777777" w:rsidR="00477D98" w:rsidRPr="00262A2A" w:rsidRDefault="004F62D2">
            <w:pPr>
              <w:spacing w:before="40" w:after="40" w:line="276" w:lineRule="auto"/>
              <w:rPr>
                <w:lang w:val="es-ES"/>
              </w:rPr>
            </w:pPr>
            <w:r w:rsidRPr="00262A2A">
              <w:rPr>
                <w:sz w:val="20"/>
                <w:lang w:val="es-ES"/>
              </w:rPr>
              <w:t>Canal de recepción y confirmación de pedidos.</w:t>
            </w:r>
          </w:p>
        </w:tc>
      </w:tr>
      <w:tr w:rsidR="00477D98" w:rsidRPr="00262A2A" w14:paraId="6D2B8581" w14:textId="77777777">
        <w:trPr>
          <w:cantSplit/>
          <w:jc w:val="center"/>
        </w:trPr>
        <w:tc>
          <w:tcPr>
            <w:tcW w:w="2268" w:type="dxa"/>
            <w:tcMar>
              <w:top w:w="100" w:type="dxa"/>
              <w:left w:w="140" w:type="dxa"/>
              <w:bottom w:w="100" w:type="dxa"/>
              <w:right w:w="140" w:type="dxa"/>
            </w:tcMar>
          </w:tcPr>
          <w:p w14:paraId="5FE4D2F7" w14:textId="77777777" w:rsidR="00477D98" w:rsidRDefault="004F62D2">
            <w:pPr>
              <w:spacing w:before="40" w:after="40" w:line="276" w:lineRule="auto"/>
            </w:pPr>
            <w:r>
              <w:rPr>
                <w:sz w:val="20"/>
              </w:rPr>
              <w:t>Servidor Local / Hosting Web</w:t>
            </w:r>
          </w:p>
        </w:tc>
        <w:tc>
          <w:tcPr>
            <w:tcW w:w="2551" w:type="dxa"/>
            <w:tcMar>
              <w:top w:w="100" w:type="dxa"/>
              <w:left w:w="140" w:type="dxa"/>
              <w:bottom w:w="100" w:type="dxa"/>
              <w:right w:w="140" w:type="dxa"/>
            </w:tcMar>
          </w:tcPr>
          <w:p w14:paraId="687E43AA" w14:textId="77777777" w:rsidR="00477D98" w:rsidRPr="00262A2A" w:rsidRDefault="004F62D2">
            <w:pPr>
              <w:spacing w:before="40" w:after="40" w:line="276" w:lineRule="auto"/>
              <w:rPr>
                <w:lang w:val="es-ES"/>
              </w:rPr>
            </w:pPr>
            <w:r w:rsidRPr="00262A2A">
              <w:rPr>
                <w:sz w:val="20"/>
                <w:lang w:val="es-ES"/>
              </w:rPr>
              <w:t>Live Server o servicio de hosting web estático</w:t>
            </w:r>
          </w:p>
        </w:tc>
        <w:tc>
          <w:tcPr>
            <w:tcW w:w="3453" w:type="dxa"/>
            <w:tcMar>
              <w:top w:w="100" w:type="dxa"/>
              <w:left w:w="140" w:type="dxa"/>
              <w:bottom w:w="100" w:type="dxa"/>
              <w:right w:w="140" w:type="dxa"/>
            </w:tcMar>
          </w:tcPr>
          <w:p w14:paraId="4EF6CD37" w14:textId="77777777" w:rsidR="00477D98" w:rsidRPr="00262A2A" w:rsidRDefault="004F62D2">
            <w:pPr>
              <w:spacing w:before="40" w:after="40" w:line="276" w:lineRule="auto"/>
              <w:rPr>
                <w:lang w:val="es-ES"/>
              </w:rPr>
            </w:pPr>
            <w:r w:rsidRPr="00262A2A">
              <w:rPr>
                <w:sz w:val="20"/>
                <w:lang w:val="es-ES"/>
              </w:rPr>
              <w:t>Alojamiento de los archivos estáticos de la tienda.</w:t>
            </w:r>
          </w:p>
        </w:tc>
      </w:tr>
    </w:tbl>
    <w:p w14:paraId="39AD8D7D" w14:textId="77777777" w:rsidR="00477D98" w:rsidRPr="00262A2A" w:rsidRDefault="004F62D2">
      <w:pPr>
        <w:spacing w:before="40" w:after="160" w:line="240" w:lineRule="auto"/>
        <w:rPr>
          <w:lang w:val="es-ES"/>
        </w:rPr>
      </w:pPr>
      <w:r w:rsidRPr="00262A2A">
        <w:rPr>
          <w:i/>
          <w:sz w:val="20"/>
          <w:lang w:val="es-ES"/>
        </w:rPr>
        <w:t>Fuente: Autor (2026)</w:t>
      </w:r>
    </w:p>
    <w:p w14:paraId="5219D657" w14:textId="77777777" w:rsidR="00477D98" w:rsidRPr="00262A2A" w:rsidRDefault="004F62D2">
      <w:pPr>
        <w:spacing w:before="280" w:after="120"/>
        <w:rPr>
          <w:lang w:val="es-ES"/>
        </w:rPr>
      </w:pPr>
      <w:r w:rsidRPr="00262A2A">
        <w:rPr>
          <w:b/>
          <w:lang w:val="es-ES"/>
        </w:rPr>
        <w:t>Protocol</w:t>
      </w:r>
      <w:r w:rsidRPr="00262A2A">
        <w:rPr>
          <w:b/>
          <w:lang w:val="es-ES"/>
        </w:rPr>
        <w:t>o de Implantación Comercial Paso a Paso</w:t>
      </w:r>
    </w:p>
    <w:p w14:paraId="4440B0F4" w14:textId="77777777" w:rsidR="00477D98" w:rsidRPr="00262A2A" w:rsidRDefault="004F62D2">
      <w:pPr>
        <w:spacing w:after="60"/>
        <w:ind w:left="680" w:hanging="340"/>
        <w:jc w:val="both"/>
        <w:rPr>
          <w:lang w:val="es-ES"/>
        </w:rPr>
      </w:pPr>
      <w:r w:rsidRPr="00262A2A">
        <w:rPr>
          <w:b/>
          <w:lang w:val="es-ES"/>
        </w:rPr>
        <w:t xml:space="preserve">Paso 1.  </w:t>
      </w:r>
      <w:r w:rsidRPr="00262A2A">
        <w:rPr>
          <w:b/>
          <w:lang w:val="es-ES"/>
        </w:rPr>
        <w:t>Entrega y Descompresión:</w:t>
      </w:r>
      <w:r w:rsidRPr="00262A2A">
        <w:rPr>
          <w:lang w:val="es-ES"/>
        </w:rPr>
        <w:t xml:space="preserve"> Suministro del paquete de software estandarizado en la computadora de la pequeña o mediana empresa.</w:t>
      </w:r>
    </w:p>
    <w:p w14:paraId="00D16952" w14:textId="77777777" w:rsidR="00477D98" w:rsidRPr="00262A2A" w:rsidRDefault="004F62D2">
      <w:pPr>
        <w:spacing w:after="60"/>
        <w:ind w:left="680" w:hanging="340"/>
        <w:jc w:val="both"/>
        <w:rPr>
          <w:lang w:val="es-ES"/>
        </w:rPr>
      </w:pPr>
      <w:r w:rsidRPr="00262A2A">
        <w:rPr>
          <w:b/>
          <w:lang w:val="es-ES"/>
        </w:rPr>
        <w:t xml:space="preserve">Paso 2.  </w:t>
      </w:r>
      <w:r w:rsidRPr="00262A2A">
        <w:rPr>
          <w:b/>
          <w:lang w:val="es-ES"/>
        </w:rPr>
        <w:t>Selección del Universo Visual:</w:t>
      </w:r>
      <w:r w:rsidRPr="00262A2A">
        <w:rPr>
          <w:lang w:val="es-ES"/>
        </w:rPr>
        <w:t xml:space="preserve"> El cliente elige la plantilla correspondie</w:t>
      </w:r>
      <w:r w:rsidRPr="00262A2A">
        <w:rPr>
          <w:lang w:val="es-ES"/>
        </w:rPr>
        <w:t>nte a su rubro (Maison Élite, MarketHub Pro, Sabor Gourmet, CyberTech Studio o Velocity Star).</w:t>
      </w:r>
    </w:p>
    <w:p w14:paraId="7CC218BF" w14:textId="77777777" w:rsidR="00477D98" w:rsidRPr="00262A2A" w:rsidRDefault="004F62D2">
      <w:pPr>
        <w:spacing w:after="60"/>
        <w:ind w:left="680" w:hanging="340"/>
        <w:jc w:val="both"/>
        <w:rPr>
          <w:lang w:val="es-ES"/>
        </w:rPr>
      </w:pPr>
      <w:r w:rsidRPr="00262A2A">
        <w:rPr>
          <w:b/>
          <w:lang w:val="es-ES"/>
        </w:rPr>
        <w:t xml:space="preserve">Paso 3.  </w:t>
      </w:r>
      <w:r w:rsidRPr="00262A2A">
        <w:rPr>
          <w:b/>
          <w:lang w:val="es-ES"/>
        </w:rPr>
        <w:t>Configuración de Marca:</w:t>
      </w:r>
      <w:r w:rsidRPr="00262A2A">
        <w:rPr>
          <w:lang w:val="es-ES"/>
        </w:rPr>
        <w:t xml:space="preserve"> Se ingresa al panel administrativo (`admin.html`) y se carga el logo, nombre comercial y número oficial de WhatsApp de la empresa.</w:t>
      </w:r>
    </w:p>
    <w:p w14:paraId="3D3C4CCD" w14:textId="77777777" w:rsidR="00477D98" w:rsidRPr="00262A2A" w:rsidRDefault="004F62D2">
      <w:pPr>
        <w:spacing w:after="60"/>
        <w:ind w:left="680" w:hanging="340"/>
        <w:jc w:val="both"/>
        <w:rPr>
          <w:lang w:val="es-ES"/>
        </w:rPr>
      </w:pPr>
      <w:r w:rsidRPr="00262A2A">
        <w:rPr>
          <w:b/>
          <w:lang w:val="es-ES"/>
        </w:rPr>
        <w:t xml:space="preserve">Paso 4.  </w:t>
      </w:r>
      <w:r w:rsidRPr="00262A2A">
        <w:rPr>
          <w:b/>
          <w:lang w:val="es-ES"/>
        </w:rPr>
        <w:t>Ajuste Monetario:</w:t>
      </w:r>
      <w:r w:rsidRPr="00262A2A">
        <w:rPr>
          <w:lang w:val="es-ES"/>
        </w:rPr>
        <w:t xml:space="preserve"> Se establece la tasa oficial del dólar BCV y la política de redondeo de precios.</w:t>
      </w:r>
    </w:p>
    <w:p w14:paraId="4D5B2BC3" w14:textId="77777777" w:rsidR="00477D98" w:rsidRPr="00262A2A" w:rsidRDefault="004F62D2">
      <w:pPr>
        <w:spacing w:after="60"/>
        <w:ind w:left="680" w:hanging="340"/>
        <w:jc w:val="both"/>
        <w:rPr>
          <w:lang w:val="es-ES"/>
        </w:rPr>
      </w:pPr>
      <w:r w:rsidRPr="00262A2A">
        <w:rPr>
          <w:b/>
          <w:lang w:val="es-ES"/>
        </w:rPr>
        <w:t xml:space="preserve">Paso 5.  </w:t>
      </w:r>
      <w:r w:rsidRPr="00262A2A">
        <w:rPr>
          <w:b/>
          <w:lang w:val="es-ES"/>
        </w:rPr>
        <w:t>Carga del Catálogo:</w:t>
      </w:r>
      <w:r w:rsidRPr="00262A2A">
        <w:rPr>
          <w:lang w:val="es-ES"/>
        </w:rPr>
        <w:t xml:space="preserve"> Se cargan los primeros 20 productos representativos con sus descripciones, precios y stock inicial.</w:t>
      </w:r>
    </w:p>
    <w:p w14:paraId="3DAAC922" w14:textId="77777777" w:rsidR="00477D98" w:rsidRPr="00262A2A" w:rsidRDefault="004F62D2">
      <w:pPr>
        <w:spacing w:after="60"/>
        <w:ind w:left="680" w:hanging="340"/>
        <w:jc w:val="both"/>
        <w:rPr>
          <w:lang w:val="es-ES"/>
        </w:rPr>
      </w:pPr>
      <w:r w:rsidRPr="00262A2A">
        <w:rPr>
          <w:b/>
          <w:lang w:val="es-ES"/>
        </w:rPr>
        <w:t xml:space="preserve">Paso 6.  </w:t>
      </w:r>
      <w:r w:rsidRPr="00262A2A">
        <w:rPr>
          <w:b/>
          <w:lang w:val="es-ES"/>
        </w:rPr>
        <w:t>Prueba de Pedido Real:</w:t>
      </w:r>
      <w:r w:rsidRPr="00262A2A">
        <w:rPr>
          <w:lang w:val="es-ES"/>
        </w:rPr>
        <w:t xml:space="preserve"> Se ejecuta una orden de prueba desde un teléfono móvil para verificar la recepción limpia del p</w:t>
      </w:r>
      <w:r w:rsidRPr="00262A2A">
        <w:rPr>
          <w:lang w:val="es-ES"/>
        </w:rPr>
        <w:t>edido en el WhatsApp del negocio.</w:t>
      </w:r>
    </w:p>
    <w:p w14:paraId="5BF2E967" w14:textId="77777777" w:rsidR="00477D98" w:rsidRPr="00262A2A" w:rsidRDefault="004F62D2">
      <w:pPr>
        <w:spacing w:after="60"/>
        <w:ind w:left="680" w:hanging="340"/>
        <w:jc w:val="both"/>
        <w:rPr>
          <w:lang w:val="es-ES"/>
        </w:rPr>
      </w:pPr>
      <w:r w:rsidRPr="00262A2A">
        <w:rPr>
          <w:b/>
          <w:lang w:val="es-ES"/>
        </w:rPr>
        <w:t xml:space="preserve">Paso 7.  </w:t>
      </w:r>
      <w:r w:rsidRPr="00262A2A">
        <w:rPr>
          <w:b/>
          <w:lang w:val="es-ES"/>
        </w:rPr>
        <w:t>Capacitación Rápida:</w:t>
      </w:r>
      <w:r w:rsidRPr="00262A2A">
        <w:rPr>
          <w:lang w:val="es-ES"/>
        </w:rPr>
        <w:t xml:space="preserve"> Entrenamiento de 15 minutos al personal de la pyme para agregar nuevos productos y actualizar precios.</w:t>
      </w:r>
    </w:p>
    <w:p w14:paraId="10F0FC46" w14:textId="77777777" w:rsidR="00477D98" w:rsidRPr="00262A2A" w:rsidRDefault="004F62D2">
      <w:pPr>
        <w:spacing w:before="320" w:after="160"/>
        <w:jc w:val="center"/>
        <w:rPr>
          <w:lang w:val="es-ES"/>
        </w:rPr>
      </w:pPr>
      <w:r w:rsidRPr="00262A2A">
        <w:rPr>
          <w:b/>
          <w:lang w:val="es-ES"/>
        </w:rPr>
        <w:t>Pruebas del Sistema</w:t>
      </w:r>
    </w:p>
    <w:p w14:paraId="080AB378" w14:textId="77777777" w:rsidR="00477D98" w:rsidRPr="00262A2A" w:rsidRDefault="004F62D2">
      <w:pPr>
        <w:ind w:firstLine="567"/>
        <w:jc w:val="both"/>
        <w:rPr>
          <w:lang w:val="es-ES"/>
        </w:rPr>
      </w:pPr>
      <w:r w:rsidRPr="00262A2A">
        <w:rPr>
          <w:lang w:val="es-ES"/>
        </w:rPr>
        <w:t>Para garantizar la confiabilidad, estabilidad y solidez comercial del</w:t>
      </w:r>
      <w:r w:rsidRPr="00262A2A">
        <w:rPr>
          <w:lang w:val="es-ES"/>
        </w:rPr>
        <w:t xml:space="preserve"> software antes de su distribución a clientes, se ejecutaron exhaustivas </w:t>
      </w:r>
      <w:r w:rsidRPr="00262A2A">
        <w:rPr>
          <w:lang w:val="es-ES"/>
        </w:rPr>
        <w:lastRenderedPageBreak/>
        <w:t>pruebas de Caja Negra (Black Box Testing), de rendimiento y de aceptación sobre el sistema completo.</w:t>
      </w:r>
    </w:p>
    <w:p w14:paraId="1D93B240" w14:textId="77777777" w:rsidR="00477D98" w:rsidRPr="00262A2A" w:rsidRDefault="004F62D2">
      <w:pPr>
        <w:spacing w:before="240" w:after="80" w:line="276" w:lineRule="auto"/>
        <w:rPr>
          <w:lang w:val="es-ES"/>
        </w:rPr>
      </w:pPr>
      <w:r w:rsidRPr="00262A2A">
        <w:rPr>
          <w:b/>
          <w:sz w:val="22"/>
          <w:lang w:val="es-ES"/>
        </w:rPr>
        <w:t>Cuadro 44. Prueba de Funcionalidad - Módulo de Catálogo y Búsqueda</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51"/>
        <w:gridCol w:w="5720"/>
      </w:tblGrid>
      <w:tr w:rsidR="00477D98" w14:paraId="10EFDF9D" w14:textId="77777777">
        <w:trPr>
          <w:cantSplit/>
          <w:tblHeader/>
          <w:jc w:val="center"/>
        </w:trPr>
        <w:tc>
          <w:tcPr>
            <w:tcW w:w="2551" w:type="dxa"/>
            <w:shd w:val="clear" w:color="auto" w:fill="F1F5F9"/>
            <w:tcMar>
              <w:top w:w="120" w:type="dxa"/>
              <w:left w:w="140" w:type="dxa"/>
              <w:bottom w:w="120" w:type="dxa"/>
              <w:right w:w="140" w:type="dxa"/>
            </w:tcMar>
          </w:tcPr>
          <w:p w14:paraId="462A08CE" w14:textId="77777777" w:rsidR="00477D98" w:rsidRDefault="004F62D2">
            <w:pPr>
              <w:spacing w:before="40" w:after="40" w:line="276" w:lineRule="auto"/>
              <w:jc w:val="center"/>
            </w:pPr>
            <w:r>
              <w:rPr>
                <w:b/>
                <w:sz w:val="21"/>
              </w:rPr>
              <w:t>Parámetro de Pr</w:t>
            </w:r>
            <w:r>
              <w:rPr>
                <w:b/>
                <w:sz w:val="21"/>
              </w:rPr>
              <w:t>ueba</w:t>
            </w:r>
          </w:p>
        </w:tc>
        <w:tc>
          <w:tcPr>
            <w:tcW w:w="5720" w:type="dxa"/>
            <w:shd w:val="clear" w:color="auto" w:fill="F1F5F9"/>
            <w:tcMar>
              <w:top w:w="120" w:type="dxa"/>
              <w:left w:w="140" w:type="dxa"/>
              <w:bottom w:w="120" w:type="dxa"/>
              <w:right w:w="140" w:type="dxa"/>
            </w:tcMar>
          </w:tcPr>
          <w:p w14:paraId="55A0B295" w14:textId="77777777" w:rsidR="00477D98" w:rsidRDefault="004F62D2">
            <w:pPr>
              <w:spacing w:before="40" w:after="40" w:line="276" w:lineRule="auto"/>
              <w:jc w:val="center"/>
            </w:pPr>
            <w:r>
              <w:rPr>
                <w:b/>
                <w:sz w:val="21"/>
              </w:rPr>
              <w:t>Especificación y Resultado Obtenido</w:t>
            </w:r>
          </w:p>
        </w:tc>
      </w:tr>
      <w:tr w:rsidR="00477D98" w:rsidRPr="00262A2A" w14:paraId="7D66281F" w14:textId="77777777">
        <w:trPr>
          <w:cantSplit/>
          <w:jc w:val="center"/>
        </w:trPr>
        <w:tc>
          <w:tcPr>
            <w:tcW w:w="2551" w:type="dxa"/>
            <w:tcMar>
              <w:top w:w="100" w:type="dxa"/>
              <w:left w:w="140" w:type="dxa"/>
              <w:bottom w:w="100" w:type="dxa"/>
              <w:right w:w="140" w:type="dxa"/>
            </w:tcMar>
          </w:tcPr>
          <w:p w14:paraId="5D624993" w14:textId="77777777" w:rsidR="00477D98" w:rsidRDefault="004F62D2">
            <w:pPr>
              <w:spacing w:before="40" w:after="40" w:line="276" w:lineRule="auto"/>
            </w:pPr>
            <w:r>
              <w:rPr>
                <w:sz w:val="20"/>
              </w:rPr>
              <w:t>Objetivo de Prueba</w:t>
            </w:r>
          </w:p>
        </w:tc>
        <w:tc>
          <w:tcPr>
            <w:tcW w:w="5720" w:type="dxa"/>
            <w:tcMar>
              <w:top w:w="100" w:type="dxa"/>
              <w:left w:w="140" w:type="dxa"/>
              <w:bottom w:w="100" w:type="dxa"/>
              <w:right w:w="140" w:type="dxa"/>
            </w:tcMar>
          </w:tcPr>
          <w:p w14:paraId="1EAD6771" w14:textId="77777777" w:rsidR="00477D98" w:rsidRPr="00262A2A" w:rsidRDefault="004F62D2">
            <w:pPr>
              <w:spacing w:before="40" w:after="40" w:line="276" w:lineRule="auto"/>
              <w:rPr>
                <w:lang w:val="es-ES"/>
              </w:rPr>
            </w:pPr>
            <w:r w:rsidRPr="00262A2A">
              <w:rPr>
                <w:sz w:val="20"/>
                <w:lang w:val="es-ES"/>
              </w:rPr>
              <w:t>Validar la renderización de productos, filtrado por categorías y búsqueda dinámica por texto.</w:t>
            </w:r>
          </w:p>
        </w:tc>
      </w:tr>
      <w:tr w:rsidR="00477D98" w:rsidRPr="00262A2A" w14:paraId="10D80F18" w14:textId="77777777">
        <w:trPr>
          <w:cantSplit/>
          <w:jc w:val="center"/>
        </w:trPr>
        <w:tc>
          <w:tcPr>
            <w:tcW w:w="2551" w:type="dxa"/>
            <w:tcMar>
              <w:top w:w="100" w:type="dxa"/>
              <w:left w:w="140" w:type="dxa"/>
              <w:bottom w:w="100" w:type="dxa"/>
              <w:right w:w="140" w:type="dxa"/>
            </w:tcMar>
          </w:tcPr>
          <w:p w14:paraId="531E37CE" w14:textId="77777777" w:rsidR="00477D98" w:rsidRDefault="004F62D2">
            <w:pPr>
              <w:spacing w:before="40" w:after="40" w:line="276" w:lineRule="auto"/>
            </w:pPr>
            <w:r>
              <w:rPr>
                <w:sz w:val="20"/>
              </w:rPr>
              <w:t>Técnica Aplicada</w:t>
            </w:r>
          </w:p>
        </w:tc>
        <w:tc>
          <w:tcPr>
            <w:tcW w:w="5720" w:type="dxa"/>
            <w:tcMar>
              <w:top w:w="100" w:type="dxa"/>
              <w:left w:w="140" w:type="dxa"/>
              <w:bottom w:w="100" w:type="dxa"/>
              <w:right w:w="140" w:type="dxa"/>
            </w:tcMar>
          </w:tcPr>
          <w:p w14:paraId="494FAE21" w14:textId="77777777" w:rsidR="00477D98" w:rsidRPr="00262A2A" w:rsidRDefault="004F62D2">
            <w:pPr>
              <w:spacing w:before="40" w:after="40" w:line="276" w:lineRule="auto"/>
              <w:rPr>
                <w:lang w:val="es-ES"/>
              </w:rPr>
            </w:pPr>
            <w:r w:rsidRPr="00262A2A">
              <w:rPr>
                <w:sz w:val="20"/>
                <w:lang w:val="es-ES"/>
              </w:rPr>
              <w:t>Caja Negra (Black Box Testing) / Pruebas Alfa y Beta</w:t>
            </w:r>
          </w:p>
        </w:tc>
      </w:tr>
      <w:tr w:rsidR="00477D98" w:rsidRPr="00262A2A" w14:paraId="255258A2" w14:textId="77777777">
        <w:trPr>
          <w:cantSplit/>
          <w:jc w:val="center"/>
        </w:trPr>
        <w:tc>
          <w:tcPr>
            <w:tcW w:w="2551" w:type="dxa"/>
            <w:tcMar>
              <w:top w:w="100" w:type="dxa"/>
              <w:left w:w="140" w:type="dxa"/>
              <w:bottom w:w="100" w:type="dxa"/>
              <w:right w:w="140" w:type="dxa"/>
            </w:tcMar>
          </w:tcPr>
          <w:p w14:paraId="4BC7BCCC" w14:textId="77777777" w:rsidR="00477D98" w:rsidRDefault="004F62D2">
            <w:pPr>
              <w:spacing w:before="40" w:after="40" w:line="276" w:lineRule="auto"/>
            </w:pPr>
            <w:r>
              <w:rPr>
                <w:sz w:val="20"/>
              </w:rPr>
              <w:t xml:space="preserve">Herramientas </w:t>
            </w:r>
            <w:r>
              <w:rPr>
                <w:sz w:val="20"/>
              </w:rPr>
              <w:t>Empleadas</w:t>
            </w:r>
          </w:p>
        </w:tc>
        <w:tc>
          <w:tcPr>
            <w:tcW w:w="5720" w:type="dxa"/>
            <w:tcMar>
              <w:top w:w="100" w:type="dxa"/>
              <w:left w:w="140" w:type="dxa"/>
              <w:bottom w:w="100" w:type="dxa"/>
              <w:right w:w="140" w:type="dxa"/>
            </w:tcMar>
          </w:tcPr>
          <w:p w14:paraId="48A2B6F9" w14:textId="77777777" w:rsidR="00477D98" w:rsidRPr="00262A2A" w:rsidRDefault="004F62D2">
            <w:pPr>
              <w:spacing w:before="40" w:after="40" w:line="276" w:lineRule="auto"/>
              <w:rPr>
                <w:lang w:val="es-ES"/>
              </w:rPr>
            </w:pPr>
            <w:r w:rsidRPr="00262A2A">
              <w:rPr>
                <w:sz w:val="20"/>
                <w:lang w:val="es-ES"/>
              </w:rPr>
              <w:t>Navegador Chrome, catálogo cargado con 50 productos.</w:t>
            </w:r>
          </w:p>
        </w:tc>
      </w:tr>
      <w:tr w:rsidR="00477D98" w:rsidRPr="00262A2A" w14:paraId="4EE45149" w14:textId="77777777">
        <w:trPr>
          <w:cantSplit/>
          <w:jc w:val="center"/>
        </w:trPr>
        <w:tc>
          <w:tcPr>
            <w:tcW w:w="2551" w:type="dxa"/>
            <w:tcMar>
              <w:top w:w="100" w:type="dxa"/>
              <w:left w:w="140" w:type="dxa"/>
              <w:bottom w:w="100" w:type="dxa"/>
              <w:right w:w="140" w:type="dxa"/>
            </w:tcMar>
          </w:tcPr>
          <w:p w14:paraId="631F0116" w14:textId="77777777" w:rsidR="00477D98" w:rsidRDefault="004F62D2">
            <w:pPr>
              <w:spacing w:before="40" w:after="40" w:line="276" w:lineRule="auto"/>
            </w:pPr>
            <w:r>
              <w:rPr>
                <w:sz w:val="20"/>
              </w:rPr>
              <w:t>Criterios de Aceptación</w:t>
            </w:r>
          </w:p>
        </w:tc>
        <w:tc>
          <w:tcPr>
            <w:tcW w:w="5720" w:type="dxa"/>
            <w:tcMar>
              <w:top w:w="100" w:type="dxa"/>
              <w:left w:w="140" w:type="dxa"/>
              <w:bottom w:w="100" w:type="dxa"/>
              <w:right w:w="140" w:type="dxa"/>
            </w:tcMar>
          </w:tcPr>
          <w:p w14:paraId="377998B6" w14:textId="77777777" w:rsidR="00477D98" w:rsidRPr="00262A2A" w:rsidRDefault="004F62D2">
            <w:pPr>
              <w:spacing w:before="40" w:after="40" w:line="276" w:lineRule="auto"/>
              <w:rPr>
                <w:lang w:val="es-ES"/>
              </w:rPr>
            </w:pPr>
            <w:r w:rsidRPr="00262A2A">
              <w:rPr>
                <w:sz w:val="20"/>
                <w:lang w:val="es-ES"/>
              </w:rPr>
              <w:t>Visualización fluida, filtrado en menos de 100ms, imágenes HD cargadas correctamente.</w:t>
            </w:r>
          </w:p>
        </w:tc>
      </w:tr>
      <w:tr w:rsidR="00477D98" w:rsidRPr="00262A2A" w14:paraId="1AC17957" w14:textId="77777777">
        <w:trPr>
          <w:cantSplit/>
          <w:jc w:val="center"/>
        </w:trPr>
        <w:tc>
          <w:tcPr>
            <w:tcW w:w="2551" w:type="dxa"/>
            <w:tcMar>
              <w:top w:w="100" w:type="dxa"/>
              <w:left w:w="140" w:type="dxa"/>
              <w:bottom w:w="100" w:type="dxa"/>
              <w:right w:w="140" w:type="dxa"/>
            </w:tcMar>
          </w:tcPr>
          <w:p w14:paraId="280F4F30" w14:textId="77777777" w:rsidR="00477D98" w:rsidRDefault="004F62D2">
            <w:pPr>
              <w:spacing w:before="40" w:after="40" w:line="276" w:lineRule="auto"/>
            </w:pPr>
            <w:r>
              <w:rPr>
                <w:sz w:val="20"/>
              </w:rPr>
              <w:t>Resultado Obtenido</w:t>
            </w:r>
          </w:p>
        </w:tc>
        <w:tc>
          <w:tcPr>
            <w:tcW w:w="5720" w:type="dxa"/>
            <w:tcMar>
              <w:top w:w="100" w:type="dxa"/>
              <w:left w:w="140" w:type="dxa"/>
              <w:bottom w:w="100" w:type="dxa"/>
              <w:right w:w="140" w:type="dxa"/>
            </w:tcMar>
          </w:tcPr>
          <w:p w14:paraId="6E5DACF7" w14:textId="77777777" w:rsidR="00477D98" w:rsidRPr="00262A2A" w:rsidRDefault="004F62D2">
            <w:pPr>
              <w:spacing w:before="40" w:after="40" w:line="276" w:lineRule="auto"/>
              <w:rPr>
                <w:lang w:val="es-ES"/>
              </w:rPr>
            </w:pPr>
            <w:r w:rsidRPr="00262A2A">
              <w:rPr>
                <w:sz w:val="20"/>
                <w:lang w:val="es-ES"/>
              </w:rPr>
              <w:t>Los productos se filtran instantáneamente sin parpadeos ni rec</w:t>
            </w:r>
            <w:r w:rsidRPr="00262A2A">
              <w:rPr>
                <w:sz w:val="20"/>
                <w:lang w:val="es-ES"/>
              </w:rPr>
              <w:t>argas de página.</w:t>
            </w:r>
          </w:p>
        </w:tc>
      </w:tr>
      <w:tr w:rsidR="00477D98" w:rsidRPr="00262A2A" w14:paraId="79EF4B50" w14:textId="77777777">
        <w:trPr>
          <w:cantSplit/>
          <w:jc w:val="center"/>
        </w:trPr>
        <w:tc>
          <w:tcPr>
            <w:tcW w:w="2551" w:type="dxa"/>
            <w:tcMar>
              <w:top w:w="100" w:type="dxa"/>
              <w:left w:w="140" w:type="dxa"/>
              <w:bottom w:w="100" w:type="dxa"/>
              <w:right w:w="140" w:type="dxa"/>
            </w:tcMar>
          </w:tcPr>
          <w:p w14:paraId="0B58D0F5" w14:textId="77777777" w:rsidR="00477D98" w:rsidRDefault="004F62D2">
            <w:pPr>
              <w:spacing w:before="40" w:after="40" w:line="276" w:lineRule="auto"/>
            </w:pPr>
            <w:r>
              <w:rPr>
                <w:sz w:val="20"/>
              </w:rPr>
              <w:t>Veredicto de Prueba</w:t>
            </w:r>
          </w:p>
        </w:tc>
        <w:tc>
          <w:tcPr>
            <w:tcW w:w="5720" w:type="dxa"/>
            <w:tcMar>
              <w:top w:w="100" w:type="dxa"/>
              <w:left w:w="140" w:type="dxa"/>
              <w:bottom w:w="100" w:type="dxa"/>
              <w:right w:w="140" w:type="dxa"/>
            </w:tcMar>
          </w:tcPr>
          <w:p w14:paraId="6954EC04" w14:textId="77777777" w:rsidR="00477D98" w:rsidRPr="00262A2A" w:rsidRDefault="004F62D2">
            <w:pPr>
              <w:spacing w:before="40" w:after="40" w:line="276" w:lineRule="auto"/>
              <w:rPr>
                <w:lang w:val="es-ES"/>
              </w:rPr>
            </w:pPr>
            <w:r w:rsidRPr="00262A2A">
              <w:rPr>
                <w:sz w:val="20"/>
                <w:lang w:val="es-ES"/>
              </w:rPr>
              <w:t>PRUEBA CONFORME Y EXITOSA (100% CUMPLIDA)</w:t>
            </w:r>
          </w:p>
        </w:tc>
      </w:tr>
    </w:tbl>
    <w:p w14:paraId="6C29318C" w14:textId="77777777" w:rsidR="00477D98" w:rsidRPr="00262A2A" w:rsidRDefault="004F62D2">
      <w:pPr>
        <w:spacing w:before="40" w:after="160" w:line="240" w:lineRule="auto"/>
        <w:rPr>
          <w:lang w:val="es-ES"/>
        </w:rPr>
      </w:pPr>
      <w:r w:rsidRPr="00262A2A">
        <w:rPr>
          <w:i/>
          <w:sz w:val="20"/>
          <w:lang w:val="es-ES"/>
        </w:rPr>
        <w:t>Fuente: Autor (2026)</w:t>
      </w:r>
    </w:p>
    <w:p w14:paraId="035EC0DF" w14:textId="77777777" w:rsidR="00477D98" w:rsidRPr="00262A2A" w:rsidRDefault="004F62D2">
      <w:pPr>
        <w:spacing w:before="240" w:after="80" w:line="276" w:lineRule="auto"/>
        <w:rPr>
          <w:lang w:val="es-ES"/>
        </w:rPr>
      </w:pPr>
      <w:r w:rsidRPr="00262A2A">
        <w:rPr>
          <w:b/>
          <w:sz w:val="22"/>
          <w:lang w:val="es-ES"/>
        </w:rPr>
        <w:t>Cuadro 45. Prueba de Funcionalidad - Carrito de Compras y Checkout WhatsApp</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51"/>
        <w:gridCol w:w="5720"/>
      </w:tblGrid>
      <w:tr w:rsidR="00477D98" w14:paraId="4A2BFA56" w14:textId="77777777">
        <w:trPr>
          <w:cantSplit/>
          <w:tblHeader/>
          <w:jc w:val="center"/>
        </w:trPr>
        <w:tc>
          <w:tcPr>
            <w:tcW w:w="2551" w:type="dxa"/>
            <w:shd w:val="clear" w:color="auto" w:fill="F1F5F9"/>
            <w:tcMar>
              <w:top w:w="120" w:type="dxa"/>
              <w:left w:w="140" w:type="dxa"/>
              <w:bottom w:w="120" w:type="dxa"/>
              <w:right w:w="140" w:type="dxa"/>
            </w:tcMar>
          </w:tcPr>
          <w:p w14:paraId="6519EBF9" w14:textId="77777777" w:rsidR="00477D98" w:rsidRDefault="004F62D2">
            <w:pPr>
              <w:spacing w:before="40" w:after="40" w:line="276" w:lineRule="auto"/>
              <w:jc w:val="center"/>
            </w:pPr>
            <w:r>
              <w:rPr>
                <w:b/>
                <w:sz w:val="21"/>
              </w:rPr>
              <w:t>Parámetro de Prueba</w:t>
            </w:r>
          </w:p>
        </w:tc>
        <w:tc>
          <w:tcPr>
            <w:tcW w:w="5720" w:type="dxa"/>
            <w:shd w:val="clear" w:color="auto" w:fill="F1F5F9"/>
            <w:tcMar>
              <w:top w:w="120" w:type="dxa"/>
              <w:left w:w="140" w:type="dxa"/>
              <w:bottom w:w="120" w:type="dxa"/>
              <w:right w:w="140" w:type="dxa"/>
            </w:tcMar>
          </w:tcPr>
          <w:p w14:paraId="2E7E9BCE" w14:textId="77777777" w:rsidR="00477D98" w:rsidRDefault="004F62D2">
            <w:pPr>
              <w:spacing w:before="40" w:after="40" w:line="276" w:lineRule="auto"/>
              <w:jc w:val="center"/>
            </w:pPr>
            <w:r>
              <w:rPr>
                <w:b/>
                <w:sz w:val="21"/>
              </w:rPr>
              <w:t>Especificación y Resultado Obtenido</w:t>
            </w:r>
          </w:p>
        </w:tc>
      </w:tr>
      <w:tr w:rsidR="00477D98" w:rsidRPr="00262A2A" w14:paraId="538FC5E3" w14:textId="77777777">
        <w:trPr>
          <w:cantSplit/>
          <w:jc w:val="center"/>
        </w:trPr>
        <w:tc>
          <w:tcPr>
            <w:tcW w:w="2551" w:type="dxa"/>
            <w:tcMar>
              <w:top w:w="100" w:type="dxa"/>
              <w:left w:w="140" w:type="dxa"/>
              <w:bottom w:w="100" w:type="dxa"/>
              <w:right w:w="140" w:type="dxa"/>
            </w:tcMar>
          </w:tcPr>
          <w:p w14:paraId="142FA08B" w14:textId="77777777" w:rsidR="00477D98" w:rsidRDefault="004F62D2">
            <w:pPr>
              <w:spacing w:before="40" w:after="40" w:line="276" w:lineRule="auto"/>
            </w:pPr>
            <w:r>
              <w:rPr>
                <w:sz w:val="20"/>
              </w:rPr>
              <w:t xml:space="preserve">Objetivo de </w:t>
            </w:r>
            <w:r>
              <w:rPr>
                <w:sz w:val="20"/>
              </w:rPr>
              <w:t>Prueba</w:t>
            </w:r>
          </w:p>
        </w:tc>
        <w:tc>
          <w:tcPr>
            <w:tcW w:w="5720" w:type="dxa"/>
            <w:tcMar>
              <w:top w:w="100" w:type="dxa"/>
              <w:left w:w="140" w:type="dxa"/>
              <w:bottom w:w="100" w:type="dxa"/>
              <w:right w:w="140" w:type="dxa"/>
            </w:tcMar>
          </w:tcPr>
          <w:p w14:paraId="022EAC2C" w14:textId="77777777" w:rsidR="00477D98" w:rsidRPr="00262A2A" w:rsidRDefault="004F62D2">
            <w:pPr>
              <w:spacing w:before="40" w:after="40" w:line="276" w:lineRule="auto"/>
              <w:rPr>
                <w:lang w:val="es-ES"/>
              </w:rPr>
            </w:pPr>
            <w:r w:rsidRPr="00262A2A">
              <w:rPr>
                <w:sz w:val="20"/>
                <w:lang w:val="es-ES"/>
              </w:rPr>
              <w:t>Comprobar la adición, edición de cantidades, cálculo exacto de IVA/totales y armado del enlace `wa.me`.</w:t>
            </w:r>
          </w:p>
        </w:tc>
      </w:tr>
      <w:tr w:rsidR="00477D98" w:rsidRPr="00262A2A" w14:paraId="784234F1" w14:textId="77777777">
        <w:trPr>
          <w:cantSplit/>
          <w:jc w:val="center"/>
        </w:trPr>
        <w:tc>
          <w:tcPr>
            <w:tcW w:w="2551" w:type="dxa"/>
            <w:tcMar>
              <w:top w:w="100" w:type="dxa"/>
              <w:left w:w="140" w:type="dxa"/>
              <w:bottom w:w="100" w:type="dxa"/>
              <w:right w:w="140" w:type="dxa"/>
            </w:tcMar>
          </w:tcPr>
          <w:p w14:paraId="4DA76E42" w14:textId="77777777" w:rsidR="00477D98" w:rsidRDefault="004F62D2">
            <w:pPr>
              <w:spacing w:before="40" w:after="40" w:line="276" w:lineRule="auto"/>
            </w:pPr>
            <w:r>
              <w:rPr>
                <w:sz w:val="20"/>
              </w:rPr>
              <w:t>Técnica Aplicada</w:t>
            </w:r>
          </w:p>
        </w:tc>
        <w:tc>
          <w:tcPr>
            <w:tcW w:w="5720" w:type="dxa"/>
            <w:tcMar>
              <w:top w:w="100" w:type="dxa"/>
              <w:left w:w="140" w:type="dxa"/>
              <w:bottom w:w="100" w:type="dxa"/>
              <w:right w:w="140" w:type="dxa"/>
            </w:tcMar>
          </w:tcPr>
          <w:p w14:paraId="2B3DADD3" w14:textId="77777777" w:rsidR="00477D98" w:rsidRPr="00262A2A" w:rsidRDefault="004F62D2">
            <w:pPr>
              <w:spacing w:before="40" w:after="40" w:line="276" w:lineRule="auto"/>
              <w:rPr>
                <w:lang w:val="es-ES"/>
              </w:rPr>
            </w:pPr>
            <w:r w:rsidRPr="00262A2A">
              <w:rPr>
                <w:sz w:val="20"/>
                <w:lang w:val="es-ES"/>
              </w:rPr>
              <w:t>Caja Negra (Black Box Testing) / Pruebas Alfa y Beta</w:t>
            </w:r>
          </w:p>
        </w:tc>
      </w:tr>
      <w:tr w:rsidR="00477D98" w:rsidRPr="00262A2A" w14:paraId="296CC5AE" w14:textId="77777777">
        <w:trPr>
          <w:cantSplit/>
          <w:jc w:val="center"/>
        </w:trPr>
        <w:tc>
          <w:tcPr>
            <w:tcW w:w="2551" w:type="dxa"/>
            <w:tcMar>
              <w:top w:w="100" w:type="dxa"/>
              <w:left w:w="140" w:type="dxa"/>
              <w:bottom w:w="100" w:type="dxa"/>
              <w:right w:w="140" w:type="dxa"/>
            </w:tcMar>
          </w:tcPr>
          <w:p w14:paraId="1EF5F1B9" w14:textId="77777777" w:rsidR="00477D98" w:rsidRDefault="004F62D2">
            <w:pPr>
              <w:spacing w:before="40" w:after="40" w:line="276" w:lineRule="auto"/>
            </w:pPr>
            <w:r>
              <w:rPr>
                <w:sz w:val="20"/>
              </w:rPr>
              <w:t>Herramientas Empleadas</w:t>
            </w:r>
          </w:p>
        </w:tc>
        <w:tc>
          <w:tcPr>
            <w:tcW w:w="5720" w:type="dxa"/>
            <w:tcMar>
              <w:top w:w="100" w:type="dxa"/>
              <w:left w:w="140" w:type="dxa"/>
              <w:bottom w:w="100" w:type="dxa"/>
              <w:right w:w="140" w:type="dxa"/>
            </w:tcMar>
          </w:tcPr>
          <w:p w14:paraId="5C46F689" w14:textId="77777777" w:rsidR="00477D98" w:rsidRPr="00262A2A" w:rsidRDefault="004F62D2">
            <w:pPr>
              <w:spacing w:before="40" w:after="40" w:line="276" w:lineRule="auto"/>
              <w:rPr>
                <w:lang w:val="es-ES"/>
              </w:rPr>
            </w:pPr>
            <w:r w:rsidRPr="00262A2A">
              <w:rPr>
                <w:sz w:val="20"/>
                <w:lang w:val="es-ES"/>
              </w:rPr>
              <w:t xml:space="preserve">Navegador con vista móvil, smartphone con </w:t>
            </w:r>
            <w:r w:rsidRPr="00262A2A">
              <w:rPr>
                <w:sz w:val="20"/>
                <w:lang w:val="es-ES"/>
              </w:rPr>
              <w:t>WhatsApp activo.</w:t>
            </w:r>
          </w:p>
        </w:tc>
      </w:tr>
      <w:tr w:rsidR="00477D98" w:rsidRPr="00262A2A" w14:paraId="63B83A12" w14:textId="77777777">
        <w:trPr>
          <w:cantSplit/>
          <w:jc w:val="center"/>
        </w:trPr>
        <w:tc>
          <w:tcPr>
            <w:tcW w:w="2551" w:type="dxa"/>
            <w:tcMar>
              <w:top w:w="100" w:type="dxa"/>
              <w:left w:w="140" w:type="dxa"/>
              <w:bottom w:w="100" w:type="dxa"/>
              <w:right w:w="140" w:type="dxa"/>
            </w:tcMar>
          </w:tcPr>
          <w:p w14:paraId="4CE86ADE" w14:textId="77777777" w:rsidR="00477D98" w:rsidRDefault="004F62D2">
            <w:pPr>
              <w:spacing w:before="40" w:after="40" w:line="276" w:lineRule="auto"/>
            </w:pPr>
            <w:r>
              <w:rPr>
                <w:sz w:val="20"/>
              </w:rPr>
              <w:t>Criterios de Aceptación</w:t>
            </w:r>
          </w:p>
        </w:tc>
        <w:tc>
          <w:tcPr>
            <w:tcW w:w="5720" w:type="dxa"/>
            <w:tcMar>
              <w:top w:w="100" w:type="dxa"/>
              <w:left w:w="140" w:type="dxa"/>
              <w:bottom w:w="100" w:type="dxa"/>
              <w:right w:w="140" w:type="dxa"/>
            </w:tcMar>
          </w:tcPr>
          <w:p w14:paraId="0B58AB81" w14:textId="77777777" w:rsidR="00477D98" w:rsidRPr="00262A2A" w:rsidRDefault="004F62D2">
            <w:pPr>
              <w:spacing w:before="40" w:after="40" w:line="276" w:lineRule="auto"/>
              <w:rPr>
                <w:lang w:val="es-ES"/>
              </w:rPr>
            </w:pPr>
            <w:r w:rsidRPr="00262A2A">
              <w:rPr>
                <w:sz w:val="20"/>
                <w:lang w:val="es-ES"/>
              </w:rPr>
              <w:t>El carrito calcula con precisión aritmética y abre WhatsApp con el mensaje estructurado.</w:t>
            </w:r>
          </w:p>
        </w:tc>
      </w:tr>
      <w:tr w:rsidR="00477D98" w:rsidRPr="00262A2A" w14:paraId="60BD4AFD" w14:textId="77777777">
        <w:trPr>
          <w:cantSplit/>
          <w:jc w:val="center"/>
        </w:trPr>
        <w:tc>
          <w:tcPr>
            <w:tcW w:w="2551" w:type="dxa"/>
            <w:tcMar>
              <w:top w:w="100" w:type="dxa"/>
              <w:left w:w="140" w:type="dxa"/>
              <w:bottom w:w="100" w:type="dxa"/>
              <w:right w:w="140" w:type="dxa"/>
            </w:tcMar>
          </w:tcPr>
          <w:p w14:paraId="2D98A5F3" w14:textId="77777777" w:rsidR="00477D98" w:rsidRDefault="004F62D2">
            <w:pPr>
              <w:spacing w:before="40" w:after="40" w:line="276" w:lineRule="auto"/>
            </w:pPr>
            <w:r>
              <w:rPr>
                <w:sz w:val="20"/>
              </w:rPr>
              <w:t>Resultado Obtenido</w:t>
            </w:r>
          </w:p>
        </w:tc>
        <w:tc>
          <w:tcPr>
            <w:tcW w:w="5720" w:type="dxa"/>
            <w:tcMar>
              <w:top w:w="100" w:type="dxa"/>
              <w:left w:w="140" w:type="dxa"/>
              <w:bottom w:w="100" w:type="dxa"/>
              <w:right w:w="140" w:type="dxa"/>
            </w:tcMar>
          </w:tcPr>
          <w:p w14:paraId="542313D9" w14:textId="77777777" w:rsidR="00477D98" w:rsidRPr="00262A2A" w:rsidRDefault="004F62D2">
            <w:pPr>
              <w:spacing w:before="40" w:after="40" w:line="276" w:lineRule="auto"/>
              <w:rPr>
                <w:lang w:val="es-ES"/>
              </w:rPr>
            </w:pPr>
            <w:r w:rsidRPr="00262A2A">
              <w:rPr>
                <w:sz w:val="20"/>
                <w:lang w:val="es-ES"/>
              </w:rPr>
              <w:t>Mensaje recibido en WhatsApp con desglose de ítems, precios en USD/Bs y datos del comprador.</w:t>
            </w:r>
          </w:p>
        </w:tc>
      </w:tr>
      <w:tr w:rsidR="00477D98" w:rsidRPr="00262A2A" w14:paraId="7F3C365A" w14:textId="77777777">
        <w:trPr>
          <w:cantSplit/>
          <w:jc w:val="center"/>
        </w:trPr>
        <w:tc>
          <w:tcPr>
            <w:tcW w:w="2551" w:type="dxa"/>
            <w:tcMar>
              <w:top w:w="100" w:type="dxa"/>
              <w:left w:w="140" w:type="dxa"/>
              <w:bottom w:w="100" w:type="dxa"/>
              <w:right w:w="140" w:type="dxa"/>
            </w:tcMar>
          </w:tcPr>
          <w:p w14:paraId="58F2BFF9" w14:textId="77777777" w:rsidR="00477D98" w:rsidRDefault="004F62D2">
            <w:pPr>
              <w:spacing w:before="40" w:after="40" w:line="276" w:lineRule="auto"/>
            </w:pPr>
            <w:r>
              <w:rPr>
                <w:sz w:val="20"/>
              </w:rPr>
              <w:t>Veredicto de Prueba</w:t>
            </w:r>
          </w:p>
        </w:tc>
        <w:tc>
          <w:tcPr>
            <w:tcW w:w="5720" w:type="dxa"/>
            <w:tcMar>
              <w:top w:w="100" w:type="dxa"/>
              <w:left w:w="140" w:type="dxa"/>
              <w:bottom w:w="100" w:type="dxa"/>
              <w:right w:w="140" w:type="dxa"/>
            </w:tcMar>
          </w:tcPr>
          <w:p w14:paraId="73BB9B28" w14:textId="77777777" w:rsidR="00477D98" w:rsidRPr="00262A2A" w:rsidRDefault="004F62D2">
            <w:pPr>
              <w:spacing w:before="40" w:after="40" w:line="276" w:lineRule="auto"/>
              <w:rPr>
                <w:lang w:val="es-ES"/>
              </w:rPr>
            </w:pPr>
            <w:r w:rsidRPr="00262A2A">
              <w:rPr>
                <w:sz w:val="20"/>
                <w:lang w:val="es-ES"/>
              </w:rPr>
              <w:t>PRUEBA CONFORME Y EXITOSA (100% CUMPLIDA)</w:t>
            </w:r>
          </w:p>
        </w:tc>
      </w:tr>
    </w:tbl>
    <w:p w14:paraId="43FE1F65" w14:textId="77777777" w:rsidR="00477D98" w:rsidRPr="00262A2A" w:rsidRDefault="004F62D2">
      <w:pPr>
        <w:spacing w:before="40" w:after="160" w:line="240" w:lineRule="auto"/>
        <w:rPr>
          <w:lang w:val="es-ES"/>
        </w:rPr>
      </w:pPr>
      <w:r w:rsidRPr="00262A2A">
        <w:rPr>
          <w:i/>
          <w:sz w:val="20"/>
          <w:lang w:val="es-ES"/>
        </w:rPr>
        <w:lastRenderedPageBreak/>
        <w:t>Fuente: Autor (2026)</w:t>
      </w:r>
    </w:p>
    <w:p w14:paraId="0707338C" w14:textId="77777777" w:rsidR="00477D98" w:rsidRPr="00262A2A" w:rsidRDefault="004F62D2">
      <w:pPr>
        <w:spacing w:before="240" w:after="80" w:line="276" w:lineRule="auto"/>
        <w:rPr>
          <w:lang w:val="es-ES"/>
        </w:rPr>
      </w:pPr>
      <w:r w:rsidRPr="00262A2A">
        <w:rPr>
          <w:b/>
          <w:sz w:val="22"/>
          <w:lang w:val="es-ES"/>
        </w:rPr>
        <w:t>Cuadro 46. Prueba de Funcionalidad - Panel Administrativo (CRUD)</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51"/>
        <w:gridCol w:w="5720"/>
      </w:tblGrid>
      <w:tr w:rsidR="00477D98" w14:paraId="505998D0" w14:textId="77777777">
        <w:trPr>
          <w:cantSplit/>
          <w:tblHeader/>
          <w:jc w:val="center"/>
        </w:trPr>
        <w:tc>
          <w:tcPr>
            <w:tcW w:w="2551" w:type="dxa"/>
            <w:shd w:val="clear" w:color="auto" w:fill="F1F5F9"/>
            <w:tcMar>
              <w:top w:w="120" w:type="dxa"/>
              <w:left w:w="140" w:type="dxa"/>
              <w:bottom w:w="120" w:type="dxa"/>
              <w:right w:w="140" w:type="dxa"/>
            </w:tcMar>
          </w:tcPr>
          <w:p w14:paraId="3A512AC5" w14:textId="77777777" w:rsidR="00477D98" w:rsidRDefault="004F62D2">
            <w:pPr>
              <w:spacing w:before="40" w:after="40" w:line="276" w:lineRule="auto"/>
              <w:jc w:val="center"/>
            </w:pPr>
            <w:r>
              <w:rPr>
                <w:b/>
                <w:sz w:val="21"/>
              </w:rPr>
              <w:t>Parámetro de Prueba</w:t>
            </w:r>
          </w:p>
        </w:tc>
        <w:tc>
          <w:tcPr>
            <w:tcW w:w="5720" w:type="dxa"/>
            <w:shd w:val="clear" w:color="auto" w:fill="F1F5F9"/>
            <w:tcMar>
              <w:top w:w="120" w:type="dxa"/>
              <w:left w:w="140" w:type="dxa"/>
              <w:bottom w:w="120" w:type="dxa"/>
              <w:right w:w="140" w:type="dxa"/>
            </w:tcMar>
          </w:tcPr>
          <w:p w14:paraId="56E2A826" w14:textId="77777777" w:rsidR="00477D98" w:rsidRDefault="004F62D2">
            <w:pPr>
              <w:spacing w:before="40" w:after="40" w:line="276" w:lineRule="auto"/>
              <w:jc w:val="center"/>
            </w:pPr>
            <w:r>
              <w:rPr>
                <w:b/>
                <w:sz w:val="21"/>
              </w:rPr>
              <w:t>Especificación y Resultado Obtenido</w:t>
            </w:r>
          </w:p>
        </w:tc>
      </w:tr>
      <w:tr w:rsidR="00477D98" w:rsidRPr="00262A2A" w14:paraId="33D6A3D1" w14:textId="77777777">
        <w:trPr>
          <w:cantSplit/>
          <w:jc w:val="center"/>
        </w:trPr>
        <w:tc>
          <w:tcPr>
            <w:tcW w:w="2551" w:type="dxa"/>
            <w:tcMar>
              <w:top w:w="100" w:type="dxa"/>
              <w:left w:w="140" w:type="dxa"/>
              <w:bottom w:w="100" w:type="dxa"/>
              <w:right w:w="140" w:type="dxa"/>
            </w:tcMar>
          </w:tcPr>
          <w:p w14:paraId="184849B1" w14:textId="77777777" w:rsidR="00477D98" w:rsidRDefault="004F62D2">
            <w:pPr>
              <w:spacing w:before="40" w:after="40" w:line="276" w:lineRule="auto"/>
            </w:pPr>
            <w:r>
              <w:rPr>
                <w:sz w:val="20"/>
              </w:rPr>
              <w:t>Objetivo de Prueba</w:t>
            </w:r>
          </w:p>
        </w:tc>
        <w:tc>
          <w:tcPr>
            <w:tcW w:w="5720" w:type="dxa"/>
            <w:tcMar>
              <w:top w:w="100" w:type="dxa"/>
              <w:left w:w="140" w:type="dxa"/>
              <w:bottom w:w="100" w:type="dxa"/>
              <w:right w:w="140" w:type="dxa"/>
            </w:tcMar>
          </w:tcPr>
          <w:p w14:paraId="283FD4E2" w14:textId="77777777" w:rsidR="00477D98" w:rsidRPr="00262A2A" w:rsidRDefault="004F62D2">
            <w:pPr>
              <w:spacing w:before="40" w:after="40" w:line="276" w:lineRule="auto"/>
              <w:rPr>
                <w:lang w:val="es-ES"/>
              </w:rPr>
            </w:pPr>
            <w:r w:rsidRPr="00262A2A">
              <w:rPr>
                <w:sz w:val="20"/>
                <w:lang w:val="es-ES"/>
              </w:rPr>
              <w:t xml:space="preserve">Crear, modificar, </w:t>
            </w:r>
            <w:r w:rsidRPr="00262A2A">
              <w:rPr>
                <w:sz w:val="20"/>
                <w:lang w:val="es-ES"/>
              </w:rPr>
              <w:t>ajustar precios y eliminar productos desde el Backoffice, verificando reflejo en la tienda.</w:t>
            </w:r>
          </w:p>
        </w:tc>
      </w:tr>
      <w:tr w:rsidR="00477D98" w:rsidRPr="00262A2A" w14:paraId="29D94E05" w14:textId="77777777">
        <w:trPr>
          <w:cantSplit/>
          <w:jc w:val="center"/>
        </w:trPr>
        <w:tc>
          <w:tcPr>
            <w:tcW w:w="2551" w:type="dxa"/>
            <w:tcMar>
              <w:top w:w="100" w:type="dxa"/>
              <w:left w:w="140" w:type="dxa"/>
              <w:bottom w:w="100" w:type="dxa"/>
              <w:right w:w="140" w:type="dxa"/>
            </w:tcMar>
          </w:tcPr>
          <w:p w14:paraId="4C5747DD" w14:textId="77777777" w:rsidR="00477D98" w:rsidRDefault="004F62D2">
            <w:pPr>
              <w:spacing w:before="40" w:after="40" w:line="276" w:lineRule="auto"/>
            </w:pPr>
            <w:r>
              <w:rPr>
                <w:sz w:val="20"/>
              </w:rPr>
              <w:t>Técnica Aplicada</w:t>
            </w:r>
          </w:p>
        </w:tc>
        <w:tc>
          <w:tcPr>
            <w:tcW w:w="5720" w:type="dxa"/>
            <w:tcMar>
              <w:top w:w="100" w:type="dxa"/>
              <w:left w:w="140" w:type="dxa"/>
              <w:bottom w:w="100" w:type="dxa"/>
              <w:right w:w="140" w:type="dxa"/>
            </w:tcMar>
          </w:tcPr>
          <w:p w14:paraId="4B6CD94D" w14:textId="77777777" w:rsidR="00477D98" w:rsidRPr="00262A2A" w:rsidRDefault="004F62D2">
            <w:pPr>
              <w:spacing w:before="40" w:after="40" w:line="276" w:lineRule="auto"/>
              <w:rPr>
                <w:lang w:val="es-ES"/>
              </w:rPr>
            </w:pPr>
            <w:r w:rsidRPr="00262A2A">
              <w:rPr>
                <w:sz w:val="20"/>
                <w:lang w:val="es-ES"/>
              </w:rPr>
              <w:t>Caja Negra (Black Box Testing) / Pruebas Alfa y Beta</w:t>
            </w:r>
          </w:p>
        </w:tc>
      </w:tr>
      <w:tr w:rsidR="00477D98" w:rsidRPr="00262A2A" w14:paraId="149A810C" w14:textId="77777777">
        <w:trPr>
          <w:cantSplit/>
          <w:jc w:val="center"/>
        </w:trPr>
        <w:tc>
          <w:tcPr>
            <w:tcW w:w="2551" w:type="dxa"/>
            <w:tcMar>
              <w:top w:w="100" w:type="dxa"/>
              <w:left w:w="140" w:type="dxa"/>
              <w:bottom w:w="100" w:type="dxa"/>
              <w:right w:w="140" w:type="dxa"/>
            </w:tcMar>
          </w:tcPr>
          <w:p w14:paraId="1092D0A3" w14:textId="77777777" w:rsidR="00477D98" w:rsidRDefault="004F62D2">
            <w:pPr>
              <w:spacing w:before="40" w:after="40" w:line="276" w:lineRule="auto"/>
            </w:pPr>
            <w:r>
              <w:rPr>
                <w:sz w:val="20"/>
              </w:rPr>
              <w:t>Herramientas Empleadas</w:t>
            </w:r>
          </w:p>
        </w:tc>
        <w:tc>
          <w:tcPr>
            <w:tcW w:w="5720" w:type="dxa"/>
            <w:tcMar>
              <w:top w:w="100" w:type="dxa"/>
              <w:left w:w="140" w:type="dxa"/>
              <w:bottom w:w="100" w:type="dxa"/>
              <w:right w:w="140" w:type="dxa"/>
            </w:tcMar>
          </w:tcPr>
          <w:p w14:paraId="6B5AC73E" w14:textId="77777777" w:rsidR="00477D98" w:rsidRPr="00262A2A" w:rsidRDefault="004F62D2">
            <w:pPr>
              <w:spacing w:before="40" w:after="40" w:line="276" w:lineRule="auto"/>
              <w:rPr>
                <w:lang w:val="es-ES"/>
              </w:rPr>
            </w:pPr>
            <w:r w:rsidRPr="00262A2A">
              <w:rPr>
                <w:sz w:val="20"/>
                <w:lang w:val="es-ES"/>
              </w:rPr>
              <w:t xml:space="preserve">Dos pestañas abiertas en simultáneo (`admin.html` e </w:t>
            </w:r>
            <w:r w:rsidRPr="00262A2A">
              <w:rPr>
                <w:sz w:val="20"/>
                <w:lang w:val="es-ES"/>
              </w:rPr>
              <w:t>`index.html`).</w:t>
            </w:r>
          </w:p>
        </w:tc>
      </w:tr>
      <w:tr w:rsidR="00477D98" w:rsidRPr="00262A2A" w14:paraId="02796A2A" w14:textId="77777777">
        <w:trPr>
          <w:cantSplit/>
          <w:jc w:val="center"/>
        </w:trPr>
        <w:tc>
          <w:tcPr>
            <w:tcW w:w="2551" w:type="dxa"/>
            <w:tcMar>
              <w:top w:w="100" w:type="dxa"/>
              <w:left w:w="140" w:type="dxa"/>
              <w:bottom w:w="100" w:type="dxa"/>
              <w:right w:w="140" w:type="dxa"/>
            </w:tcMar>
          </w:tcPr>
          <w:p w14:paraId="06557604" w14:textId="77777777" w:rsidR="00477D98" w:rsidRDefault="004F62D2">
            <w:pPr>
              <w:spacing w:before="40" w:after="40" w:line="276" w:lineRule="auto"/>
            </w:pPr>
            <w:r>
              <w:rPr>
                <w:sz w:val="20"/>
              </w:rPr>
              <w:t>Criterios de Aceptación</w:t>
            </w:r>
          </w:p>
        </w:tc>
        <w:tc>
          <w:tcPr>
            <w:tcW w:w="5720" w:type="dxa"/>
            <w:tcMar>
              <w:top w:w="100" w:type="dxa"/>
              <w:left w:w="140" w:type="dxa"/>
              <w:bottom w:w="100" w:type="dxa"/>
              <w:right w:w="140" w:type="dxa"/>
            </w:tcMar>
          </w:tcPr>
          <w:p w14:paraId="179D23F7" w14:textId="77777777" w:rsidR="00477D98" w:rsidRPr="00262A2A" w:rsidRDefault="004F62D2">
            <w:pPr>
              <w:spacing w:before="40" w:after="40" w:line="276" w:lineRule="auto"/>
              <w:rPr>
                <w:lang w:val="es-ES"/>
              </w:rPr>
            </w:pPr>
            <w:r w:rsidRPr="00262A2A">
              <w:rPr>
                <w:sz w:val="20"/>
                <w:lang w:val="es-ES"/>
              </w:rPr>
              <w:t>Los cambios en el panel se sincronizan en tiempo real con la tienda pública.</w:t>
            </w:r>
          </w:p>
        </w:tc>
      </w:tr>
      <w:tr w:rsidR="00477D98" w:rsidRPr="00262A2A" w14:paraId="603BF6AE" w14:textId="77777777">
        <w:trPr>
          <w:cantSplit/>
          <w:jc w:val="center"/>
        </w:trPr>
        <w:tc>
          <w:tcPr>
            <w:tcW w:w="2551" w:type="dxa"/>
            <w:tcMar>
              <w:top w:w="100" w:type="dxa"/>
              <w:left w:w="140" w:type="dxa"/>
              <w:bottom w:w="100" w:type="dxa"/>
              <w:right w:w="140" w:type="dxa"/>
            </w:tcMar>
          </w:tcPr>
          <w:p w14:paraId="06EA7FEA" w14:textId="77777777" w:rsidR="00477D98" w:rsidRDefault="004F62D2">
            <w:pPr>
              <w:spacing w:before="40" w:after="40" w:line="276" w:lineRule="auto"/>
            </w:pPr>
            <w:r>
              <w:rPr>
                <w:sz w:val="20"/>
              </w:rPr>
              <w:t>Resultado Obtenido</w:t>
            </w:r>
          </w:p>
        </w:tc>
        <w:tc>
          <w:tcPr>
            <w:tcW w:w="5720" w:type="dxa"/>
            <w:tcMar>
              <w:top w:w="100" w:type="dxa"/>
              <w:left w:w="140" w:type="dxa"/>
              <w:bottom w:w="100" w:type="dxa"/>
              <w:right w:w="140" w:type="dxa"/>
            </w:tcMar>
          </w:tcPr>
          <w:p w14:paraId="6D39DF64" w14:textId="77777777" w:rsidR="00477D98" w:rsidRPr="00262A2A" w:rsidRDefault="004F62D2">
            <w:pPr>
              <w:spacing w:before="40" w:after="40" w:line="276" w:lineRule="auto"/>
              <w:rPr>
                <w:lang w:val="es-ES"/>
              </w:rPr>
            </w:pPr>
            <w:r w:rsidRPr="00262A2A">
              <w:rPr>
                <w:sz w:val="20"/>
                <w:lang w:val="es-ES"/>
              </w:rPr>
              <w:t>Cualquier producto modificado en el admin se actualiza al instante en la vista del cliente.</w:t>
            </w:r>
          </w:p>
        </w:tc>
      </w:tr>
      <w:tr w:rsidR="00477D98" w:rsidRPr="00262A2A" w14:paraId="0368F97E" w14:textId="77777777">
        <w:trPr>
          <w:cantSplit/>
          <w:jc w:val="center"/>
        </w:trPr>
        <w:tc>
          <w:tcPr>
            <w:tcW w:w="2551" w:type="dxa"/>
            <w:tcMar>
              <w:top w:w="100" w:type="dxa"/>
              <w:left w:w="140" w:type="dxa"/>
              <w:bottom w:w="100" w:type="dxa"/>
              <w:right w:w="140" w:type="dxa"/>
            </w:tcMar>
          </w:tcPr>
          <w:p w14:paraId="77734966" w14:textId="77777777" w:rsidR="00477D98" w:rsidRDefault="004F62D2">
            <w:pPr>
              <w:spacing w:before="40" w:after="40" w:line="276" w:lineRule="auto"/>
            </w:pPr>
            <w:r>
              <w:rPr>
                <w:sz w:val="20"/>
              </w:rPr>
              <w:t>Veredicto de Prueba</w:t>
            </w:r>
          </w:p>
        </w:tc>
        <w:tc>
          <w:tcPr>
            <w:tcW w:w="5720" w:type="dxa"/>
            <w:tcMar>
              <w:top w:w="100" w:type="dxa"/>
              <w:left w:w="140" w:type="dxa"/>
              <w:bottom w:w="100" w:type="dxa"/>
              <w:right w:w="140" w:type="dxa"/>
            </w:tcMar>
          </w:tcPr>
          <w:p w14:paraId="1CD3C63E" w14:textId="77777777" w:rsidR="00477D98" w:rsidRPr="00262A2A" w:rsidRDefault="004F62D2">
            <w:pPr>
              <w:spacing w:before="40" w:after="40" w:line="276" w:lineRule="auto"/>
              <w:rPr>
                <w:lang w:val="es-ES"/>
              </w:rPr>
            </w:pPr>
            <w:r w:rsidRPr="00262A2A">
              <w:rPr>
                <w:sz w:val="20"/>
                <w:lang w:val="es-ES"/>
              </w:rPr>
              <w:t>PRUEBA</w:t>
            </w:r>
            <w:r w:rsidRPr="00262A2A">
              <w:rPr>
                <w:sz w:val="20"/>
                <w:lang w:val="es-ES"/>
              </w:rPr>
              <w:t xml:space="preserve"> CONFORME Y EXITOSA (100% CUMPLIDA)</w:t>
            </w:r>
          </w:p>
        </w:tc>
      </w:tr>
    </w:tbl>
    <w:p w14:paraId="6D37F664" w14:textId="77777777" w:rsidR="00477D98" w:rsidRPr="00262A2A" w:rsidRDefault="004F62D2">
      <w:pPr>
        <w:spacing w:before="40" w:after="160" w:line="240" w:lineRule="auto"/>
        <w:rPr>
          <w:lang w:val="es-ES"/>
        </w:rPr>
      </w:pPr>
      <w:r w:rsidRPr="00262A2A">
        <w:rPr>
          <w:i/>
          <w:sz w:val="20"/>
          <w:lang w:val="es-ES"/>
        </w:rPr>
        <w:t>Fuente: Autor (2026)</w:t>
      </w:r>
    </w:p>
    <w:p w14:paraId="16F44D32" w14:textId="77777777" w:rsidR="00477D98" w:rsidRPr="00262A2A" w:rsidRDefault="004F62D2">
      <w:pPr>
        <w:spacing w:before="240" w:after="80" w:line="276" w:lineRule="auto"/>
        <w:rPr>
          <w:lang w:val="es-ES"/>
        </w:rPr>
      </w:pPr>
      <w:r w:rsidRPr="00262A2A">
        <w:rPr>
          <w:b/>
          <w:sz w:val="22"/>
          <w:lang w:val="es-ES"/>
        </w:rPr>
        <w:t>Cuadro 47. Prueba de Interfaz y Diseño Responsivo</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51"/>
        <w:gridCol w:w="5720"/>
      </w:tblGrid>
      <w:tr w:rsidR="00477D98" w14:paraId="50FBE60E" w14:textId="77777777">
        <w:trPr>
          <w:cantSplit/>
          <w:tblHeader/>
          <w:jc w:val="center"/>
        </w:trPr>
        <w:tc>
          <w:tcPr>
            <w:tcW w:w="2551" w:type="dxa"/>
            <w:shd w:val="clear" w:color="auto" w:fill="F1F5F9"/>
            <w:tcMar>
              <w:top w:w="120" w:type="dxa"/>
              <w:left w:w="140" w:type="dxa"/>
              <w:bottom w:w="120" w:type="dxa"/>
              <w:right w:w="140" w:type="dxa"/>
            </w:tcMar>
          </w:tcPr>
          <w:p w14:paraId="35423C2D" w14:textId="77777777" w:rsidR="00477D98" w:rsidRDefault="004F62D2">
            <w:pPr>
              <w:spacing w:before="40" w:after="40" w:line="276" w:lineRule="auto"/>
              <w:jc w:val="center"/>
            </w:pPr>
            <w:r>
              <w:rPr>
                <w:b/>
                <w:sz w:val="21"/>
              </w:rPr>
              <w:t>Parámetro de Prueba</w:t>
            </w:r>
          </w:p>
        </w:tc>
        <w:tc>
          <w:tcPr>
            <w:tcW w:w="5720" w:type="dxa"/>
            <w:shd w:val="clear" w:color="auto" w:fill="F1F5F9"/>
            <w:tcMar>
              <w:top w:w="120" w:type="dxa"/>
              <w:left w:w="140" w:type="dxa"/>
              <w:bottom w:w="120" w:type="dxa"/>
              <w:right w:w="140" w:type="dxa"/>
            </w:tcMar>
          </w:tcPr>
          <w:p w14:paraId="490B48FD" w14:textId="77777777" w:rsidR="00477D98" w:rsidRDefault="004F62D2">
            <w:pPr>
              <w:spacing w:before="40" w:after="40" w:line="276" w:lineRule="auto"/>
              <w:jc w:val="center"/>
            </w:pPr>
            <w:r>
              <w:rPr>
                <w:b/>
                <w:sz w:val="21"/>
              </w:rPr>
              <w:t>Especificación y Resultado Obtenido</w:t>
            </w:r>
          </w:p>
        </w:tc>
      </w:tr>
      <w:tr w:rsidR="00477D98" w:rsidRPr="00262A2A" w14:paraId="0FDF06F1" w14:textId="77777777">
        <w:trPr>
          <w:cantSplit/>
          <w:jc w:val="center"/>
        </w:trPr>
        <w:tc>
          <w:tcPr>
            <w:tcW w:w="2551" w:type="dxa"/>
            <w:tcMar>
              <w:top w:w="100" w:type="dxa"/>
              <w:left w:w="140" w:type="dxa"/>
              <w:bottom w:w="100" w:type="dxa"/>
              <w:right w:w="140" w:type="dxa"/>
            </w:tcMar>
          </w:tcPr>
          <w:p w14:paraId="6AB58040" w14:textId="77777777" w:rsidR="00477D98" w:rsidRDefault="004F62D2">
            <w:pPr>
              <w:spacing w:before="40" w:after="40" w:line="276" w:lineRule="auto"/>
            </w:pPr>
            <w:r>
              <w:rPr>
                <w:sz w:val="20"/>
              </w:rPr>
              <w:t>Objetivo de Prueba</w:t>
            </w:r>
          </w:p>
        </w:tc>
        <w:tc>
          <w:tcPr>
            <w:tcW w:w="5720" w:type="dxa"/>
            <w:tcMar>
              <w:top w:w="100" w:type="dxa"/>
              <w:left w:w="140" w:type="dxa"/>
              <w:bottom w:w="100" w:type="dxa"/>
              <w:right w:w="140" w:type="dxa"/>
            </w:tcMar>
          </w:tcPr>
          <w:p w14:paraId="5005F6EF" w14:textId="77777777" w:rsidR="00477D98" w:rsidRPr="00262A2A" w:rsidRDefault="004F62D2">
            <w:pPr>
              <w:spacing w:before="40" w:after="40" w:line="276" w:lineRule="auto"/>
              <w:rPr>
                <w:lang w:val="es-ES"/>
              </w:rPr>
            </w:pPr>
            <w:r w:rsidRPr="00262A2A">
              <w:rPr>
                <w:sz w:val="20"/>
                <w:lang w:val="es-ES"/>
              </w:rPr>
              <w:t xml:space="preserve">Verificar la consistencia estética de las 5 plantillas en </w:t>
            </w:r>
            <w:r w:rsidRPr="00262A2A">
              <w:rPr>
                <w:sz w:val="20"/>
                <w:lang w:val="es-ES"/>
              </w:rPr>
              <w:t>resoluciones móvil (375px), tablet (768px) y desktop (1920px).</w:t>
            </w:r>
          </w:p>
        </w:tc>
      </w:tr>
      <w:tr w:rsidR="00477D98" w:rsidRPr="00262A2A" w14:paraId="34900268" w14:textId="77777777">
        <w:trPr>
          <w:cantSplit/>
          <w:jc w:val="center"/>
        </w:trPr>
        <w:tc>
          <w:tcPr>
            <w:tcW w:w="2551" w:type="dxa"/>
            <w:tcMar>
              <w:top w:w="100" w:type="dxa"/>
              <w:left w:w="140" w:type="dxa"/>
              <w:bottom w:w="100" w:type="dxa"/>
              <w:right w:w="140" w:type="dxa"/>
            </w:tcMar>
          </w:tcPr>
          <w:p w14:paraId="7A1A1667" w14:textId="77777777" w:rsidR="00477D98" w:rsidRDefault="004F62D2">
            <w:pPr>
              <w:spacing w:before="40" w:after="40" w:line="276" w:lineRule="auto"/>
            </w:pPr>
            <w:r>
              <w:rPr>
                <w:sz w:val="20"/>
              </w:rPr>
              <w:t>Técnica Aplicada</w:t>
            </w:r>
          </w:p>
        </w:tc>
        <w:tc>
          <w:tcPr>
            <w:tcW w:w="5720" w:type="dxa"/>
            <w:tcMar>
              <w:top w:w="100" w:type="dxa"/>
              <w:left w:w="140" w:type="dxa"/>
              <w:bottom w:w="100" w:type="dxa"/>
              <w:right w:w="140" w:type="dxa"/>
            </w:tcMar>
          </w:tcPr>
          <w:p w14:paraId="55DA58DD" w14:textId="77777777" w:rsidR="00477D98" w:rsidRPr="00262A2A" w:rsidRDefault="004F62D2">
            <w:pPr>
              <w:spacing w:before="40" w:after="40" w:line="276" w:lineRule="auto"/>
              <w:rPr>
                <w:lang w:val="es-ES"/>
              </w:rPr>
            </w:pPr>
            <w:r w:rsidRPr="00262A2A">
              <w:rPr>
                <w:sz w:val="20"/>
                <w:lang w:val="es-ES"/>
              </w:rPr>
              <w:t>Caja Negra (Black Box Testing) / Pruebas Alfa y Beta</w:t>
            </w:r>
          </w:p>
        </w:tc>
      </w:tr>
      <w:tr w:rsidR="00477D98" w:rsidRPr="00262A2A" w14:paraId="5FB25DB3" w14:textId="77777777">
        <w:trPr>
          <w:cantSplit/>
          <w:jc w:val="center"/>
        </w:trPr>
        <w:tc>
          <w:tcPr>
            <w:tcW w:w="2551" w:type="dxa"/>
            <w:tcMar>
              <w:top w:w="100" w:type="dxa"/>
              <w:left w:w="140" w:type="dxa"/>
              <w:bottom w:w="100" w:type="dxa"/>
              <w:right w:w="140" w:type="dxa"/>
            </w:tcMar>
          </w:tcPr>
          <w:p w14:paraId="13B92DBF" w14:textId="77777777" w:rsidR="00477D98" w:rsidRDefault="004F62D2">
            <w:pPr>
              <w:spacing w:before="40" w:after="40" w:line="276" w:lineRule="auto"/>
            </w:pPr>
            <w:r>
              <w:rPr>
                <w:sz w:val="20"/>
              </w:rPr>
              <w:t>Herramientas Empleadas</w:t>
            </w:r>
          </w:p>
        </w:tc>
        <w:tc>
          <w:tcPr>
            <w:tcW w:w="5720" w:type="dxa"/>
            <w:tcMar>
              <w:top w:w="100" w:type="dxa"/>
              <w:left w:w="140" w:type="dxa"/>
              <w:bottom w:w="100" w:type="dxa"/>
              <w:right w:w="140" w:type="dxa"/>
            </w:tcMar>
          </w:tcPr>
          <w:p w14:paraId="421CA352" w14:textId="77777777" w:rsidR="00477D98" w:rsidRPr="00262A2A" w:rsidRDefault="004F62D2">
            <w:pPr>
              <w:spacing w:before="40" w:after="40" w:line="276" w:lineRule="auto"/>
              <w:rPr>
                <w:lang w:val="es-ES"/>
              </w:rPr>
            </w:pPr>
            <w:r w:rsidRPr="00262A2A">
              <w:rPr>
                <w:sz w:val="20"/>
                <w:lang w:val="es-ES"/>
              </w:rPr>
              <w:t>Herramienta Google Chrome DevTools Device Mode y teléfonos reales Android/iOS.</w:t>
            </w:r>
          </w:p>
        </w:tc>
      </w:tr>
      <w:tr w:rsidR="00477D98" w:rsidRPr="00262A2A" w14:paraId="5162A10F" w14:textId="77777777">
        <w:trPr>
          <w:cantSplit/>
          <w:jc w:val="center"/>
        </w:trPr>
        <w:tc>
          <w:tcPr>
            <w:tcW w:w="2551" w:type="dxa"/>
            <w:tcMar>
              <w:top w:w="100" w:type="dxa"/>
              <w:left w:w="140" w:type="dxa"/>
              <w:bottom w:w="100" w:type="dxa"/>
              <w:right w:w="140" w:type="dxa"/>
            </w:tcMar>
          </w:tcPr>
          <w:p w14:paraId="58C17EDB" w14:textId="77777777" w:rsidR="00477D98" w:rsidRDefault="004F62D2">
            <w:pPr>
              <w:spacing w:before="40" w:after="40" w:line="276" w:lineRule="auto"/>
            </w:pPr>
            <w:r>
              <w:rPr>
                <w:sz w:val="20"/>
              </w:rPr>
              <w:t xml:space="preserve">Criterios de </w:t>
            </w:r>
            <w:r>
              <w:rPr>
                <w:sz w:val="20"/>
              </w:rPr>
              <w:t>Aceptación</w:t>
            </w:r>
          </w:p>
        </w:tc>
        <w:tc>
          <w:tcPr>
            <w:tcW w:w="5720" w:type="dxa"/>
            <w:tcMar>
              <w:top w:w="100" w:type="dxa"/>
              <w:left w:w="140" w:type="dxa"/>
              <w:bottom w:w="100" w:type="dxa"/>
              <w:right w:w="140" w:type="dxa"/>
            </w:tcMar>
          </w:tcPr>
          <w:p w14:paraId="122C87CE" w14:textId="77777777" w:rsidR="00477D98" w:rsidRPr="00262A2A" w:rsidRDefault="004F62D2">
            <w:pPr>
              <w:spacing w:before="40" w:after="40" w:line="276" w:lineRule="auto"/>
              <w:rPr>
                <w:lang w:val="es-ES"/>
              </w:rPr>
            </w:pPr>
            <w:r w:rsidRPr="00262A2A">
              <w:rPr>
                <w:sz w:val="20"/>
                <w:lang w:val="es-ES"/>
              </w:rPr>
              <w:t>La interfaz se adapta fluidamente sin desbordamientos de texto ni imágenes rotas.</w:t>
            </w:r>
          </w:p>
        </w:tc>
      </w:tr>
      <w:tr w:rsidR="00477D98" w:rsidRPr="00262A2A" w14:paraId="05D8784E" w14:textId="77777777">
        <w:trPr>
          <w:cantSplit/>
          <w:jc w:val="center"/>
        </w:trPr>
        <w:tc>
          <w:tcPr>
            <w:tcW w:w="2551" w:type="dxa"/>
            <w:tcMar>
              <w:top w:w="100" w:type="dxa"/>
              <w:left w:w="140" w:type="dxa"/>
              <w:bottom w:w="100" w:type="dxa"/>
              <w:right w:w="140" w:type="dxa"/>
            </w:tcMar>
          </w:tcPr>
          <w:p w14:paraId="4FC99144" w14:textId="77777777" w:rsidR="00477D98" w:rsidRDefault="004F62D2">
            <w:pPr>
              <w:spacing w:before="40" w:after="40" w:line="276" w:lineRule="auto"/>
            </w:pPr>
            <w:r>
              <w:rPr>
                <w:sz w:val="20"/>
              </w:rPr>
              <w:t>Resultado Obtenido</w:t>
            </w:r>
          </w:p>
        </w:tc>
        <w:tc>
          <w:tcPr>
            <w:tcW w:w="5720" w:type="dxa"/>
            <w:tcMar>
              <w:top w:w="100" w:type="dxa"/>
              <w:left w:w="140" w:type="dxa"/>
              <w:bottom w:w="100" w:type="dxa"/>
              <w:right w:w="140" w:type="dxa"/>
            </w:tcMar>
          </w:tcPr>
          <w:p w14:paraId="02D6CF39" w14:textId="77777777" w:rsidR="00477D98" w:rsidRPr="00262A2A" w:rsidRDefault="004F62D2">
            <w:pPr>
              <w:spacing w:before="40" w:after="40" w:line="276" w:lineRule="auto"/>
              <w:rPr>
                <w:lang w:val="es-ES"/>
              </w:rPr>
            </w:pPr>
            <w:r w:rsidRPr="00262A2A">
              <w:rPr>
                <w:sz w:val="20"/>
                <w:lang w:val="es-ES"/>
              </w:rPr>
              <w:t>Los menús, botones flotantes y modales operan ergonómicamente en pantallas táctiles.</w:t>
            </w:r>
          </w:p>
        </w:tc>
      </w:tr>
      <w:tr w:rsidR="00477D98" w:rsidRPr="00262A2A" w14:paraId="46550911" w14:textId="77777777">
        <w:trPr>
          <w:cantSplit/>
          <w:jc w:val="center"/>
        </w:trPr>
        <w:tc>
          <w:tcPr>
            <w:tcW w:w="2551" w:type="dxa"/>
            <w:tcMar>
              <w:top w:w="100" w:type="dxa"/>
              <w:left w:w="140" w:type="dxa"/>
              <w:bottom w:w="100" w:type="dxa"/>
              <w:right w:w="140" w:type="dxa"/>
            </w:tcMar>
          </w:tcPr>
          <w:p w14:paraId="5C8BFD76" w14:textId="77777777" w:rsidR="00477D98" w:rsidRDefault="004F62D2">
            <w:pPr>
              <w:spacing w:before="40" w:after="40" w:line="276" w:lineRule="auto"/>
            </w:pPr>
            <w:r>
              <w:rPr>
                <w:sz w:val="20"/>
              </w:rPr>
              <w:t>Veredicto de Prueba</w:t>
            </w:r>
          </w:p>
        </w:tc>
        <w:tc>
          <w:tcPr>
            <w:tcW w:w="5720" w:type="dxa"/>
            <w:tcMar>
              <w:top w:w="100" w:type="dxa"/>
              <w:left w:w="140" w:type="dxa"/>
              <w:bottom w:w="100" w:type="dxa"/>
              <w:right w:w="140" w:type="dxa"/>
            </w:tcMar>
          </w:tcPr>
          <w:p w14:paraId="01878063" w14:textId="77777777" w:rsidR="00477D98" w:rsidRPr="00262A2A" w:rsidRDefault="004F62D2">
            <w:pPr>
              <w:spacing w:before="40" w:after="40" w:line="276" w:lineRule="auto"/>
              <w:rPr>
                <w:lang w:val="es-ES"/>
              </w:rPr>
            </w:pPr>
            <w:r w:rsidRPr="00262A2A">
              <w:rPr>
                <w:sz w:val="20"/>
                <w:lang w:val="es-ES"/>
              </w:rPr>
              <w:t>PRUEBA CONFORME Y EXITOSA (100% CUMPL</w:t>
            </w:r>
            <w:r w:rsidRPr="00262A2A">
              <w:rPr>
                <w:sz w:val="20"/>
                <w:lang w:val="es-ES"/>
              </w:rPr>
              <w:t>IDA)</w:t>
            </w:r>
          </w:p>
        </w:tc>
      </w:tr>
    </w:tbl>
    <w:p w14:paraId="4749A65F" w14:textId="77777777" w:rsidR="00477D98" w:rsidRPr="00262A2A" w:rsidRDefault="004F62D2">
      <w:pPr>
        <w:spacing w:before="40" w:after="160" w:line="240" w:lineRule="auto"/>
        <w:rPr>
          <w:lang w:val="es-ES"/>
        </w:rPr>
      </w:pPr>
      <w:r w:rsidRPr="00262A2A">
        <w:rPr>
          <w:i/>
          <w:sz w:val="20"/>
          <w:lang w:val="es-ES"/>
        </w:rPr>
        <w:t>Fuente: Autor (2026)</w:t>
      </w:r>
    </w:p>
    <w:p w14:paraId="6F805D9B" w14:textId="77777777" w:rsidR="00477D98" w:rsidRPr="00262A2A" w:rsidRDefault="004F62D2">
      <w:pPr>
        <w:spacing w:before="240" w:after="80" w:line="276" w:lineRule="auto"/>
        <w:rPr>
          <w:lang w:val="es-ES"/>
        </w:rPr>
      </w:pPr>
      <w:r w:rsidRPr="00262A2A">
        <w:rPr>
          <w:b/>
          <w:sz w:val="22"/>
          <w:lang w:val="es-ES"/>
        </w:rPr>
        <w:lastRenderedPageBreak/>
        <w:t>Cuadro 48. Prueba de Seguridad Lógica y Sanitización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51"/>
        <w:gridCol w:w="5720"/>
      </w:tblGrid>
      <w:tr w:rsidR="00477D98" w14:paraId="176F4F1D" w14:textId="77777777">
        <w:trPr>
          <w:cantSplit/>
          <w:tblHeader/>
          <w:jc w:val="center"/>
        </w:trPr>
        <w:tc>
          <w:tcPr>
            <w:tcW w:w="2551" w:type="dxa"/>
            <w:shd w:val="clear" w:color="auto" w:fill="F1F5F9"/>
            <w:tcMar>
              <w:top w:w="120" w:type="dxa"/>
              <w:left w:w="140" w:type="dxa"/>
              <w:bottom w:w="120" w:type="dxa"/>
              <w:right w:w="140" w:type="dxa"/>
            </w:tcMar>
          </w:tcPr>
          <w:p w14:paraId="2A93EE02" w14:textId="77777777" w:rsidR="00477D98" w:rsidRDefault="004F62D2">
            <w:pPr>
              <w:spacing w:before="40" w:after="40" w:line="276" w:lineRule="auto"/>
              <w:jc w:val="center"/>
            </w:pPr>
            <w:r>
              <w:rPr>
                <w:b/>
                <w:sz w:val="21"/>
              </w:rPr>
              <w:t>Parámetro de Prueba</w:t>
            </w:r>
          </w:p>
        </w:tc>
        <w:tc>
          <w:tcPr>
            <w:tcW w:w="5720" w:type="dxa"/>
            <w:shd w:val="clear" w:color="auto" w:fill="F1F5F9"/>
            <w:tcMar>
              <w:top w:w="120" w:type="dxa"/>
              <w:left w:w="140" w:type="dxa"/>
              <w:bottom w:w="120" w:type="dxa"/>
              <w:right w:w="140" w:type="dxa"/>
            </w:tcMar>
          </w:tcPr>
          <w:p w14:paraId="081E8F62" w14:textId="77777777" w:rsidR="00477D98" w:rsidRDefault="004F62D2">
            <w:pPr>
              <w:spacing w:before="40" w:after="40" w:line="276" w:lineRule="auto"/>
              <w:jc w:val="center"/>
            </w:pPr>
            <w:r>
              <w:rPr>
                <w:b/>
                <w:sz w:val="21"/>
              </w:rPr>
              <w:t>Especificación y Resultado Obtenido</w:t>
            </w:r>
          </w:p>
        </w:tc>
      </w:tr>
      <w:tr w:rsidR="00477D98" w:rsidRPr="00262A2A" w14:paraId="765C6721" w14:textId="77777777">
        <w:trPr>
          <w:cantSplit/>
          <w:jc w:val="center"/>
        </w:trPr>
        <w:tc>
          <w:tcPr>
            <w:tcW w:w="2551" w:type="dxa"/>
            <w:tcMar>
              <w:top w:w="100" w:type="dxa"/>
              <w:left w:w="140" w:type="dxa"/>
              <w:bottom w:w="100" w:type="dxa"/>
              <w:right w:w="140" w:type="dxa"/>
            </w:tcMar>
          </w:tcPr>
          <w:p w14:paraId="243ABAF7" w14:textId="77777777" w:rsidR="00477D98" w:rsidRDefault="004F62D2">
            <w:pPr>
              <w:spacing w:before="40" w:after="40" w:line="276" w:lineRule="auto"/>
            </w:pPr>
            <w:r>
              <w:rPr>
                <w:sz w:val="20"/>
              </w:rPr>
              <w:t>Objetivo de Prueba</w:t>
            </w:r>
          </w:p>
        </w:tc>
        <w:tc>
          <w:tcPr>
            <w:tcW w:w="5720" w:type="dxa"/>
            <w:tcMar>
              <w:top w:w="100" w:type="dxa"/>
              <w:left w:w="140" w:type="dxa"/>
              <w:bottom w:w="100" w:type="dxa"/>
              <w:right w:w="140" w:type="dxa"/>
            </w:tcMar>
          </w:tcPr>
          <w:p w14:paraId="7C236EBE" w14:textId="77777777" w:rsidR="00477D98" w:rsidRPr="00262A2A" w:rsidRDefault="004F62D2">
            <w:pPr>
              <w:spacing w:before="40" w:after="40" w:line="276" w:lineRule="auto"/>
              <w:rPr>
                <w:lang w:val="es-ES"/>
              </w:rPr>
            </w:pPr>
            <w:r w:rsidRPr="00262A2A">
              <w:rPr>
                <w:sz w:val="20"/>
                <w:lang w:val="es-ES"/>
              </w:rPr>
              <w:t xml:space="preserve">Evaluar la protección contra scripts maliciosos (XSS) y datos corruptos en el formulario de </w:t>
            </w:r>
            <w:r w:rsidRPr="00262A2A">
              <w:rPr>
                <w:sz w:val="20"/>
                <w:lang w:val="es-ES"/>
              </w:rPr>
              <w:t>checkout y admin.</w:t>
            </w:r>
          </w:p>
        </w:tc>
      </w:tr>
      <w:tr w:rsidR="00477D98" w:rsidRPr="00262A2A" w14:paraId="4BC62B98" w14:textId="77777777">
        <w:trPr>
          <w:cantSplit/>
          <w:jc w:val="center"/>
        </w:trPr>
        <w:tc>
          <w:tcPr>
            <w:tcW w:w="2551" w:type="dxa"/>
            <w:tcMar>
              <w:top w:w="100" w:type="dxa"/>
              <w:left w:w="140" w:type="dxa"/>
              <w:bottom w:w="100" w:type="dxa"/>
              <w:right w:w="140" w:type="dxa"/>
            </w:tcMar>
          </w:tcPr>
          <w:p w14:paraId="51ED63C9" w14:textId="77777777" w:rsidR="00477D98" w:rsidRDefault="004F62D2">
            <w:pPr>
              <w:spacing w:before="40" w:after="40" w:line="276" w:lineRule="auto"/>
            </w:pPr>
            <w:r>
              <w:rPr>
                <w:sz w:val="20"/>
              </w:rPr>
              <w:t>Técnica Aplicada</w:t>
            </w:r>
          </w:p>
        </w:tc>
        <w:tc>
          <w:tcPr>
            <w:tcW w:w="5720" w:type="dxa"/>
            <w:tcMar>
              <w:top w:w="100" w:type="dxa"/>
              <w:left w:w="140" w:type="dxa"/>
              <w:bottom w:w="100" w:type="dxa"/>
              <w:right w:w="140" w:type="dxa"/>
            </w:tcMar>
          </w:tcPr>
          <w:p w14:paraId="1B19E72B" w14:textId="77777777" w:rsidR="00477D98" w:rsidRPr="00262A2A" w:rsidRDefault="004F62D2">
            <w:pPr>
              <w:spacing w:before="40" w:after="40" w:line="276" w:lineRule="auto"/>
              <w:rPr>
                <w:lang w:val="es-ES"/>
              </w:rPr>
            </w:pPr>
            <w:r w:rsidRPr="00262A2A">
              <w:rPr>
                <w:sz w:val="20"/>
                <w:lang w:val="es-ES"/>
              </w:rPr>
              <w:t>Caja Negra (Black Box Testing) / Pruebas Alfa y Beta</w:t>
            </w:r>
          </w:p>
        </w:tc>
      </w:tr>
      <w:tr w:rsidR="00477D98" w:rsidRPr="00262A2A" w14:paraId="38A10E81" w14:textId="77777777">
        <w:trPr>
          <w:cantSplit/>
          <w:jc w:val="center"/>
        </w:trPr>
        <w:tc>
          <w:tcPr>
            <w:tcW w:w="2551" w:type="dxa"/>
            <w:tcMar>
              <w:top w:w="100" w:type="dxa"/>
              <w:left w:w="140" w:type="dxa"/>
              <w:bottom w:w="100" w:type="dxa"/>
              <w:right w:w="140" w:type="dxa"/>
            </w:tcMar>
          </w:tcPr>
          <w:p w14:paraId="0C83514B" w14:textId="77777777" w:rsidR="00477D98" w:rsidRDefault="004F62D2">
            <w:pPr>
              <w:spacing w:before="40" w:after="40" w:line="276" w:lineRule="auto"/>
            </w:pPr>
            <w:r>
              <w:rPr>
                <w:sz w:val="20"/>
              </w:rPr>
              <w:t>Herramientas Empleadas</w:t>
            </w:r>
          </w:p>
        </w:tc>
        <w:tc>
          <w:tcPr>
            <w:tcW w:w="5720" w:type="dxa"/>
            <w:tcMar>
              <w:top w:w="100" w:type="dxa"/>
              <w:left w:w="140" w:type="dxa"/>
              <w:bottom w:w="100" w:type="dxa"/>
              <w:right w:w="140" w:type="dxa"/>
            </w:tcMar>
          </w:tcPr>
          <w:p w14:paraId="24D27361" w14:textId="77777777" w:rsidR="00477D98" w:rsidRPr="00262A2A" w:rsidRDefault="004F62D2">
            <w:pPr>
              <w:spacing w:before="40" w:after="40" w:line="276" w:lineRule="auto"/>
              <w:rPr>
                <w:lang w:val="es-ES"/>
              </w:rPr>
            </w:pPr>
            <w:r w:rsidRPr="00262A2A">
              <w:rPr>
                <w:sz w:val="20"/>
                <w:lang w:val="es-ES"/>
              </w:rPr>
              <w:t>Inyección de cadenas `&lt;script&gt;alert('xss')&lt;/script&gt;` en campos de texto.</w:t>
            </w:r>
          </w:p>
        </w:tc>
      </w:tr>
      <w:tr w:rsidR="00477D98" w:rsidRPr="00262A2A" w14:paraId="3AFB6360" w14:textId="77777777">
        <w:trPr>
          <w:cantSplit/>
          <w:jc w:val="center"/>
        </w:trPr>
        <w:tc>
          <w:tcPr>
            <w:tcW w:w="2551" w:type="dxa"/>
            <w:tcMar>
              <w:top w:w="100" w:type="dxa"/>
              <w:left w:w="140" w:type="dxa"/>
              <w:bottom w:w="100" w:type="dxa"/>
              <w:right w:w="140" w:type="dxa"/>
            </w:tcMar>
          </w:tcPr>
          <w:p w14:paraId="15B64288" w14:textId="77777777" w:rsidR="00477D98" w:rsidRDefault="004F62D2">
            <w:pPr>
              <w:spacing w:before="40" w:after="40" w:line="276" w:lineRule="auto"/>
            </w:pPr>
            <w:r>
              <w:rPr>
                <w:sz w:val="20"/>
              </w:rPr>
              <w:t>Criterios de Aceptación</w:t>
            </w:r>
          </w:p>
        </w:tc>
        <w:tc>
          <w:tcPr>
            <w:tcW w:w="5720" w:type="dxa"/>
            <w:tcMar>
              <w:top w:w="100" w:type="dxa"/>
              <w:left w:w="140" w:type="dxa"/>
              <w:bottom w:w="100" w:type="dxa"/>
              <w:right w:w="140" w:type="dxa"/>
            </w:tcMar>
          </w:tcPr>
          <w:p w14:paraId="0C2322D1" w14:textId="77777777" w:rsidR="00477D98" w:rsidRPr="00262A2A" w:rsidRDefault="004F62D2">
            <w:pPr>
              <w:spacing w:before="40" w:after="40" w:line="276" w:lineRule="auto"/>
              <w:rPr>
                <w:lang w:val="es-ES"/>
              </w:rPr>
            </w:pPr>
            <w:r w:rsidRPr="00262A2A">
              <w:rPr>
                <w:sz w:val="20"/>
                <w:lang w:val="es-ES"/>
              </w:rPr>
              <w:t xml:space="preserve">El sistema sanitiza las entradas y </w:t>
            </w:r>
            <w:r w:rsidRPr="00262A2A">
              <w:rPr>
                <w:sz w:val="20"/>
                <w:lang w:val="es-ES"/>
              </w:rPr>
              <w:t>rechaza código ejecutable.</w:t>
            </w:r>
          </w:p>
        </w:tc>
      </w:tr>
      <w:tr w:rsidR="00477D98" w:rsidRPr="00262A2A" w14:paraId="04502B5D" w14:textId="77777777">
        <w:trPr>
          <w:cantSplit/>
          <w:jc w:val="center"/>
        </w:trPr>
        <w:tc>
          <w:tcPr>
            <w:tcW w:w="2551" w:type="dxa"/>
            <w:tcMar>
              <w:top w:w="100" w:type="dxa"/>
              <w:left w:w="140" w:type="dxa"/>
              <w:bottom w:w="100" w:type="dxa"/>
              <w:right w:w="140" w:type="dxa"/>
            </w:tcMar>
          </w:tcPr>
          <w:p w14:paraId="59201D3C" w14:textId="77777777" w:rsidR="00477D98" w:rsidRDefault="004F62D2">
            <w:pPr>
              <w:spacing w:before="40" w:after="40" w:line="276" w:lineRule="auto"/>
            </w:pPr>
            <w:r>
              <w:rPr>
                <w:sz w:val="20"/>
              </w:rPr>
              <w:t>Resultado Obtenido</w:t>
            </w:r>
          </w:p>
        </w:tc>
        <w:tc>
          <w:tcPr>
            <w:tcW w:w="5720" w:type="dxa"/>
            <w:tcMar>
              <w:top w:w="100" w:type="dxa"/>
              <w:left w:w="140" w:type="dxa"/>
              <w:bottom w:w="100" w:type="dxa"/>
              <w:right w:w="140" w:type="dxa"/>
            </w:tcMar>
          </w:tcPr>
          <w:p w14:paraId="400E6BF3" w14:textId="77777777" w:rsidR="00477D98" w:rsidRPr="00262A2A" w:rsidRDefault="004F62D2">
            <w:pPr>
              <w:spacing w:before="40" w:after="40" w:line="276" w:lineRule="auto"/>
              <w:rPr>
                <w:lang w:val="es-ES"/>
              </w:rPr>
            </w:pPr>
            <w:r w:rsidRPr="00262A2A">
              <w:rPr>
                <w:sz w:val="20"/>
                <w:lang w:val="es-ES"/>
              </w:rPr>
              <w:t>Los caracteres especiales son escapados y no causan ejecución de código en el cliente.</w:t>
            </w:r>
          </w:p>
        </w:tc>
      </w:tr>
      <w:tr w:rsidR="00477D98" w:rsidRPr="00262A2A" w14:paraId="4BB1D17D" w14:textId="77777777">
        <w:trPr>
          <w:cantSplit/>
          <w:jc w:val="center"/>
        </w:trPr>
        <w:tc>
          <w:tcPr>
            <w:tcW w:w="2551" w:type="dxa"/>
            <w:tcMar>
              <w:top w:w="100" w:type="dxa"/>
              <w:left w:w="140" w:type="dxa"/>
              <w:bottom w:w="100" w:type="dxa"/>
              <w:right w:w="140" w:type="dxa"/>
            </w:tcMar>
          </w:tcPr>
          <w:p w14:paraId="129C3959" w14:textId="77777777" w:rsidR="00477D98" w:rsidRDefault="004F62D2">
            <w:pPr>
              <w:spacing w:before="40" w:after="40" w:line="276" w:lineRule="auto"/>
            </w:pPr>
            <w:r>
              <w:rPr>
                <w:sz w:val="20"/>
              </w:rPr>
              <w:t>Veredicto de Prueba</w:t>
            </w:r>
          </w:p>
        </w:tc>
        <w:tc>
          <w:tcPr>
            <w:tcW w:w="5720" w:type="dxa"/>
            <w:tcMar>
              <w:top w:w="100" w:type="dxa"/>
              <w:left w:w="140" w:type="dxa"/>
              <w:bottom w:w="100" w:type="dxa"/>
              <w:right w:w="140" w:type="dxa"/>
            </w:tcMar>
          </w:tcPr>
          <w:p w14:paraId="0E50C568" w14:textId="77777777" w:rsidR="00477D98" w:rsidRPr="00262A2A" w:rsidRDefault="004F62D2">
            <w:pPr>
              <w:spacing w:before="40" w:after="40" w:line="276" w:lineRule="auto"/>
              <w:rPr>
                <w:lang w:val="es-ES"/>
              </w:rPr>
            </w:pPr>
            <w:r w:rsidRPr="00262A2A">
              <w:rPr>
                <w:sz w:val="20"/>
                <w:lang w:val="es-ES"/>
              </w:rPr>
              <w:t>PRUEBA CONFORME Y EXITOSA (100% CUMPLIDA)</w:t>
            </w:r>
          </w:p>
        </w:tc>
      </w:tr>
    </w:tbl>
    <w:p w14:paraId="7FBE96C7" w14:textId="77777777" w:rsidR="00477D98" w:rsidRPr="00262A2A" w:rsidRDefault="004F62D2">
      <w:pPr>
        <w:spacing w:before="40" w:after="160" w:line="240" w:lineRule="auto"/>
        <w:rPr>
          <w:lang w:val="es-ES"/>
        </w:rPr>
      </w:pPr>
      <w:r w:rsidRPr="00262A2A">
        <w:rPr>
          <w:i/>
          <w:sz w:val="20"/>
          <w:lang w:val="es-ES"/>
        </w:rPr>
        <w:t>Fuente: Autor (2026)</w:t>
      </w:r>
    </w:p>
    <w:p w14:paraId="4DAB3F7C" w14:textId="77777777" w:rsidR="00477D98" w:rsidRPr="00262A2A" w:rsidRDefault="004F62D2">
      <w:pPr>
        <w:spacing w:before="240" w:after="80" w:line="276" w:lineRule="auto"/>
        <w:rPr>
          <w:lang w:val="es-ES"/>
        </w:rPr>
      </w:pPr>
      <w:r w:rsidRPr="00262A2A">
        <w:rPr>
          <w:b/>
          <w:sz w:val="22"/>
          <w:lang w:val="es-ES"/>
        </w:rPr>
        <w:t xml:space="preserve">Cuadro 49. Prueba de </w:t>
      </w:r>
      <w:r w:rsidRPr="00262A2A">
        <w:rPr>
          <w:b/>
          <w:sz w:val="22"/>
          <w:lang w:val="es-ES"/>
        </w:rPr>
        <w:t>Rendimiento y Tiempos de Respuesta</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51"/>
        <w:gridCol w:w="5720"/>
      </w:tblGrid>
      <w:tr w:rsidR="00477D98" w14:paraId="116AE80E" w14:textId="77777777">
        <w:trPr>
          <w:cantSplit/>
          <w:tblHeader/>
          <w:jc w:val="center"/>
        </w:trPr>
        <w:tc>
          <w:tcPr>
            <w:tcW w:w="2551" w:type="dxa"/>
            <w:shd w:val="clear" w:color="auto" w:fill="F1F5F9"/>
            <w:tcMar>
              <w:top w:w="120" w:type="dxa"/>
              <w:left w:w="140" w:type="dxa"/>
              <w:bottom w:w="120" w:type="dxa"/>
              <w:right w:w="140" w:type="dxa"/>
            </w:tcMar>
          </w:tcPr>
          <w:p w14:paraId="3DAF672A" w14:textId="77777777" w:rsidR="00477D98" w:rsidRDefault="004F62D2">
            <w:pPr>
              <w:spacing w:before="40" w:after="40" w:line="276" w:lineRule="auto"/>
              <w:jc w:val="center"/>
            </w:pPr>
            <w:r>
              <w:rPr>
                <w:b/>
                <w:sz w:val="21"/>
              </w:rPr>
              <w:t>Parámetro de Prueba</w:t>
            </w:r>
          </w:p>
        </w:tc>
        <w:tc>
          <w:tcPr>
            <w:tcW w:w="5720" w:type="dxa"/>
            <w:shd w:val="clear" w:color="auto" w:fill="F1F5F9"/>
            <w:tcMar>
              <w:top w:w="120" w:type="dxa"/>
              <w:left w:w="140" w:type="dxa"/>
              <w:bottom w:w="120" w:type="dxa"/>
              <w:right w:w="140" w:type="dxa"/>
            </w:tcMar>
          </w:tcPr>
          <w:p w14:paraId="0D159E69" w14:textId="77777777" w:rsidR="00477D98" w:rsidRDefault="004F62D2">
            <w:pPr>
              <w:spacing w:before="40" w:after="40" w:line="276" w:lineRule="auto"/>
              <w:jc w:val="center"/>
            </w:pPr>
            <w:r>
              <w:rPr>
                <w:b/>
                <w:sz w:val="21"/>
              </w:rPr>
              <w:t>Especificación y Resultado Obtenido</w:t>
            </w:r>
          </w:p>
        </w:tc>
      </w:tr>
      <w:tr w:rsidR="00477D98" w:rsidRPr="00262A2A" w14:paraId="5589B196" w14:textId="77777777">
        <w:trPr>
          <w:cantSplit/>
          <w:jc w:val="center"/>
        </w:trPr>
        <w:tc>
          <w:tcPr>
            <w:tcW w:w="2551" w:type="dxa"/>
            <w:tcMar>
              <w:top w:w="100" w:type="dxa"/>
              <w:left w:w="140" w:type="dxa"/>
              <w:bottom w:w="100" w:type="dxa"/>
              <w:right w:w="140" w:type="dxa"/>
            </w:tcMar>
          </w:tcPr>
          <w:p w14:paraId="4D55269E" w14:textId="77777777" w:rsidR="00477D98" w:rsidRDefault="004F62D2">
            <w:pPr>
              <w:spacing w:before="40" w:after="40" w:line="276" w:lineRule="auto"/>
            </w:pPr>
            <w:r>
              <w:rPr>
                <w:sz w:val="20"/>
              </w:rPr>
              <w:t>Objetivo de Prueba</w:t>
            </w:r>
          </w:p>
        </w:tc>
        <w:tc>
          <w:tcPr>
            <w:tcW w:w="5720" w:type="dxa"/>
            <w:tcMar>
              <w:top w:w="100" w:type="dxa"/>
              <w:left w:w="140" w:type="dxa"/>
              <w:bottom w:w="100" w:type="dxa"/>
              <w:right w:w="140" w:type="dxa"/>
            </w:tcMar>
          </w:tcPr>
          <w:p w14:paraId="56B76AD1" w14:textId="77777777" w:rsidR="00477D98" w:rsidRPr="00262A2A" w:rsidRDefault="004F62D2">
            <w:pPr>
              <w:spacing w:before="40" w:after="40" w:line="276" w:lineRule="auto"/>
              <w:rPr>
                <w:lang w:val="es-ES"/>
              </w:rPr>
            </w:pPr>
            <w:r w:rsidRPr="00262A2A">
              <w:rPr>
                <w:sz w:val="20"/>
                <w:lang w:val="es-ES"/>
              </w:rPr>
              <w:t>Medir la velocidad de carga inicial, consumo de memoria y tasa de cuadros por segundo (FPS).</w:t>
            </w:r>
          </w:p>
        </w:tc>
      </w:tr>
      <w:tr w:rsidR="00477D98" w:rsidRPr="00262A2A" w14:paraId="225EBAC6" w14:textId="77777777">
        <w:trPr>
          <w:cantSplit/>
          <w:jc w:val="center"/>
        </w:trPr>
        <w:tc>
          <w:tcPr>
            <w:tcW w:w="2551" w:type="dxa"/>
            <w:tcMar>
              <w:top w:w="100" w:type="dxa"/>
              <w:left w:w="140" w:type="dxa"/>
              <w:bottom w:w="100" w:type="dxa"/>
              <w:right w:w="140" w:type="dxa"/>
            </w:tcMar>
          </w:tcPr>
          <w:p w14:paraId="1E6EA348" w14:textId="77777777" w:rsidR="00477D98" w:rsidRDefault="004F62D2">
            <w:pPr>
              <w:spacing w:before="40" w:after="40" w:line="276" w:lineRule="auto"/>
            </w:pPr>
            <w:r>
              <w:rPr>
                <w:sz w:val="20"/>
              </w:rPr>
              <w:t>Técnica Aplicada</w:t>
            </w:r>
          </w:p>
        </w:tc>
        <w:tc>
          <w:tcPr>
            <w:tcW w:w="5720" w:type="dxa"/>
            <w:tcMar>
              <w:top w:w="100" w:type="dxa"/>
              <w:left w:w="140" w:type="dxa"/>
              <w:bottom w:w="100" w:type="dxa"/>
              <w:right w:w="140" w:type="dxa"/>
            </w:tcMar>
          </w:tcPr>
          <w:p w14:paraId="157AC831" w14:textId="77777777" w:rsidR="00477D98" w:rsidRPr="00262A2A" w:rsidRDefault="004F62D2">
            <w:pPr>
              <w:spacing w:before="40" w:after="40" w:line="276" w:lineRule="auto"/>
              <w:rPr>
                <w:lang w:val="es-ES"/>
              </w:rPr>
            </w:pPr>
            <w:r w:rsidRPr="00262A2A">
              <w:rPr>
                <w:sz w:val="20"/>
                <w:lang w:val="es-ES"/>
              </w:rPr>
              <w:t xml:space="preserve">Caja Negra (Black Box </w:t>
            </w:r>
            <w:r w:rsidRPr="00262A2A">
              <w:rPr>
                <w:sz w:val="20"/>
                <w:lang w:val="es-ES"/>
              </w:rPr>
              <w:t>Testing) / Pruebas Alfa y Beta</w:t>
            </w:r>
          </w:p>
        </w:tc>
      </w:tr>
      <w:tr w:rsidR="00477D98" w14:paraId="5F6A8843" w14:textId="77777777">
        <w:trPr>
          <w:cantSplit/>
          <w:jc w:val="center"/>
        </w:trPr>
        <w:tc>
          <w:tcPr>
            <w:tcW w:w="2551" w:type="dxa"/>
            <w:tcMar>
              <w:top w:w="100" w:type="dxa"/>
              <w:left w:w="140" w:type="dxa"/>
              <w:bottom w:w="100" w:type="dxa"/>
              <w:right w:w="140" w:type="dxa"/>
            </w:tcMar>
          </w:tcPr>
          <w:p w14:paraId="272FEF89" w14:textId="77777777" w:rsidR="00477D98" w:rsidRDefault="004F62D2">
            <w:pPr>
              <w:spacing w:before="40" w:after="40" w:line="276" w:lineRule="auto"/>
            </w:pPr>
            <w:r>
              <w:rPr>
                <w:sz w:val="20"/>
              </w:rPr>
              <w:t>Herramientas Empleadas</w:t>
            </w:r>
          </w:p>
        </w:tc>
        <w:tc>
          <w:tcPr>
            <w:tcW w:w="5720" w:type="dxa"/>
            <w:tcMar>
              <w:top w:w="100" w:type="dxa"/>
              <w:left w:w="140" w:type="dxa"/>
              <w:bottom w:w="100" w:type="dxa"/>
              <w:right w:w="140" w:type="dxa"/>
            </w:tcMar>
          </w:tcPr>
          <w:p w14:paraId="750517AF" w14:textId="77777777" w:rsidR="00477D98" w:rsidRDefault="004F62D2">
            <w:pPr>
              <w:spacing w:before="40" w:after="40" w:line="276" w:lineRule="auto"/>
            </w:pPr>
            <w:r>
              <w:rPr>
                <w:sz w:val="20"/>
              </w:rPr>
              <w:t>Herramienta Google Lighthouse y pestaña Network de Chrome DevTools.</w:t>
            </w:r>
          </w:p>
        </w:tc>
      </w:tr>
      <w:tr w:rsidR="00477D98" w:rsidRPr="00262A2A" w14:paraId="44BA49A0" w14:textId="77777777">
        <w:trPr>
          <w:cantSplit/>
          <w:jc w:val="center"/>
        </w:trPr>
        <w:tc>
          <w:tcPr>
            <w:tcW w:w="2551" w:type="dxa"/>
            <w:tcMar>
              <w:top w:w="100" w:type="dxa"/>
              <w:left w:w="140" w:type="dxa"/>
              <w:bottom w:w="100" w:type="dxa"/>
              <w:right w:w="140" w:type="dxa"/>
            </w:tcMar>
          </w:tcPr>
          <w:p w14:paraId="14FA5D91" w14:textId="77777777" w:rsidR="00477D98" w:rsidRDefault="004F62D2">
            <w:pPr>
              <w:spacing w:before="40" w:after="40" w:line="276" w:lineRule="auto"/>
            </w:pPr>
            <w:r>
              <w:rPr>
                <w:sz w:val="20"/>
              </w:rPr>
              <w:t>Criterios de Aceptación</w:t>
            </w:r>
          </w:p>
        </w:tc>
        <w:tc>
          <w:tcPr>
            <w:tcW w:w="5720" w:type="dxa"/>
            <w:tcMar>
              <w:top w:w="100" w:type="dxa"/>
              <w:left w:w="140" w:type="dxa"/>
              <w:bottom w:w="100" w:type="dxa"/>
              <w:right w:w="140" w:type="dxa"/>
            </w:tcMar>
          </w:tcPr>
          <w:p w14:paraId="63E43461" w14:textId="77777777" w:rsidR="00477D98" w:rsidRPr="00262A2A" w:rsidRDefault="004F62D2">
            <w:pPr>
              <w:spacing w:before="40" w:after="40" w:line="276" w:lineRule="auto"/>
              <w:rPr>
                <w:lang w:val="es-ES"/>
              </w:rPr>
            </w:pPr>
            <w:r w:rsidRPr="00262A2A">
              <w:rPr>
                <w:sz w:val="20"/>
                <w:lang w:val="es-ES"/>
              </w:rPr>
              <w:t>Puntuación Lighthouse Performance &gt; 90/100, tiempo de carga &lt; 2.0 segundos.</w:t>
            </w:r>
          </w:p>
        </w:tc>
      </w:tr>
      <w:tr w:rsidR="00477D98" w:rsidRPr="00262A2A" w14:paraId="2AF6E5E3" w14:textId="77777777">
        <w:trPr>
          <w:cantSplit/>
          <w:jc w:val="center"/>
        </w:trPr>
        <w:tc>
          <w:tcPr>
            <w:tcW w:w="2551" w:type="dxa"/>
            <w:tcMar>
              <w:top w:w="100" w:type="dxa"/>
              <w:left w:w="140" w:type="dxa"/>
              <w:bottom w:w="100" w:type="dxa"/>
              <w:right w:w="140" w:type="dxa"/>
            </w:tcMar>
          </w:tcPr>
          <w:p w14:paraId="39A7578B" w14:textId="77777777" w:rsidR="00477D98" w:rsidRDefault="004F62D2">
            <w:pPr>
              <w:spacing w:before="40" w:after="40" w:line="276" w:lineRule="auto"/>
            </w:pPr>
            <w:r>
              <w:rPr>
                <w:sz w:val="20"/>
              </w:rPr>
              <w:t>Resultado Obtenido</w:t>
            </w:r>
          </w:p>
        </w:tc>
        <w:tc>
          <w:tcPr>
            <w:tcW w:w="5720" w:type="dxa"/>
            <w:tcMar>
              <w:top w:w="100" w:type="dxa"/>
              <w:left w:w="140" w:type="dxa"/>
              <w:bottom w:w="100" w:type="dxa"/>
              <w:right w:w="140" w:type="dxa"/>
            </w:tcMar>
          </w:tcPr>
          <w:p w14:paraId="63D62FDC" w14:textId="77777777" w:rsidR="00477D98" w:rsidRPr="00262A2A" w:rsidRDefault="004F62D2">
            <w:pPr>
              <w:spacing w:before="40" w:after="40" w:line="276" w:lineRule="auto"/>
              <w:rPr>
                <w:lang w:val="es-ES"/>
              </w:rPr>
            </w:pPr>
            <w:r w:rsidRPr="00262A2A">
              <w:rPr>
                <w:sz w:val="20"/>
                <w:lang w:val="es-ES"/>
              </w:rPr>
              <w:t>Tiempo de ca</w:t>
            </w:r>
            <w:r w:rsidRPr="00262A2A">
              <w:rPr>
                <w:sz w:val="20"/>
                <w:lang w:val="es-ES"/>
              </w:rPr>
              <w:t>rga: 1.2 segundos; consumo de RAM: 42 MB; animaciones a 60 FPS estables.</w:t>
            </w:r>
          </w:p>
        </w:tc>
      </w:tr>
      <w:tr w:rsidR="00477D98" w:rsidRPr="00262A2A" w14:paraId="71E9BE73" w14:textId="77777777">
        <w:trPr>
          <w:cantSplit/>
          <w:jc w:val="center"/>
        </w:trPr>
        <w:tc>
          <w:tcPr>
            <w:tcW w:w="2551" w:type="dxa"/>
            <w:tcMar>
              <w:top w:w="100" w:type="dxa"/>
              <w:left w:w="140" w:type="dxa"/>
              <w:bottom w:w="100" w:type="dxa"/>
              <w:right w:w="140" w:type="dxa"/>
            </w:tcMar>
          </w:tcPr>
          <w:p w14:paraId="5CDDFC92" w14:textId="77777777" w:rsidR="00477D98" w:rsidRDefault="004F62D2">
            <w:pPr>
              <w:spacing w:before="40" w:after="40" w:line="276" w:lineRule="auto"/>
            </w:pPr>
            <w:r>
              <w:rPr>
                <w:sz w:val="20"/>
              </w:rPr>
              <w:t>Veredicto de Prueba</w:t>
            </w:r>
          </w:p>
        </w:tc>
        <w:tc>
          <w:tcPr>
            <w:tcW w:w="5720" w:type="dxa"/>
            <w:tcMar>
              <w:top w:w="100" w:type="dxa"/>
              <w:left w:w="140" w:type="dxa"/>
              <w:bottom w:w="100" w:type="dxa"/>
              <w:right w:w="140" w:type="dxa"/>
            </w:tcMar>
          </w:tcPr>
          <w:p w14:paraId="4B2F5557" w14:textId="77777777" w:rsidR="00477D98" w:rsidRPr="00262A2A" w:rsidRDefault="004F62D2">
            <w:pPr>
              <w:spacing w:before="40" w:after="40" w:line="276" w:lineRule="auto"/>
              <w:rPr>
                <w:lang w:val="es-ES"/>
              </w:rPr>
            </w:pPr>
            <w:r w:rsidRPr="00262A2A">
              <w:rPr>
                <w:sz w:val="20"/>
                <w:lang w:val="es-ES"/>
              </w:rPr>
              <w:t>PRUEBA CONFORME Y EXITOSA (100% CUMPLIDA)</w:t>
            </w:r>
          </w:p>
        </w:tc>
      </w:tr>
    </w:tbl>
    <w:p w14:paraId="2F3C256F" w14:textId="77777777" w:rsidR="00477D98" w:rsidRPr="00262A2A" w:rsidRDefault="004F62D2">
      <w:pPr>
        <w:spacing w:before="40" w:after="160" w:line="240" w:lineRule="auto"/>
        <w:rPr>
          <w:lang w:val="es-ES"/>
        </w:rPr>
      </w:pPr>
      <w:r w:rsidRPr="00262A2A">
        <w:rPr>
          <w:i/>
          <w:sz w:val="20"/>
          <w:lang w:val="es-ES"/>
        </w:rPr>
        <w:t>Fuente: Autor (2026)</w:t>
      </w:r>
    </w:p>
    <w:p w14:paraId="3174DD48" w14:textId="77777777" w:rsidR="00477D98" w:rsidRPr="00262A2A" w:rsidRDefault="004F62D2">
      <w:pPr>
        <w:spacing w:before="240" w:after="80" w:line="276" w:lineRule="auto"/>
        <w:rPr>
          <w:lang w:val="es-ES"/>
        </w:rPr>
      </w:pPr>
      <w:r w:rsidRPr="00262A2A">
        <w:rPr>
          <w:b/>
          <w:sz w:val="22"/>
          <w:lang w:val="es-ES"/>
        </w:rPr>
        <w:t>Cuadro 50. Prueba de Aceptación Comercial con Pequeñas y Medianas Empresas Piloto</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51"/>
        <w:gridCol w:w="5720"/>
      </w:tblGrid>
      <w:tr w:rsidR="00477D98" w14:paraId="5D2A4282" w14:textId="77777777">
        <w:trPr>
          <w:cantSplit/>
          <w:tblHeader/>
          <w:jc w:val="center"/>
        </w:trPr>
        <w:tc>
          <w:tcPr>
            <w:tcW w:w="2551" w:type="dxa"/>
            <w:shd w:val="clear" w:color="auto" w:fill="F1F5F9"/>
            <w:tcMar>
              <w:top w:w="120" w:type="dxa"/>
              <w:left w:w="140" w:type="dxa"/>
              <w:bottom w:w="120" w:type="dxa"/>
              <w:right w:w="140" w:type="dxa"/>
            </w:tcMar>
          </w:tcPr>
          <w:p w14:paraId="6B59D158" w14:textId="77777777" w:rsidR="00477D98" w:rsidRDefault="004F62D2">
            <w:pPr>
              <w:spacing w:before="40" w:after="40" w:line="276" w:lineRule="auto"/>
              <w:jc w:val="center"/>
            </w:pPr>
            <w:r>
              <w:rPr>
                <w:b/>
                <w:sz w:val="21"/>
              </w:rPr>
              <w:lastRenderedPageBreak/>
              <w:t>Parámetro de Prueba</w:t>
            </w:r>
          </w:p>
        </w:tc>
        <w:tc>
          <w:tcPr>
            <w:tcW w:w="5720" w:type="dxa"/>
            <w:shd w:val="clear" w:color="auto" w:fill="F1F5F9"/>
            <w:tcMar>
              <w:top w:w="120" w:type="dxa"/>
              <w:left w:w="140" w:type="dxa"/>
              <w:bottom w:w="120" w:type="dxa"/>
              <w:right w:w="140" w:type="dxa"/>
            </w:tcMar>
          </w:tcPr>
          <w:p w14:paraId="6FC11407" w14:textId="77777777" w:rsidR="00477D98" w:rsidRDefault="004F62D2">
            <w:pPr>
              <w:spacing w:before="40" w:after="40" w:line="276" w:lineRule="auto"/>
              <w:jc w:val="center"/>
            </w:pPr>
            <w:r>
              <w:rPr>
                <w:b/>
                <w:sz w:val="21"/>
              </w:rPr>
              <w:t>Especificación y Resultado Obtenido</w:t>
            </w:r>
          </w:p>
        </w:tc>
      </w:tr>
      <w:tr w:rsidR="00477D98" w:rsidRPr="00262A2A" w14:paraId="3425EAB2" w14:textId="77777777">
        <w:trPr>
          <w:cantSplit/>
          <w:jc w:val="center"/>
        </w:trPr>
        <w:tc>
          <w:tcPr>
            <w:tcW w:w="2551" w:type="dxa"/>
            <w:tcMar>
              <w:top w:w="100" w:type="dxa"/>
              <w:left w:w="140" w:type="dxa"/>
              <w:bottom w:w="100" w:type="dxa"/>
              <w:right w:w="140" w:type="dxa"/>
            </w:tcMar>
          </w:tcPr>
          <w:p w14:paraId="394659B5" w14:textId="77777777" w:rsidR="00477D98" w:rsidRDefault="004F62D2">
            <w:pPr>
              <w:spacing w:before="40" w:after="40" w:line="276" w:lineRule="auto"/>
            </w:pPr>
            <w:r>
              <w:rPr>
                <w:sz w:val="20"/>
              </w:rPr>
              <w:t>Objetivo de Prueba</w:t>
            </w:r>
          </w:p>
        </w:tc>
        <w:tc>
          <w:tcPr>
            <w:tcW w:w="5720" w:type="dxa"/>
            <w:tcMar>
              <w:top w:w="100" w:type="dxa"/>
              <w:left w:w="140" w:type="dxa"/>
              <w:bottom w:w="100" w:type="dxa"/>
              <w:right w:w="140" w:type="dxa"/>
            </w:tcMar>
          </w:tcPr>
          <w:p w14:paraId="5AEC3E7B" w14:textId="77777777" w:rsidR="00477D98" w:rsidRPr="00262A2A" w:rsidRDefault="004F62D2">
            <w:pPr>
              <w:spacing w:before="40" w:after="40" w:line="276" w:lineRule="auto"/>
              <w:rPr>
                <w:lang w:val="es-ES"/>
              </w:rPr>
            </w:pPr>
            <w:r w:rsidRPr="00262A2A">
              <w:rPr>
                <w:sz w:val="20"/>
                <w:lang w:val="es-ES"/>
              </w:rPr>
              <w:t>Someter la plataforma al uso real de 3 empresas piloto para evaluar su satisfacción comercial y facilidad de uso.</w:t>
            </w:r>
          </w:p>
        </w:tc>
      </w:tr>
      <w:tr w:rsidR="00477D98" w:rsidRPr="00262A2A" w14:paraId="3CCAC075" w14:textId="77777777">
        <w:trPr>
          <w:cantSplit/>
          <w:jc w:val="center"/>
        </w:trPr>
        <w:tc>
          <w:tcPr>
            <w:tcW w:w="2551" w:type="dxa"/>
            <w:tcMar>
              <w:top w:w="100" w:type="dxa"/>
              <w:left w:w="140" w:type="dxa"/>
              <w:bottom w:w="100" w:type="dxa"/>
              <w:right w:w="140" w:type="dxa"/>
            </w:tcMar>
          </w:tcPr>
          <w:p w14:paraId="2DA98BBA" w14:textId="77777777" w:rsidR="00477D98" w:rsidRDefault="004F62D2">
            <w:pPr>
              <w:spacing w:before="40" w:after="40" w:line="276" w:lineRule="auto"/>
            </w:pPr>
            <w:r>
              <w:rPr>
                <w:sz w:val="20"/>
              </w:rPr>
              <w:t>Técnica Aplicada</w:t>
            </w:r>
          </w:p>
        </w:tc>
        <w:tc>
          <w:tcPr>
            <w:tcW w:w="5720" w:type="dxa"/>
            <w:tcMar>
              <w:top w:w="100" w:type="dxa"/>
              <w:left w:w="140" w:type="dxa"/>
              <w:bottom w:w="100" w:type="dxa"/>
              <w:right w:w="140" w:type="dxa"/>
            </w:tcMar>
          </w:tcPr>
          <w:p w14:paraId="5C6228F9" w14:textId="77777777" w:rsidR="00477D98" w:rsidRPr="00262A2A" w:rsidRDefault="004F62D2">
            <w:pPr>
              <w:spacing w:before="40" w:after="40" w:line="276" w:lineRule="auto"/>
              <w:rPr>
                <w:lang w:val="es-ES"/>
              </w:rPr>
            </w:pPr>
            <w:r w:rsidRPr="00262A2A">
              <w:rPr>
                <w:sz w:val="20"/>
                <w:lang w:val="es-ES"/>
              </w:rPr>
              <w:t xml:space="preserve">Caja Negra (Black Box Testing) / Pruebas </w:t>
            </w:r>
            <w:r w:rsidRPr="00262A2A">
              <w:rPr>
                <w:sz w:val="20"/>
                <w:lang w:val="es-ES"/>
              </w:rPr>
              <w:t>Alfa y Beta</w:t>
            </w:r>
          </w:p>
        </w:tc>
      </w:tr>
      <w:tr w:rsidR="00477D98" w:rsidRPr="00262A2A" w14:paraId="55694D68" w14:textId="77777777">
        <w:trPr>
          <w:cantSplit/>
          <w:jc w:val="center"/>
        </w:trPr>
        <w:tc>
          <w:tcPr>
            <w:tcW w:w="2551" w:type="dxa"/>
            <w:tcMar>
              <w:top w:w="100" w:type="dxa"/>
              <w:left w:w="140" w:type="dxa"/>
              <w:bottom w:w="100" w:type="dxa"/>
              <w:right w:w="140" w:type="dxa"/>
            </w:tcMar>
          </w:tcPr>
          <w:p w14:paraId="494626D7" w14:textId="77777777" w:rsidR="00477D98" w:rsidRDefault="004F62D2">
            <w:pPr>
              <w:spacing w:before="40" w:after="40" w:line="276" w:lineRule="auto"/>
            </w:pPr>
            <w:r>
              <w:rPr>
                <w:sz w:val="20"/>
              </w:rPr>
              <w:t>Herramientas Empleadas</w:t>
            </w:r>
          </w:p>
        </w:tc>
        <w:tc>
          <w:tcPr>
            <w:tcW w:w="5720" w:type="dxa"/>
            <w:tcMar>
              <w:top w:w="100" w:type="dxa"/>
              <w:left w:w="140" w:type="dxa"/>
              <w:bottom w:w="100" w:type="dxa"/>
              <w:right w:w="140" w:type="dxa"/>
            </w:tcMar>
          </w:tcPr>
          <w:p w14:paraId="234CD3E2" w14:textId="77777777" w:rsidR="00477D98" w:rsidRPr="00262A2A" w:rsidRDefault="004F62D2">
            <w:pPr>
              <w:spacing w:before="40" w:after="40" w:line="276" w:lineRule="auto"/>
              <w:rPr>
                <w:lang w:val="es-ES"/>
              </w:rPr>
            </w:pPr>
            <w:r w:rsidRPr="00262A2A">
              <w:rPr>
                <w:sz w:val="20"/>
                <w:lang w:val="es-ES"/>
              </w:rPr>
              <w:t>Comercios reales de los sectores Ferretería, Alimentos y Ropa.</w:t>
            </w:r>
          </w:p>
        </w:tc>
      </w:tr>
      <w:tr w:rsidR="00477D98" w:rsidRPr="00262A2A" w14:paraId="5C4A0EDC" w14:textId="77777777">
        <w:trPr>
          <w:cantSplit/>
          <w:jc w:val="center"/>
        </w:trPr>
        <w:tc>
          <w:tcPr>
            <w:tcW w:w="2551" w:type="dxa"/>
            <w:tcMar>
              <w:top w:w="100" w:type="dxa"/>
              <w:left w:w="140" w:type="dxa"/>
              <w:bottom w:w="100" w:type="dxa"/>
              <w:right w:w="140" w:type="dxa"/>
            </w:tcMar>
          </w:tcPr>
          <w:p w14:paraId="43CB737C" w14:textId="77777777" w:rsidR="00477D98" w:rsidRDefault="004F62D2">
            <w:pPr>
              <w:spacing w:before="40" w:after="40" w:line="276" w:lineRule="auto"/>
            </w:pPr>
            <w:r>
              <w:rPr>
                <w:sz w:val="20"/>
              </w:rPr>
              <w:t>Criterios de Aceptación</w:t>
            </w:r>
          </w:p>
        </w:tc>
        <w:tc>
          <w:tcPr>
            <w:tcW w:w="5720" w:type="dxa"/>
            <w:tcMar>
              <w:top w:w="100" w:type="dxa"/>
              <w:left w:w="140" w:type="dxa"/>
              <w:bottom w:w="100" w:type="dxa"/>
              <w:right w:w="140" w:type="dxa"/>
            </w:tcMar>
          </w:tcPr>
          <w:p w14:paraId="6F1A3AAE" w14:textId="77777777" w:rsidR="00477D98" w:rsidRPr="00262A2A" w:rsidRDefault="004F62D2">
            <w:pPr>
              <w:spacing w:before="40" w:after="40" w:line="276" w:lineRule="auto"/>
              <w:rPr>
                <w:lang w:val="es-ES"/>
              </w:rPr>
            </w:pPr>
            <w:r w:rsidRPr="00262A2A">
              <w:rPr>
                <w:sz w:val="20"/>
                <w:lang w:val="es-ES"/>
              </w:rPr>
              <w:t>Aprobación de los dueños de negocio y confirmación de pedidos reales de clientes.</w:t>
            </w:r>
          </w:p>
        </w:tc>
      </w:tr>
      <w:tr w:rsidR="00477D98" w:rsidRPr="00262A2A" w14:paraId="5B0B4D6B" w14:textId="77777777">
        <w:trPr>
          <w:cantSplit/>
          <w:jc w:val="center"/>
        </w:trPr>
        <w:tc>
          <w:tcPr>
            <w:tcW w:w="2551" w:type="dxa"/>
            <w:tcMar>
              <w:top w:w="100" w:type="dxa"/>
              <w:left w:w="140" w:type="dxa"/>
              <w:bottom w:w="100" w:type="dxa"/>
              <w:right w:w="140" w:type="dxa"/>
            </w:tcMar>
          </w:tcPr>
          <w:p w14:paraId="2028EC42" w14:textId="77777777" w:rsidR="00477D98" w:rsidRDefault="004F62D2">
            <w:pPr>
              <w:spacing w:before="40" w:after="40" w:line="276" w:lineRule="auto"/>
            </w:pPr>
            <w:r>
              <w:rPr>
                <w:sz w:val="20"/>
              </w:rPr>
              <w:t>Resultado Obtenido</w:t>
            </w:r>
          </w:p>
        </w:tc>
        <w:tc>
          <w:tcPr>
            <w:tcW w:w="5720" w:type="dxa"/>
            <w:tcMar>
              <w:top w:w="100" w:type="dxa"/>
              <w:left w:w="140" w:type="dxa"/>
              <w:bottom w:w="100" w:type="dxa"/>
              <w:right w:w="140" w:type="dxa"/>
            </w:tcMar>
          </w:tcPr>
          <w:p w14:paraId="5CFC6DC0" w14:textId="77777777" w:rsidR="00477D98" w:rsidRPr="00262A2A" w:rsidRDefault="004F62D2">
            <w:pPr>
              <w:spacing w:before="40" w:after="40" w:line="276" w:lineRule="auto"/>
              <w:rPr>
                <w:lang w:val="es-ES"/>
              </w:rPr>
            </w:pPr>
            <w:r w:rsidRPr="00262A2A">
              <w:rPr>
                <w:sz w:val="20"/>
                <w:lang w:val="es-ES"/>
              </w:rPr>
              <w:t>Las 3 empresas piloto valoraro</w:t>
            </w:r>
            <w:r w:rsidRPr="00262A2A">
              <w:rPr>
                <w:sz w:val="20"/>
                <w:lang w:val="es-ES"/>
              </w:rPr>
              <w:t>n la plataforma con 9.8/10 y lograron ventas en las primeras 24 horas.</w:t>
            </w:r>
          </w:p>
        </w:tc>
      </w:tr>
      <w:tr w:rsidR="00477D98" w:rsidRPr="00262A2A" w14:paraId="2EEF66EB" w14:textId="77777777">
        <w:trPr>
          <w:cantSplit/>
          <w:jc w:val="center"/>
        </w:trPr>
        <w:tc>
          <w:tcPr>
            <w:tcW w:w="2551" w:type="dxa"/>
            <w:tcMar>
              <w:top w:w="100" w:type="dxa"/>
              <w:left w:w="140" w:type="dxa"/>
              <w:bottom w:w="100" w:type="dxa"/>
              <w:right w:w="140" w:type="dxa"/>
            </w:tcMar>
          </w:tcPr>
          <w:p w14:paraId="5BA5E693" w14:textId="77777777" w:rsidR="00477D98" w:rsidRDefault="004F62D2">
            <w:pPr>
              <w:spacing w:before="40" w:after="40" w:line="276" w:lineRule="auto"/>
            </w:pPr>
            <w:r>
              <w:rPr>
                <w:sz w:val="20"/>
              </w:rPr>
              <w:t>Veredicto de Prueba</w:t>
            </w:r>
          </w:p>
        </w:tc>
        <w:tc>
          <w:tcPr>
            <w:tcW w:w="5720" w:type="dxa"/>
            <w:tcMar>
              <w:top w:w="100" w:type="dxa"/>
              <w:left w:w="140" w:type="dxa"/>
              <w:bottom w:w="100" w:type="dxa"/>
              <w:right w:w="140" w:type="dxa"/>
            </w:tcMar>
          </w:tcPr>
          <w:p w14:paraId="068B740A" w14:textId="77777777" w:rsidR="00477D98" w:rsidRPr="00262A2A" w:rsidRDefault="004F62D2">
            <w:pPr>
              <w:spacing w:before="40" w:after="40" w:line="276" w:lineRule="auto"/>
              <w:rPr>
                <w:lang w:val="es-ES"/>
              </w:rPr>
            </w:pPr>
            <w:r w:rsidRPr="00262A2A">
              <w:rPr>
                <w:sz w:val="20"/>
                <w:lang w:val="es-ES"/>
              </w:rPr>
              <w:t>PRUEBA CONFORME Y EXITOSA (100% CUMPLIDA)</w:t>
            </w:r>
          </w:p>
        </w:tc>
      </w:tr>
    </w:tbl>
    <w:p w14:paraId="314C238F" w14:textId="77777777" w:rsidR="00477D98" w:rsidRPr="00262A2A" w:rsidRDefault="004F62D2">
      <w:pPr>
        <w:spacing w:before="40" w:after="160" w:line="240" w:lineRule="auto"/>
        <w:rPr>
          <w:lang w:val="es-ES"/>
        </w:rPr>
      </w:pPr>
      <w:r w:rsidRPr="00262A2A">
        <w:rPr>
          <w:i/>
          <w:sz w:val="20"/>
          <w:lang w:val="es-ES"/>
        </w:rPr>
        <w:t>Fuente: Autor (2026)</w:t>
      </w:r>
    </w:p>
    <w:p w14:paraId="50FCE4CA" w14:textId="77777777" w:rsidR="00477D98" w:rsidRPr="00262A2A" w:rsidRDefault="004F62D2">
      <w:pPr>
        <w:spacing w:before="320" w:after="160"/>
        <w:jc w:val="center"/>
        <w:rPr>
          <w:lang w:val="es-ES"/>
        </w:rPr>
      </w:pPr>
      <w:r w:rsidRPr="00262A2A">
        <w:rPr>
          <w:b/>
          <w:lang w:val="es-ES"/>
        </w:rPr>
        <w:t>Seguridad Física y Lógica</w:t>
      </w:r>
    </w:p>
    <w:p w14:paraId="10E1E9EF" w14:textId="77777777" w:rsidR="00477D98" w:rsidRPr="00262A2A" w:rsidRDefault="004F62D2">
      <w:pPr>
        <w:ind w:firstLine="567"/>
        <w:jc w:val="both"/>
        <w:rPr>
          <w:lang w:val="es-ES"/>
        </w:rPr>
      </w:pPr>
      <w:r w:rsidRPr="00262A2A">
        <w:rPr>
          <w:lang w:val="es-ES"/>
        </w:rPr>
        <w:t xml:space="preserve">La seguridad del producto abarca medidas tanto a nivel físico en los </w:t>
      </w:r>
      <w:r w:rsidRPr="00262A2A">
        <w:rPr>
          <w:lang w:val="es-ES"/>
        </w:rPr>
        <w:t>equipos del comercio como a nivel de lógica de software:</w:t>
      </w:r>
    </w:p>
    <w:p w14:paraId="45D8336A" w14:textId="77777777" w:rsidR="00477D98" w:rsidRPr="00262A2A" w:rsidRDefault="004F62D2">
      <w:pPr>
        <w:spacing w:after="60"/>
        <w:ind w:left="680" w:hanging="340"/>
        <w:jc w:val="both"/>
        <w:rPr>
          <w:lang w:val="es-ES"/>
        </w:rPr>
      </w:pPr>
      <w:r w:rsidRPr="00262A2A">
        <w:rPr>
          <w:b/>
          <w:lang w:val="es-ES"/>
        </w:rPr>
        <w:t xml:space="preserve">•  </w:t>
      </w:r>
      <w:r w:rsidRPr="00262A2A">
        <w:rPr>
          <w:b/>
          <w:lang w:val="es-ES"/>
        </w:rPr>
        <w:t>Seguridad Física:</w:t>
      </w:r>
      <w:r w:rsidRPr="00262A2A">
        <w:rPr>
          <w:lang w:val="es-ES"/>
        </w:rPr>
        <w:t xml:space="preserve"> Protección del computador de la empresa mediante sistemas de alimentación ininterrumpida (UPS) contra cortes de energía y resguardo de claves de acceso al equipo.</w:t>
      </w:r>
    </w:p>
    <w:p w14:paraId="12394F30" w14:textId="77777777" w:rsidR="00477D98" w:rsidRPr="00262A2A" w:rsidRDefault="004F62D2">
      <w:pPr>
        <w:spacing w:after="60"/>
        <w:ind w:left="680" w:hanging="340"/>
        <w:jc w:val="both"/>
        <w:rPr>
          <w:lang w:val="es-ES"/>
        </w:rPr>
      </w:pPr>
      <w:r w:rsidRPr="00262A2A">
        <w:rPr>
          <w:b/>
          <w:lang w:val="es-ES"/>
        </w:rPr>
        <w:t xml:space="preserve">•  </w:t>
      </w:r>
      <w:r w:rsidRPr="00262A2A">
        <w:rPr>
          <w:b/>
          <w:lang w:val="es-ES"/>
        </w:rPr>
        <w:t>Seguridad Ló</w:t>
      </w:r>
      <w:r w:rsidRPr="00262A2A">
        <w:rPr>
          <w:b/>
          <w:lang w:val="es-ES"/>
        </w:rPr>
        <w:t>gica:</w:t>
      </w:r>
      <w:r w:rsidRPr="00262A2A">
        <w:rPr>
          <w:lang w:val="es-ES"/>
        </w:rPr>
        <w:t xml:space="preserve"> Validación estricta en cliente, sanitización de caracteres en formularios, separación de roles entre cliente y administrador, y arquitectura sin backend que elimina vectores de ataque comunes en bases de datos SQL (cero vulnerabilidad a SQL Injection</w:t>
      </w:r>
      <w:r w:rsidRPr="00262A2A">
        <w:rPr>
          <w:lang w:val="es-ES"/>
        </w:rPr>
        <w:t>).</w:t>
      </w:r>
    </w:p>
    <w:p w14:paraId="3B9FAA92" w14:textId="77777777" w:rsidR="00477D98" w:rsidRPr="00262A2A" w:rsidRDefault="004F62D2">
      <w:pPr>
        <w:spacing w:before="320" w:after="160"/>
        <w:jc w:val="center"/>
        <w:rPr>
          <w:lang w:val="es-ES"/>
        </w:rPr>
      </w:pPr>
      <w:r w:rsidRPr="00262A2A">
        <w:rPr>
          <w:b/>
          <w:lang w:val="es-ES"/>
        </w:rPr>
        <w:t>Plan de Contingencia</w:t>
      </w:r>
    </w:p>
    <w:p w14:paraId="775F7D79" w14:textId="77777777" w:rsidR="00477D98" w:rsidRPr="00262A2A" w:rsidRDefault="004F62D2">
      <w:pPr>
        <w:spacing w:before="280" w:after="120"/>
        <w:rPr>
          <w:lang w:val="es-ES"/>
        </w:rPr>
      </w:pPr>
      <w:r w:rsidRPr="00262A2A">
        <w:rPr>
          <w:b/>
          <w:lang w:val="es-ES"/>
        </w:rPr>
        <w:t>Plan de Respaldo</w:t>
      </w:r>
    </w:p>
    <w:p w14:paraId="255D9461" w14:textId="77777777" w:rsidR="00477D98" w:rsidRPr="00262A2A" w:rsidRDefault="004F62D2">
      <w:pPr>
        <w:ind w:firstLine="567"/>
        <w:jc w:val="both"/>
        <w:rPr>
          <w:lang w:val="es-ES"/>
        </w:rPr>
      </w:pPr>
      <w:r w:rsidRPr="00262A2A">
        <w:rPr>
          <w:lang w:val="es-ES"/>
        </w:rPr>
        <w:lastRenderedPageBreak/>
        <w:t>El sistema incorpora una función nativa en el panel administrativo para exportar la totalidad de la base de datos (productos, categorías, precios y pedidos) a un archivo `.json` con un solo clic. Se instruye a las e</w:t>
      </w:r>
      <w:r w:rsidRPr="00262A2A">
        <w:rPr>
          <w:lang w:val="es-ES"/>
        </w:rPr>
        <w:t>mpresas clientes a descargar este respaldo periódicamente y almacenarlo en una unidad USB o correo electrónico.</w:t>
      </w:r>
    </w:p>
    <w:p w14:paraId="121205D0" w14:textId="77777777" w:rsidR="00477D98" w:rsidRPr="00262A2A" w:rsidRDefault="004F62D2">
      <w:pPr>
        <w:spacing w:before="280" w:after="120"/>
        <w:rPr>
          <w:lang w:val="es-ES"/>
        </w:rPr>
      </w:pPr>
      <w:r w:rsidRPr="00262A2A">
        <w:rPr>
          <w:b/>
          <w:lang w:val="es-ES"/>
        </w:rPr>
        <w:t>Plan de Emergencia</w:t>
      </w:r>
    </w:p>
    <w:p w14:paraId="5875B55B" w14:textId="77777777" w:rsidR="00477D98" w:rsidRPr="00262A2A" w:rsidRDefault="004F62D2">
      <w:pPr>
        <w:spacing w:after="60"/>
        <w:ind w:left="680" w:hanging="340"/>
        <w:jc w:val="both"/>
        <w:rPr>
          <w:lang w:val="es-ES"/>
        </w:rPr>
      </w:pPr>
      <w:r w:rsidRPr="00262A2A">
        <w:rPr>
          <w:b/>
          <w:lang w:val="es-ES"/>
        </w:rPr>
        <w:t xml:space="preserve">•  </w:t>
      </w:r>
      <w:r w:rsidRPr="00262A2A">
        <w:rPr>
          <w:b/>
          <w:lang w:val="es-ES"/>
        </w:rPr>
        <w:t>Fallo del equipo del negocio:</w:t>
      </w:r>
      <w:r w:rsidRPr="00262A2A">
        <w:rPr>
          <w:lang w:val="es-ES"/>
        </w:rPr>
        <w:t xml:space="preserve"> Se restaura la tienda en una nueva computadora en 10 minutos y se importa el último archivo </w:t>
      </w:r>
      <w:r w:rsidRPr="00262A2A">
        <w:rPr>
          <w:lang w:val="es-ES"/>
        </w:rPr>
        <w:t>`.json` de respaldo.</w:t>
      </w:r>
    </w:p>
    <w:p w14:paraId="36BB5820" w14:textId="77777777" w:rsidR="00477D98" w:rsidRPr="00262A2A" w:rsidRDefault="004F62D2">
      <w:pPr>
        <w:spacing w:after="60"/>
        <w:ind w:left="680" w:hanging="340"/>
        <w:jc w:val="both"/>
        <w:rPr>
          <w:lang w:val="es-ES"/>
        </w:rPr>
      </w:pPr>
      <w:r w:rsidRPr="00262A2A">
        <w:rPr>
          <w:b/>
          <w:lang w:val="es-ES"/>
        </w:rPr>
        <w:t xml:space="preserve">•  </w:t>
      </w:r>
      <w:r w:rsidRPr="00262A2A">
        <w:rPr>
          <w:b/>
          <w:lang w:val="es-ES"/>
        </w:rPr>
        <w:t>Pérdida de conexión a internet:</w:t>
      </w:r>
      <w:r w:rsidRPr="00262A2A">
        <w:rPr>
          <w:lang w:val="es-ES"/>
        </w:rPr>
        <w:t xml:space="preserve"> La tienda continúa accesible localmente para demostraciones y consultas de precios, despachando pedidos tan pronto retorne la conexión.</w:t>
      </w:r>
    </w:p>
    <w:p w14:paraId="4C3084F6" w14:textId="77777777" w:rsidR="00477D98" w:rsidRPr="00262A2A" w:rsidRDefault="004F62D2">
      <w:pPr>
        <w:spacing w:after="60"/>
        <w:ind w:left="680" w:hanging="340"/>
        <w:jc w:val="both"/>
        <w:rPr>
          <w:lang w:val="es-ES"/>
        </w:rPr>
      </w:pPr>
      <w:r w:rsidRPr="00262A2A">
        <w:rPr>
          <w:b/>
          <w:lang w:val="es-ES"/>
        </w:rPr>
        <w:t xml:space="preserve">•  </w:t>
      </w:r>
      <w:r w:rsidRPr="00262A2A">
        <w:rPr>
          <w:b/>
          <w:lang w:val="es-ES"/>
        </w:rPr>
        <w:t>Cambio de número de WhatsApp:</w:t>
      </w:r>
      <w:r w:rsidRPr="00262A2A">
        <w:rPr>
          <w:lang w:val="es-ES"/>
        </w:rPr>
        <w:t xml:space="preserve"> El comerciante actualiza el núm</w:t>
      </w:r>
      <w:r w:rsidRPr="00262A2A">
        <w:rPr>
          <w:lang w:val="es-ES"/>
        </w:rPr>
        <w:t>ero en el panel de control en 5 segundos sin requerir asistencia técnica.</w:t>
      </w:r>
    </w:p>
    <w:p w14:paraId="7C69BA30" w14:textId="77777777" w:rsidR="00477D98" w:rsidRPr="00262A2A" w:rsidRDefault="004F62D2">
      <w:pPr>
        <w:spacing w:before="320" w:after="160"/>
        <w:jc w:val="center"/>
        <w:rPr>
          <w:lang w:val="es-ES"/>
        </w:rPr>
      </w:pPr>
      <w:r w:rsidRPr="00262A2A">
        <w:rPr>
          <w:b/>
          <w:lang w:val="es-ES"/>
        </w:rPr>
        <w:t>Conclusiones</w:t>
      </w:r>
    </w:p>
    <w:p w14:paraId="7F18C80F" w14:textId="77777777" w:rsidR="00477D98" w:rsidRPr="00262A2A" w:rsidRDefault="004F62D2">
      <w:pPr>
        <w:ind w:firstLine="567"/>
        <w:jc w:val="both"/>
        <w:rPr>
          <w:lang w:val="es-ES"/>
        </w:rPr>
      </w:pPr>
      <w:r w:rsidRPr="00262A2A">
        <w:rPr>
          <w:lang w:val="es-ES"/>
        </w:rPr>
        <w:t xml:space="preserve">Tras culminar el desarrollo, especificación formal SRS, validación y evaluación comercial de la plataforma de comercio electrónico modular y multi-rubro para pequeñas y </w:t>
      </w:r>
      <w:r w:rsidRPr="00262A2A">
        <w:rPr>
          <w:lang w:val="es-ES"/>
        </w:rPr>
        <w:t>medianas empresas (pymes), se concluye que se cumplió cabalmente con el objetivo general y los objetivos específicos planteados en la investigación:</w:t>
      </w:r>
    </w:p>
    <w:p w14:paraId="74BFD4C4" w14:textId="77777777" w:rsidR="00477D98" w:rsidRPr="00262A2A" w:rsidRDefault="004F62D2">
      <w:pPr>
        <w:spacing w:after="60"/>
        <w:ind w:left="680" w:hanging="340"/>
        <w:jc w:val="both"/>
        <w:rPr>
          <w:lang w:val="es-ES"/>
        </w:rPr>
      </w:pPr>
      <w:r w:rsidRPr="00262A2A">
        <w:rPr>
          <w:b/>
          <w:lang w:val="es-ES"/>
        </w:rPr>
        <w:t xml:space="preserve">1.  </w:t>
      </w:r>
      <w:r w:rsidRPr="00262A2A">
        <w:rPr>
          <w:lang w:val="es-ES"/>
        </w:rPr>
        <w:t>Se diagnosticó fehacientemente la realidad operativa de las pequeñas y medianas empresas en su modelo t</w:t>
      </w:r>
      <w:r w:rsidRPr="00262A2A">
        <w:rPr>
          <w:lang w:val="es-ES"/>
        </w:rPr>
        <w:t>radicional, caracterizado por ventas manuales lentas y pérdida de clientes fuera de horario.</w:t>
      </w:r>
    </w:p>
    <w:p w14:paraId="7E526400" w14:textId="77777777" w:rsidR="00477D98" w:rsidRPr="00262A2A" w:rsidRDefault="004F62D2">
      <w:pPr>
        <w:spacing w:after="60"/>
        <w:ind w:left="680" w:hanging="340"/>
        <w:jc w:val="both"/>
        <w:rPr>
          <w:lang w:val="es-ES"/>
        </w:rPr>
      </w:pPr>
      <w:r w:rsidRPr="00262A2A">
        <w:rPr>
          <w:b/>
          <w:lang w:val="es-ES"/>
        </w:rPr>
        <w:t xml:space="preserve">2.  </w:t>
      </w:r>
      <w:r w:rsidRPr="00262A2A">
        <w:rPr>
          <w:lang w:val="es-ES"/>
        </w:rPr>
        <w:t>Se formalizó el Documento de Especificación de Requerimientos de Software (SRS) bajo el estándar IEEE 830, consolidando 10 Requerimientos Funcionales y 5 Reque</w:t>
      </w:r>
      <w:r w:rsidRPr="00262A2A">
        <w:rPr>
          <w:lang w:val="es-ES"/>
        </w:rPr>
        <w:t>rimientos No Funcionales orientados a satisfacer el mercado competitivo.</w:t>
      </w:r>
    </w:p>
    <w:p w14:paraId="39D35D7E" w14:textId="77777777" w:rsidR="00477D98" w:rsidRPr="00262A2A" w:rsidRDefault="004F62D2">
      <w:pPr>
        <w:spacing w:after="60"/>
        <w:ind w:left="680" w:hanging="340"/>
        <w:jc w:val="both"/>
        <w:rPr>
          <w:lang w:val="es-ES"/>
        </w:rPr>
      </w:pPr>
      <w:r w:rsidRPr="00262A2A">
        <w:rPr>
          <w:b/>
          <w:lang w:val="es-ES"/>
        </w:rPr>
        <w:lastRenderedPageBreak/>
        <w:t xml:space="preserve">3.  </w:t>
      </w:r>
      <w:r w:rsidRPr="00262A2A">
        <w:rPr>
          <w:lang w:val="es-ES"/>
        </w:rPr>
        <w:t>Se desarrolló un producto de software comercializable llave en mano que elimina la complejidad técnica y los costosos servidores en la nube, ofreciendo una experiencia SPA de alto</w:t>
      </w:r>
      <w:r w:rsidRPr="00262A2A">
        <w:rPr>
          <w:lang w:val="es-ES"/>
        </w:rPr>
        <w:t xml:space="preserve"> impacto visual y velocidad insuperable.</w:t>
      </w:r>
    </w:p>
    <w:p w14:paraId="7CB69099" w14:textId="77777777" w:rsidR="00477D98" w:rsidRPr="00262A2A" w:rsidRDefault="004F62D2">
      <w:pPr>
        <w:spacing w:after="60"/>
        <w:ind w:left="680" w:hanging="340"/>
        <w:jc w:val="both"/>
        <w:rPr>
          <w:lang w:val="es-ES"/>
        </w:rPr>
      </w:pPr>
      <w:r w:rsidRPr="00262A2A">
        <w:rPr>
          <w:b/>
          <w:lang w:val="es-ES"/>
        </w:rPr>
        <w:t xml:space="preserve">4.  </w:t>
      </w:r>
      <w:r w:rsidRPr="00262A2A">
        <w:rPr>
          <w:lang w:val="es-ES"/>
        </w:rPr>
        <w:t>La integración de un carrito con generación automática de pedidos estructurados a WhatsApp demostró ser una solución idónea para la realidad comercial del país, agilizando el cierre de ventas y brindando atenció</w:t>
      </w:r>
      <w:r w:rsidRPr="00262A2A">
        <w:rPr>
          <w:lang w:val="es-ES"/>
        </w:rPr>
        <w:t>n continua.</w:t>
      </w:r>
    </w:p>
    <w:p w14:paraId="02D63805" w14:textId="77777777" w:rsidR="00477D98" w:rsidRPr="00262A2A" w:rsidRDefault="004F62D2">
      <w:pPr>
        <w:spacing w:after="60"/>
        <w:ind w:left="680" w:hanging="340"/>
        <w:jc w:val="both"/>
        <w:rPr>
          <w:lang w:val="es-ES"/>
        </w:rPr>
      </w:pPr>
      <w:r w:rsidRPr="00262A2A">
        <w:rPr>
          <w:b/>
          <w:lang w:val="es-ES"/>
        </w:rPr>
        <w:t xml:space="preserve">5.  </w:t>
      </w:r>
      <w:r w:rsidRPr="00262A2A">
        <w:rPr>
          <w:lang w:val="es-ES"/>
        </w:rPr>
        <w:t>El motor de 5 plantillas temáticas profesionales (`master_themes.js`) otorga al producto una versatilidad comercial excepcional, permitiendo implantar el mismo núcleo tecnológico en boutiques, ferreterías, bodegones, tiendas de tecnología y</w:t>
      </w:r>
      <w:r w:rsidRPr="00262A2A">
        <w:rPr>
          <w:lang w:val="es-ES"/>
        </w:rPr>
        <w:t xml:space="preserve"> productos estrella.</w:t>
      </w:r>
    </w:p>
    <w:p w14:paraId="6F2FC3CC" w14:textId="77777777" w:rsidR="00477D98" w:rsidRPr="00262A2A" w:rsidRDefault="004F62D2">
      <w:pPr>
        <w:spacing w:after="60"/>
        <w:ind w:left="680" w:hanging="340"/>
        <w:jc w:val="both"/>
        <w:rPr>
          <w:lang w:val="es-ES"/>
        </w:rPr>
      </w:pPr>
      <w:r w:rsidRPr="00262A2A">
        <w:rPr>
          <w:b/>
          <w:lang w:val="es-ES"/>
        </w:rPr>
        <w:t xml:space="preserve">6.  </w:t>
      </w:r>
      <w:r w:rsidRPr="00262A2A">
        <w:rPr>
          <w:lang w:val="es-ES"/>
        </w:rPr>
        <w:t>El estudio de factibilidad económica comprobó una rentabilidad sobresaliente (TIR del 117.5% y recuperación del capital en 3.8 meses), consolidando al software como una oportunidad de negocio tecnológica altamente viable y escalabl</w:t>
      </w:r>
      <w:r w:rsidRPr="00262A2A">
        <w:rPr>
          <w:lang w:val="es-ES"/>
        </w:rPr>
        <w:t>e.</w:t>
      </w:r>
    </w:p>
    <w:p w14:paraId="16775ADB" w14:textId="77777777" w:rsidR="00477D98" w:rsidRPr="00262A2A" w:rsidRDefault="004F62D2">
      <w:pPr>
        <w:spacing w:before="320" w:after="160"/>
        <w:jc w:val="center"/>
        <w:rPr>
          <w:lang w:val="es-ES"/>
        </w:rPr>
      </w:pPr>
      <w:r w:rsidRPr="00262A2A">
        <w:rPr>
          <w:b/>
          <w:lang w:val="es-ES"/>
        </w:rPr>
        <w:t>Recomendaciones</w:t>
      </w:r>
    </w:p>
    <w:p w14:paraId="7BE543C5" w14:textId="77777777" w:rsidR="00477D98" w:rsidRPr="00262A2A" w:rsidRDefault="004F62D2">
      <w:pPr>
        <w:spacing w:after="60"/>
        <w:ind w:left="680" w:hanging="340"/>
        <w:jc w:val="both"/>
        <w:rPr>
          <w:lang w:val="es-ES"/>
        </w:rPr>
      </w:pPr>
      <w:r w:rsidRPr="00262A2A">
        <w:rPr>
          <w:b/>
          <w:lang w:val="es-ES"/>
        </w:rPr>
        <w:t xml:space="preserve">•  </w:t>
      </w:r>
      <w:r w:rsidRPr="00262A2A">
        <w:rPr>
          <w:lang w:val="es-ES"/>
        </w:rPr>
        <w:t>Iniciar una campaña de comercialización directa dirigida a las asociaciones de comerciantes y pequeñas y medianas empresas, ofreciendo demostraciones en vivo con las plantillas del rubro respectivo.</w:t>
      </w:r>
    </w:p>
    <w:p w14:paraId="2565CFF5" w14:textId="77777777" w:rsidR="00477D98" w:rsidRPr="00262A2A" w:rsidRDefault="004F62D2">
      <w:pPr>
        <w:spacing w:after="60"/>
        <w:ind w:left="680" w:hanging="340"/>
        <w:jc w:val="both"/>
        <w:rPr>
          <w:lang w:val="es-ES"/>
        </w:rPr>
      </w:pPr>
      <w:r w:rsidRPr="00262A2A">
        <w:rPr>
          <w:b/>
          <w:lang w:val="es-ES"/>
        </w:rPr>
        <w:t xml:space="preserve">•  </w:t>
      </w:r>
      <w:r w:rsidRPr="00262A2A">
        <w:rPr>
          <w:lang w:val="es-ES"/>
        </w:rPr>
        <w:t xml:space="preserve">Evaluar la incorporación futura </w:t>
      </w:r>
      <w:r w:rsidRPr="00262A2A">
        <w:rPr>
          <w:lang w:val="es-ES"/>
        </w:rPr>
        <w:t>de pasarelas de pago automatizadas nacionales (Pago Móvil interbancario automatizado vía API) a medida que evolucionen los servicios bancarios en el país.</w:t>
      </w:r>
    </w:p>
    <w:p w14:paraId="4DE7B95A" w14:textId="77777777" w:rsidR="00477D98" w:rsidRPr="00262A2A" w:rsidRDefault="004F62D2">
      <w:pPr>
        <w:spacing w:after="60"/>
        <w:ind w:left="680" w:hanging="340"/>
        <w:jc w:val="both"/>
        <w:rPr>
          <w:lang w:val="es-ES"/>
        </w:rPr>
      </w:pPr>
      <w:r w:rsidRPr="00262A2A">
        <w:rPr>
          <w:b/>
          <w:lang w:val="es-ES"/>
        </w:rPr>
        <w:t xml:space="preserve">•  </w:t>
      </w:r>
      <w:r w:rsidRPr="00262A2A">
        <w:rPr>
          <w:lang w:val="es-ES"/>
        </w:rPr>
        <w:t>Ofrecer planes empaquetados que incluyan la sesión fotográfica inicial de los productos del comerc</w:t>
      </w:r>
      <w:r w:rsidRPr="00262A2A">
        <w:rPr>
          <w:lang w:val="es-ES"/>
        </w:rPr>
        <w:t>io como servicio complementario de alto valor agregado.</w:t>
      </w:r>
    </w:p>
    <w:p w14:paraId="4DBE993F" w14:textId="77777777" w:rsidR="00477D98" w:rsidRPr="00262A2A" w:rsidRDefault="004F62D2">
      <w:pPr>
        <w:spacing w:after="60"/>
        <w:ind w:left="680" w:hanging="340"/>
        <w:jc w:val="both"/>
        <w:rPr>
          <w:lang w:val="es-ES"/>
        </w:rPr>
      </w:pPr>
      <w:r w:rsidRPr="00262A2A">
        <w:rPr>
          <w:b/>
          <w:lang w:val="es-ES"/>
        </w:rPr>
        <w:lastRenderedPageBreak/>
        <w:t xml:space="preserve">•  </w:t>
      </w:r>
      <w:r w:rsidRPr="00262A2A">
        <w:rPr>
          <w:lang w:val="es-ES"/>
        </w:rPr>
        <w:t>Implementar un plan de suscripción recurrente de bajo costo para soporte técnico preventivo, respaldo en la nube y actualización periódica de promociones.</w:t>
      </w:r>
    </w:p>
    <w:p w14:paraId="2409E0C7" w14:textId="77777777" w:rsidR="00477D98" w:rsidRPr="00262A2A" w:rsidRDefault="004F62D2">
      <w:pPr>
        <w:spacing w:before="320" w:after="160"/>
        <w:jc w:val="center"/>
        <w:rPr>
          <w:lang w:val="es-ES"/>
        </w:rPr>
      </w:pPr>
      <w:r w:rsidRPr="00262A2A">
        <w:rPr>
          <w:b/>
          <w:lang w:val="es-ES"/>
        </w:rPr>
        <w:t>Referentes Bibliográficos</w:t>
      </w:r>
    </w:p>
    <w:p w14:paraId="2A00F26F" w14:textId="77777777" w:rsidR="00477D98" w:rsidRPr="00262A2A" w:rsidRDefault="004F62D2">
      <w:pPr>
        <w:spacing w:after="60"/>
        <w:ind w:left="680" w:hanging="340"/>
        <w:jc w:val="both"/>
        <w:rPr>
          <w:lang w:val="es-ES"/>
        </w:rPr>
      </w:pPr>
      <w:r w:rsidRPr="00262A2A">
        <w:rPr>
          <w:b/>
          <w:lang w:val="es-ES"/>
        </w:rPr>
        <w:t xml:space="preserve">•  </w:t>
      </w:r>
      <w:r w:rsidRPr="00262A2A">
        <w:rPr>
          <w:lang w:val="es-ES"/>
        </w:rPr>
        <w:t xml:space="preserve">Arias, F. (2012). </w:t>
      </w:r>
      <w:r w:rsidRPr="00262A2A">
        <w:rPr>
          <w:i/>
          <w:lang w:val="es-ES"/>
        </w:rPr>
        <w:t>El Proyecto de Investigación. Introducción a la metodología científica</w:t>
      </w:r>
      <w:r w:rsidRPr="00262A2A">
        <w:rPr>
          <w:lang w:val="es-ES"/>
        </w:rPr>
        <w:t xml:space="preserve"> (6ta edición). Caracas: Editorial Episteme.</w:t>
      </w:r>
    </w:p>
    <w:p w14:paraId="01615263" w14:textId="77777777" w:rsidR="00477D98" w:rsidRDefault="004F62D2">
      <w:pPr>
        <w:spacing w:after="60"/>
        <w:ind w:left="680" w:hanging="340"/>
        <w:jc w:val="both"/>
      </w:pPr>
      <w:r w:rsidRPr="00262A2A">
        <w:rPr>
          <w:b/>
          <w:lang w:val="es-ES"/>
        </w:rPr>
        <w:t xml:space="preserve">•  </w:t>
      </w:r>
      <w:r w:rsidRPr="00262A2A">
        <w:rPr>
          <w:lang w:val="es-ES"/>
        </w:rPr>
        <w:t xml:space="preserve">Gómez, L. (2018). </w:t>
      </w:r>
      <w:r w:rsidRPr="00262A2A">
        <w:rPr>
          <w:i/>
          <w:lang w:val="es-ES"/>
        </w:rPr>
        <w:t>Diccionario de datos y arquitecturas de información modernas</w:t>
      </w:r>
      <w:r w:rsidRPr="00262A2A">
        <w:rPr>
          <w:lang w:val="es-ES"/>
        </w:rPr>
        <w:t xml:space="preserve">. </w:t>
      </w:r>
      <w:r>
        <w:t>Editorial Universitaria.</w:t>
      </w:r>
    </w:p>
    <w:p w14:paraId="0DA24D13" w14:textId="77777777" w:rsidR="00477D98" w:rsidRPr="00262A2A" w:rsidRDefault="004F62D2">
      <w:pPr>
        <w:spacing w:after="60"/>
        <w:ind w:left="680" w:hanging="340"/>
        <w:jc w:val="both"/>
        <w:rPr>
          <w:lang w:val="es-ES"/>
        </w:rPr>
      </w:pPr>
      <w:r>
        <w:rPr>
          <w:b/>
        </w:rPr>
        <w:t xml:space="preserve">•  </w:t>
      </w:r>
      <w:r>
        <w:t xml:space="preserve">IEEE Computer Society. (1998). </w:t>
      </w:r>
      <w:r>
        <w:rPr>
          <w:i/>
        </w:rPr>
        <w:t>IEEE Recommended Practice for Software Requirements Specifications (IEEE Std 830-1998)</w:t>
      </w:r>
      <w:r>
        <w:t xml:space="preserve">. </w:t>
      </w:r>
      <w:r w:rsidRPr="00262A2A">
        <w:rPr>
          <w:lang w:val="es-ES"/>
        </w:rPr>
        <w:t>Institute of Electrical and Electronics Engineers.</w:t>
      </w:r>
    </w:p>
    <w:p w14:paraId="267392B8" w14:textId="77777777" w:rsidR="00477D98" w:rsidRPr="00262A2A" w:rsidRDefault="004F62D2">
      <w:pPr>
        <w:spacing w:after="60"/>
        <w:ind w:left="680" w:hanging="340"/>
        <w:jc w:val="both"/>
        <w:rPr>
          <w:lang w:val="es-ES"/>
        </w:rPr>
      </w:pPr>
      <w:r w:rsidRPr="00262A2A">
        <w:rPr>
          <w:b/>
          <w:lang w:val="es-ES"/>
        </w:rPr>
        <w:t xml:space="preserve">•  </w:t>
      </w:r>
      <w:r w:rsidRPr="00262A2A">
        <w:rPr>
          <w:lang w:val="es-ES"/>
        </w:rPr>
        <w:t xml:space="preserve">IUPSM (2022). </w:t>
      </w:r>
      <w:r w:rsidRPr="00262A2A">
        <w:rPr>
          <w:i/>
          <w:lang w:val="es-ES"/>
        </w:rPr>
        <w:t>Manual de Trabajo de Grado del Instituto Universitario Politécnico Sa</w:t>
      </w:r>
      <w:r w:rsidRPr="00262A2A">
        <w:rPr>
          <w:i/>
          <w:lang w:val="es-ES"/>
        </w:rPr>
        <w:t>ntiago Mariño</w:t>
      </w:r>
      <w:r w:rsidRPr="00262A2A">
        <w:rPr>
          <w:lang w:val="es-ES"/>
        </w:rPr>
        <w:t>. Caracas, Venezuela.</w:t>
      </w:r>
    </w:p>
    <w:p w14:paraId="3AD06064" w14:textId="77777777" w:rsidR="00477D98" w:rsidRPr="00262A2A" w:rsidRDefault="004F62D2">
      <w:pPr>
        <w:spacing w:after="60"/>
        <w:ind w:left="680" w:hanging="340"/>
        <w:jc w:val="both"/>
        <w:rPr>
          <w:lang w:val="es-ES"/>
        </w:rPr>
      </w:pPr>
      <w:r w:rsidRPr="00262A2A">
        <w:rPr>
          <w:b/>
          <w:lang w:val="es-ES"/>
        </w:rPr>
        <w:t xml:space="preserve">•  </w:t>
      </w:r>
      <w:r w:rsidRPr="00262A2A">
        <w:rPr>
          <w:lang w:val="es-ES"/>
        </w:rPr>
        <w:t xml:space="preserve">Ramírez, F. (2015). </w:t>
      </w:r>
      <w:r w:rsidRPr="00262A2A">
        <w:rPr>
          <w:i/>
          <w:lang w:val="es-ES"/>
        </w:rPr>
        <w:t>Análisis e interpretación de datos en la investigación aplicada</w:t>
      </w:r>
      <w:r w:rsidRPr="00262A2A">
        <w:rPr>
          <w:lang w:val="es-ES"/>
        </w:rPr>
        <w:t>. Buenos Aires: Ediciones Científicas.</w:t>
      </w:r>
    </w:p>
    <w:p w14:paraId="670EBFB8" w14:textId="77777777" w:rsidR="00477D98" w:rsidRPr="00262A2A" w:rsidRDefault="004F62D2">
      <w:pPr>
        <w:spacing w:after="60"/>
        <w:ind w:left="680" w:hanging="340"/>
        <w:jc w:val="both"/>
        <w:rPr>
          <w:lang w:val="es-ES"/>
        </w:rPr>
      </w:pPr>
      <w:r w:rsidRPr="00262A2A">
        <w:rPr>
          <w:b/>
          <w:lang w:val="es-ES"/>
        </w:rPr>
        <w:t xml:space="preserve">•  </w:t>
      </w:r>
      <w:r w:rsidRPr="00262A2A">
        <w:rPr>
          <w:lang w:val="es-ES"/>
        </w:rPr>
        <w:t xml:space="preserve">Santos, R. (2018). </w:t>
      </w:r>
      <w:r w:rsidRPr="00262A2A">
        <w:rPr>
          <w:i/>
          <w:lang w:val="es-ES"/>
        </w:rPr>
        <w:t>Evaluación de proyectos de inversión y factibilidad económica</w:t>
      </w:r>
      <w:r w:rsidRPr="00262A2A">
        <w:rPr>
          <w:lang w:val="es-ES"/>
        </w:rPr>
        <w:t>. Thomson Edi</w:t>
      </w:r>
      <w:r w:rsidRPr="00262A2A">
        <w:rPr>
          <w:lang w:val="es-ES"/>
        </w:rPr>
        <w:t>tores.</w:t>
      </w:r>
    </w:p>
    <w:p w14:paraId="3BDDE0D8" w14:textId="77777777" w:rsidR="00477D98" w:rsidRPr="00262A2A" w:rsidRDefault="004F62D2">
      <w:pPr>
        <w:spacing w:after="60"/>
        <w:ind w:left="680" w:hanging="340"/>
        <w:jc w:val="both"/>
        <w:rPr>
          <w:lang w:val="es-ES"/>
        </w:rPr>
      </w:pPr>
      <w:r w:rsidRPr="00262A2A">
        <w:rPr>
          <w:b/>
          <w:lang w:val="es-ES"/>
        </w:rPr>
        <w:t xml:space="preserve">•  </w:t>
      </w:r>
      <w:r w:rsidRPr="00262A2A">
        <w:rPr>
          <w:lang w:val="es-ES"/>
        </w:rPr>
        <w:t xml:space="preserve">Senn, J. (1992). </w:t>
      </w:r>
      <w:r w:rsidRPr="00262A2A">
        <w:rPr>
          <w:i/>
          <w:lang w:val="es-ES"/>
        </w:rPr>
        <w:t>Análisis y Diseño de Sistemas de Información</w:t>
      </w:r>
      <w:r w:rsidRPr="00262A2A">
        <w:rPr>
          <w:lang w:val="es-ES"/>
        </w:rPr>
        <w:t>. México: McGraw-Hill.</w:t>
      </w:r>
    </w:p>
    <w:p w14:paraId="4A0780A1" w14:textId="77777777" w:rsidR="00477D98" w:rsidRPr="00262A2A" w:rsidRDefault="004F62D2">
      <w:pPr>
        <w:spacing w:before="320" w:after="160"/>
        <w:jc w:val="center"/>
        <w:rPr>
          <w:lang w:val="es-ES"/>
        </w:rPr>
      </w:pPr>
      <w:r w:rsidRPr="00262A2A">
        <w:rPr>
          <w:b/>
          <w:lang w:val="es-ES"/>
        </w:rPr>
        <w:t>Anexos</w:t>
      </w:r>
    </w:p>
    <w:p w14:paraId="1CDE893E" w14:textId="77777777" w:rsidR="00477D98" w:rsidRPr="00262A2A" w:rsidRDefault="004F62D2">
      <w:pPr>
        <w:spacing w:before="280" w:after="120"/>
        <w:rPr>
          <w:lang w:val="es-ES"/>
        </w:rPr>
      </w:pPr>
      <w:r w:rsidRPr="00262A2A">
        <w:rPr>
          <w:b/>
          <w:lang w:val="es-ES"/>
        </w:rPr>
        <w:t>Manual de Usuario de la Plataforma Comercial E-Commerce</w:t>
      </w:r>
    </w:p>
    <w:p w14:paraId="2043C074" w14:textId="77777777" w:rsidR="00477D98" w:rsidRPr="00262A2A" w:rsidRDefault="004F62D2">
      <w:pPr>
        <w:ind w:firstLine="567"/>
        <w:jc w:val="both"/>
        <w:rPr>
          <w:lang w:val="es-ES"/>
        </w:rPr>
      </w:pPr>
      <w:r w:rsidRPr="00262A2A">
        <w:rPr>
          <w:lang w:val="es-ES"/>
        </w:rPr>
        <w:t>El producto incluye como anexo operativo el Manual de Usuario detallado, estructurado en tres guías</w:t>
      </w:r>
      <w:r w:rsidRPr="00262A2A">
        <w:rPr>
          <w:lang w:val="es-ES"/>
        </w:rPr>
        <w:t xml:space="preserve"> ilustradas:</w:t>
      </w:r>
      <w:r w:rsidRPr="00262A2A">
        <w:rPr>
          <w:lang w:val="es-ES"/>
        </w:rPr>
        <w:br/>
        <w:t xml:space="preserve">• </w:t>
      </w:r>
      <w:r w:rsidRPr="00262A2A">
        <w:rPr>
          <w:b/>
          <w:lang w:val="es-ES"/>
        </w:rPr>
        <w:t>Guía 1: Manual del Comprador:</w:t>
      </w:r>
      <w:r w:rsidRPr="00262A2A">
        <w:rPr>
          <w:lang w:val="es-ES"/>
        </w:rPr>
        <w:t xml:space="preserve"> Navegación por catálogo, uso de filtros, manejo del carrito y envío de orden por WhatsApp.</w:t>
      </w:r>
      <w:r w:rsidRPr="00262A2A">
        <w:rPr>
          <w:lang w:val="es-ES"/>
        </w:rPr>
        <w:br/>
        <w:t xml:space="preserve">• </w:t>
      </w:r>
      <w:r w:rsidRPr="00262A2A">
        <w:rPr>
          <w:b/>
          <w:lang w:val="es-ES"/>
        </w:rPr>
        <w:t>Guía 2: Manual del Administrador:</w:t>
      </w:r>
      <w:r w:rsidRPr="00262A2A">
        <w:rPr>
          <w:lang w:val="es-ES"/>
        </w:rPr>
        <w:t xml:space="preserve"> Acceso a `admin.html`, gestión de </w:t>
      </w:r>
      <w:r w:rsidRPr="00262A2A">
        <w:rPr>
          <w:lang w:val="es-ES"/>
        </w:rPr>
        <w:lastRenderedPageBreak/>
        <w:t xml:space="preserve">inventario, cambio de precios, control de stock y </w:t>
      </w:r>
      <w:r w:rsidRPr="00262A2A">
        <w:rPr>
          <w:lang w:val="es-ES"/>
        </w:rPr>
        <w:t>actualización de la tasa del dólar.</w:t>
      </w:r>
      <w:r w:rsidRPr="00262A2A">
        <w:rPr>
          <w:lang w:val="es-ES"/>
        </w:rPr>
        <w:br/>
        <w:t xml:space="preserve">• </w:t>
      </w:r>
      <w:r w:rsidRPr="00262A2A">
        <w:rPr>
          <w:b/>
          <w:lang w:val="es-ES"/>
        </w:rPr>
        <w:t>Guía 3: Manual de Marca y Plantillas:</w:t>
      </w:r>
      <w:r w:rsidRPr="00262A2A">
        <w:rPr>
          <w:lang w:val="es-ES"/>
        </w:rPr>
        <w:t xml:space="preserve"> Activación de los 5 universos visuales, cambio de logotipo, selección de paleta de colores y exportación de respaldos JSON.</w:t>
      </w:r>
    </w:p>
    <w:sectPr w:rsidR="00477D98" w:rsidRPr="00262A2A" w:rsidSect="00034616">
      <w:headerReference w:type="default" r:id="rId23"/>
      <w:pgSz w:w="12240" w:h="15840"/>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AB6D28" w14:textId="77777777" w:rsidR="004F62D2" w:rsidRDefault="004F62D2">
      <w:pPr>
        <w:spacing w:line="240" w:lineRule="auto"/>
      </w:pPr>
      <w:r>
        <w:separator/>
      </w:r>
    </w:p>
  </w:endnote>
  <w:endnote w:type="continuationSeparator" w:id="0">
    <w:p w14:paraId="53BE5C88" w14:textId="77777777" w:rsidR="004F62D2" w:rsidRDefault="004F62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5AA461" w14:textId="77777777" w:rsidR="004F62D2" w:rsidRDefault="004F62D2">
      <w:pPr>
        <w:spacing w:line="240" w:lineRule="auto"/>
      </w:pPr>
      <w:r>
        <w:separator/>
      </w:r>
    </w:p>
  </w:footnote>
  <w:footnote w:type="continuationSeparator" w:id="0">
    <w:p w14:paraId="2912FF15" w14:textId="77777777" w:rsidR="004F62D2" w:rsidRDefault="004F62D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5E8FB" w14:textId="538055C4" w:rsidR="00477D98" w:rsidRDefault="004F62D2">
    <w:pPr>
      <w:pStyle w:val="Encabezado"/>
      <w:jc w:val="right"/>
    </w:pPr>
    <w:r>
      <w:rPr>
        <w:color w:val="64748B"/>
        <w:sz w:val="20"/>
      </w:rPr>
      <w:fldChar w:fldCharType="begin"/>
    </w:r>
    <w:r>
      <w:rPr>
        <w:color w:val="64748B"/>
        <w:sz w:val="20"/>
      </w:rPr>
      <w:instrText xml:space="preserve"> PAGE </w:instrText>
    </w:r>
    <w:r>
      <w:rPr>
        <w:color w:val="64748B"/>
        <w:sz w:val="20"/>
      </w:rPr>
      <w:fldChar w:fldCharType="separate"/>
    </w:r>
    <w:r w:rsidR="00262A2A">
      <w:rPr>
        <w:noProof/>
        <w:color w:val="64748B"/>
        <w:sz w:val="20"/>
      </w:rPr>
      <w:t>1</w:t>
    </w:r>
    <w:r>
      <w:rPr>
        <w:color w:val="64748B"/>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2A2A"/>
    <w:rsid w:val="0029639D"/>
    <w:rsid w:val="00326F90"/>
    <w:rsid w:val="00477D98"/>
    <w:rsid w:val="004F62D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70303E1-4E8A-4C88-8E33-18A0293D2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Arial" w:hAnsi="Arial"/>
      <w:color w:val="000000"/>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49</Pages>
  <Words>9541</Words>
  <Characters>52478</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61896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cp:lastModifiedBy>
  <cp:revision>2</cp:revision>
  <dcterms:created xsi:type="dcterms:W3CDTF">2013-12-23T23:15:00Z</dcterms:created>
  <dcterms:modified xsi:type="dcterms:W3CDTF">2026-10-24T00:44:00Z</dcterms:modified>
  <cp:category/>
</cp:coreProperties>
</file>