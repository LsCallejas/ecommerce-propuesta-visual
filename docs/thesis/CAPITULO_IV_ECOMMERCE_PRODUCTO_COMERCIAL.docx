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2E843" w14:textId="77777777" w:rsidR="0071140E" w:rsidRPr="00786CBC" w:rsidRDefault="00A819A8">
      <w:pPr>
        <w:spacing w:before="360" w:after="240"/>
        <w:jc w:val="center"/>
        <w:rPr>
          <w:lang w:val="es-ES"/>
        </w:rPr>
      </w:pPr>
      <w:r w:rsidRPr="00786CBC">
        <w:rPr>
          <w:b/>
          <w:sz w:val="28"/>
          <w:lang w:val="es-ES"/>
        </w:rPr>
        <w:t>CAPÍTULO IV</w:t>
      </w:r>
    </w:p>
    <w:p w14:paraId="06651554" w14:textId="77777777" w:rsidR="0071140E" w:rsidRPr="00786CBC" w:rsidRDefault="00A819A8">
      <w:pPr>
        <w:spacing w:before="360" w:after="240"/>
        <w:jc w:val="center"/>
        <w:rPr>
          <w:lang w:val="es-ES"/>
        </w:rPr>
      </w:pPr>
      <w:r w:rsidRPr="00786CBC">
        <w:rPr>
          <w:b/>
          <w:sz w:val="28"/>
          <w:lang w:val="es-ES"/>
        </w:rPr>
        <w:t>RESULTADOS</w:t>
      </w:r>
    </w:p>
    <w:p w14:paraId="6EEFF9D3" w14:textId="77777777" w:rsidR="0071140E" w:rsidRPr="00786CBC" w:rsidRDefault="00A819A8">
      <w:pPr>
        <w:spacing w:before="320" w:after="160"/>
        <w:jc w:val="center"/>
        <w:rPr>
          <w:lang w:val="es-ES"/>
        </w:rPr>
      </w:pPr>
      <w:r w:rsidRPr="00786CBC">
        <w:rPr>
          <w:b/>
          <w:lang w:val="es-ES"/>
        </w:rPr>
        <w:t>Análisis de los Resultados</w:t>
      </w:r>
    </w:p>
    <w:p w14:paraId="47E42655" w14:textId="424ECD02" w:rsidR="00E15188" w:rsidRDefault="00E15188" w:rsidP="00E15188">
      <w:pPr>
        <w:ind w:firstLine="720"/>
        <w:jc w:val="both"/>
        <w:rPr>
          <w:lang w:val="es-ES"/>
        </w:rPr>
      </w:pPr>
      <w:r w:rsidRPr="00E15188">
        <w:rPr>
          <w:lang w:val="es-ES"/>
        </w:rPr>
        <w:t>Para desglosar un correcto desarrollo de la investigación presentada, es imprescindible comenzar con el estudio diagnóstico. Esta etapa representa una evaluación pormenorizada del objeto de estudio, permitiendo descomponer y comprender la situación actual antes de estructurar la propuesta de software. Al respecto, Hernández-Sampieri y Mendoza (2023) expresan que el análisis de los resultados se define de la siguiente manera:</w:t>
      </w:r>
    </w:p>
    <w:p w14:paraId="641B99DF" w14:textId="77777777" w:rsidR="00E15188" w:rsidRPr="00E15188" w:rsidRDefault="00E15188" w:rsidP="00E15188">
      <w:pPr>
        <w:jc w:val="both"/>
        <w:rPr>
          <w:rFonts w:ascii="Times New Roman" w:hAnsi="Times New Roman"/>
          <w:color w:val="auto"/>
          <w:lang w:val="es-ES"/>
        </w:rPr>
      </w:pPr>
    </w:p>
    <w:p w14:paraId="169F77D4" w14:textId="6CE90417" w:rsidR="00E15188" w:rsidRPr="00E15188" w:rsidRDefault="00E15188" w:rsidP="00E15188">
      <w:pPr>
        <w:spacing w:line="240" w:lineRule="auto"/>
        <w:ind w:left="720"/>
        <w:jc w:val="both"/>
        <w:rPr>
          <w:lang w:val="es-ES"/>
        </w:rPr>
      </w:pPr>
      <w:r w:rsidRPr="00E15188">
        <w:rPr>
          <w:lang w:val="es-ES"/>
        </w:rPr>
        <w:t xml:space="preserve">Es el proceso sistemático mediante el cual se ordenan, clasifican y procesan los datos obtenidos en el trabajo de campo, con el fin principal de resumirlos y presentarlos de manera lógica y coherente para responder directamente a las interrogantes y objetivos formulados en la investigación. (p. </w:t>
      </w:r>
      <w:r>
        <w:rPr>
          <w:lang w:val="es-ES"/>
        </w:rPr>
        <w:t>N</w:t>
      </w:r>
      <w:r w:rsidRPr="00E15188">
        <w:rPr>
          <w:lang w:val="es-ES"/>
        </w:rPr>
        <w:t>)</w:t>
      </w:r>
    </w:p>
    <w:p w14:paraId="27CFF87E" w14:textId="77777777" w:rsidR="00E15188" w:rsidRPr="00E15188" w:rsidRDefault="00E15188" w:rsidP="00E15188">
      <w:pPr>
        <w:spacing w:line="240" w:lineRule="auto"/>
        <w:ind w:left="720"/>
        <w:jc w:val="both"/>
        <w:rPr>
          <w:lang w:val="es-ES"/>
        </w:rPr>
      </w:pPr>
    </w:p>
    <w:p w14:paraId="7EC4B789" w14:textId="77777777" w:rsidR="00E15188" w:rsidRPr="00E15188" w:rsidRDefault="00E15188" w:rsidP="00E15188">
      <w:pPr>
        <w:jc w:val="both"/>
        <w:rPr>
          <w:lang w:val="es-ES"/>
        </w:rPr>
      </w:pPr>
      <w:r w:rsidRPr="00E15188">
        <w:rPr>
          <w:lang w:val="es-ES"/>
        </w:rPr>
        <w:t>De tal manera, esta fase inicial consiste en un análisis exhaustivo de los procesos actuales de comercialización llevados a cabo en el sector de pequeñas y medianas empresas (pymes) de Turmero, estado Aragua. La investigación aborda a las pymes como mercado objetivo para el cual se concibe, diseña y desarrolla la plataforma de comercio electrónico como un producto de software comercializable llave en mano. Por consiguiente, los resultados obtenidos en este análisis constituyen la base empírica sobre la cual se edifican los requerimientos técnicos, la arquitectura modular y el despliegue del sistema propuesto.</w:t>
      </w:r>
    </w:p>
    <w:p w14:paraId="08E5ED21" w14:textId="77777777" w:rsidR="0071140E" w:rsidRPr="00786CBC" w:rsidRDefault="00A819A8">
      <w:pPr>
        <w:spacing w:before="280" w:after="120"/>
        <w:rPr>
          <w:lang w:val="es-ES"/>
        </w:rPr>
      </w:pPr>
      <w:r w:rsidRPr="00786CBC">
        <w:rPr>
          <w:b/>
          <w:lang w:val="es-ES"/>
        </w:rPr>
        <w:t>Análisis de Confiabilidad del Instrumento</w:t>
      </w:r>
    </w:p>
    <w:p w14:paraId="4D2884ED" w14:textId="77777777" w:rsidR="00C54376" w:rsidRDefault="00C54376" w:rsidP="00C54376">
      <w:pPr>
        <w:pStyle w:val="NormalWeb"/>
        <w:jc w:val="both"/>
      </w:pPr>
      <w:r>
        <w:t xml:space="preserve">Previo a la interpretación detallada de los indicadores, es un requisito metodológico insoslayable verificar la precisión del instrumento de recolección de datos. En este </w:t>
      </w:r>
      <w:r>
        <w:lastRenderedPageBreak/>
        <w:t>sentido, Hernández-Sampieri y Mendoza (2023) definen la confiabilidad como el “grado en que un instrumento produce resultados consistentes y coherentes” tras su aplicación repetida (p. 238). Esta validación asegura que las conclusiones del estudio no estén sesgadas por variaciones o errores aleatorios en la medición.</w:t>
      </w:r>
    </w:p>
    <w:p w14:paraId="26804414" w14:textId="77777777" w:rsidR="00C54376" w:rsidRDefault="00C54376" w:rsidP="00C54376">
      <w:pPr>
        <w:pStyle w:val="NormalWeb"/>
        <w:jc w:val="both"/>
      </w:pPr>
      <w:r>
        <w:t xml:space="preserve">Considerando que el cuestionario diseñado está compuesto en su totalidad por ítems de respuesta dicotómica (opciones cerradas de Sí/No), se procedió a calcular la consistencia interna a través del coeficiente de </w:t>
      </w:r>
      <w:proofErr w:type="spellStart"/>
      <w:r>
        <w:t>Kuder</w:t>
      </w:r>
      <w:proofErr w:type="spellEnd"/>
      <w:r>
        <w:t>-Richardson (KR-20). Sobre este estadístico matemático, autores como Gómez y Roa (2022) sostienen que representa "el procedimiento idóneo para estimar la homogeneidad y la fiabilidad de las escalas cuando las variables asumen únicamente dos valores de respuesta" (p. 114).</w:t>
      </w:r>
    </w:p>
    <w:p w14:paraId="21C06DC9" w14:textId="77777777" w:rsidR="00C54376" w:rsidRDefault="00C54376" w:rsidP="00C54376">
      <w:pPr>
        <w:pStyle w:val="NormalWeb"/>
        <w:jc w:val="both"/>
      </w:pPr>
      <w:r>
        <w:t>Tras la tabulación de los datos obtenidos en la muestra piloto, la aplicación de la fórmula arrojó un valor de 0.88. Dicha cifra se categoriza dentro de la escala métrica como de Muy Alta Confiabilidad, lo que demuestra estadísticamente la firmeza y exactitud del cuestionario. Por lo tanto, queda garantizado que las posturas del sector empresarial frente a la necesidad de modernización son fidedignas, respaldando de forma técnica y empírica la pertinencia de comercializar la plataforma e-</w:t>
      </w:r>
      <w:proofErr w:type="spellStart"/>
      <w:r>
        <w:t>commerce</w:t>
      </w:r>
      <w:proofErr w:type="spellEnd"/>
      <w:r>
        <w:t xml:space="preserve"> desarrollada</w:t>
      </w:r>
    </w:p>
    <w:p w14:paraId="4BF0626A" w14:textId="77777777" w:rsidR="0071140E" w:rsidRPr="00786CBC" w:rsidRDefault="00A819A8">
      <w:pPr>
        <w:spacing w:before="280" w:after="120"/>
        <w:rPr>
          <w:lang w:val="es-ES"/>
        </w:rPr>
      </w:pPr>
      <w:r w:rsidRPr="00786CBC">
        <w:rPr>
          <w:b/>
          <w:lang w:val="es-ES"/>
        </w:rPr>
        <w:t>Análisis de Resultados de Validación</w:t>
      </w:r>
    </w:p>
    <w:p w14:paraId="5FFC5047" w14:textId="77777777" w:rsidR="0071140E" w:rsidRPr="00786CBC" w:rsidRDefault="00A819A8">
      <w:pPr>
        <w:ind w:firstLine="567"/>
        <w:jc w:val="both"/>
        <w:rPr>
          <w:lang w:val="es-ES"/>
        </w:rPr>
      </w:pPr>
      <w:r w:rsidRPr="00786CBC">
        <w:rPr>
          <w:lang w:val="es-ES"/>
        </w:rPr>
        <w:t>A continuación, se presentan de manera detallada los hallazgos correspondientes a cada uno de l</w:t>
      </w:r>
      <w:r w:rsidRPr="00786CBC">
        <w:rPr>
          <w:lang w:val="es-ES"/>
        </w:rPr>
        <w:t>os diez (10) ítems aplicados a la muestra empresarial, acompañados de sus cuadros de frecuencias, representaciones gráficas circulares y el respectivo análisis descriptivo que fundamenta la concepción comercial de la plataforma.</w:t>
      </w:r>
    </w:p>
    <w:p w14:paraId="6DA0907A" w14:textId="77777777" w:rsidR="0071140E" w:rsidRPr="00786CBC" w:rsidRDefault="00A819A8">
      <w:pPr>
        <w:ind w:firstLine="567"/>
        <w:jc w:val="both"/>
        <w:rPr>
          <w:lang w:val="es-ES"/>
        </w:rPr>
      </w:pPr>
      <w:r w:rsidRPr="00786CBC">
        <w:rPr>
          <w:b/>
          <w:lang w:val="es-ES"/>
        </w:rPr>
        <w:t xml:space="preserve">Ítem 1. ¿La empresa cuenta </w:t>
      </w:r>
      <w:r w:rsidRPr="00786CBC">
        <w:rPr>
          <w:b/>
          <w:lang w:val="es-ES"/>
        </w:rPr>
        <w:t>actualmente con una plataforma de comercio electrónico propia para la promoción y venta de sus productos o servicios?</w:t>
      </w:r>
    </w:p>
    <w:p w14:paraId="43D38C9C" w14:textId="77777777" w:rsidR="0071140E" w:rsidRPr="00786CBC" w:rsidRDefault="00A819A8">
      <w:pPr>
        <w:spacing w:before="240" w:after="80" w:line="276" w:lineRule="auto"/>
        <w:rPr>
          <w:lang w:val="es-ES"/>
        </w:rPr>
      </w:pPr>
      <w:r w:rsidRPr="00786CBC">
        <w:rPr>
          <w:b/>
          <w:sz w:val="22"/>
          <w:lang w:val="es-ES"/>
        </w:rPr>
        <w:t>Cuadro 4. Existencia de Plataforma E-</w:t>
      </w:r>
      <w:proofErr w:type="spellStart"/>
      <w:r w:rsidRPr="00786CBC">
        <w:rPr>
          <w:b/>
          <w:sz w:val="22"/>
          <w:lang w:val="es-ES"/>
        </w:rPr>
        <w:t>commerce</w:t>
      </w:r>
      <w:proofErr w:type="spellEnd"/>
      <w:r w:rsidRPr="00786CBC">
        <w:rPr>
          <w:b/>
          <w:sz w:val="22"/>
          <w:lang w:val="es-ES"/>
        </w:rPr>
        <w:t xml:space="preserve"> Propia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684BFA6C" w14:textId="77777777">
        <w:trPr>
          <w:cantSplit/>
          <w:tblHeader/>
          <w:jc w:val="center"/>
        </w:trPr>
        <w:tc>
          <w:tcPr>
            <w:tcW w:w="3402" w:type="dxa"/>
            <w:shd w:val="clear" w:color="auto" w:fill="F1F5F9"/>
            <w:tcMar>
              <w:top w:w="120" w:type="dxa"/>
              <w:left w:w="140" w:type="dxa"/>
              <w:bottom w:w="120" w:type="dxa"/>
              <w:right w:w="140" w:type="dxa"/>
            </w:tcMar>
          </w:tcPr>
          <w:p w14:paraId="25C612EB"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3AD07778"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6A8415FA" w14:textId="77777777" w:rsidR="0071140E" w:rsidRDefault="00A819A8">
            <w:pPr>
              <w:spacing w:before="40" w:after="40" w:line="276" w:lineRule="auto"/>
              <w:jc w:val="center"/>
            </w:pPr>
            <w:r>
              <w:rPr>
                <w:b/>
                <w:sz w:val="21"/>
              </w:rPr>
              <w:t>Porcentaje</w:t>
            </w:r>
          </w:p>
        </w:tc>
      </w:tr>
      <w:tr w:rsidR="0071140E" w14:paraId="3DB206D8" w14:textId="77777777">
        <w:trPr>
          <w:cantSplit/>
          <w:jc w:val="center"/>
        </w:trPr>
        <w:tc>
          <w:tcPr>
            <w:tcW w:w="3402" w:type="dxa"/>
            <w:tcMar>
              <w:top w:w="100" w:type="dxa"/>
              <w:left w:w="140" w:type="dxa"/>
              <w:bottom w:w="100" w:type="dxa"/>
              <w:right w:w="140" w:type="dxa"/>
            </w:tcMar>
          </w:tcPr>
          <w:p w14:paraId="45D302EF"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4B2474C6" w14:textId="77777777" w:rsidR="0071140E" w:rsidRDefault="00A819A8">
            <w:pPr>
              <w:spacing w:before="40" w:after="40" w:line="276" w:lineRule="auto"/>
              <w:jc w:val="center"/>
            </w:pPr>
            <w:r>
              <w:rPr>
                <w:sz w:val="20"/>
              </w:rPr>
              <w:t>4</w:t>
            </w:r>
          </w:p>
        </w:tc>
        <w:tc>
          <w:tcPr>
            <w:tcW w:w="2438" w:type="dxa"/>
            <w:tcMar>
              <w:top w:w="100" w:type="dxa"/>
              <w:left w:w="140" w:type="dxa"/>
              <w:bottom w:w="100" w:type="dxa"/>
              <w:right w:w="140" w:type="dxa"/>
            </w:tcMar>
          </w:tcPr>
          <w:p w14:paraId="50A0A3A0" w14:textId="77777777" w:rsidR="0071140E" w:rsidRDefault="00A819A8">
            <w:pPr>
              <w:spacing w:before="40" w:after="40" w:line="276" w:lineRule="auto"/>
            </w:pPr>
            <w:r>
              <w:rPr>
                <w:sz w:val="20"/>
              </w:rPr>
              <w:t>31%</w:t>
            </w:r>
          </w:p>
        </w:tc>
      </w:tr>
      <w:tr w:rsidR="0071140E" w14:paraId="36F01DCC" w14:textId="77777777">
        <w:trPr>
          <w:cantSplit/>
          <w:jc w:val="center"/>
        </w:trPr>
        <w:tc>
          <w:tcPr>
            <w:tcW w:w="3402" w:type="dxa"/>
            <w:tcMar>
              <w:top w:w="100" w:type="dxa"/>
              <w:left w:w="140" w:type="dxa"/>
              <w:bottom w:w="100" w:type="dxa"/>
              <w:right w:w="140" w:type="dxa"/>
            </w:tcMar>
          </w:tcPr>
          <w:p w14:paraId="71BD5E83"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08DFC3D3" w14:textId="77777777" w:rsidR="0071140E" w:rsidRDefault="00A819A8">
            <w:pPr>
              <w:spacing w:before="40" w:after="40" w:line="276" w:lineRule="auto"/>
              <w:jc w:val="center"/>
            </w:pPr>
            <w:r>
              <w:rPr>
                <w:sz w:val="20"/>
              </w:rPr>
              <w:t>9</w:t>
            </w:r>
          </w:p>
        </w:tc>
        <w:tc>
          <w:tcPr>
            <w:tcW w:w="2438" w:type="dxa"/>
            <w:tcMar>
              <w:top w:w="100" w:type="dxa"/>
              <w:left w:w="140" w:type="dxa"/>
              <w:bottom w:w="100" w:type="dxa"/>
              <w:right w:w="140" w:type="dxa"/>
            </w:tcMar>
          </w:tcPr>
          <w:p w14:paraId="0B682F6D" w14:textId="77777777" w:rsidR="0071140E" w:rsidRDefault="00A819A8">
            <w:pPr>
              <w:spacing w:before="40" w:after="40" w:line="276" w:lineRule="auto"/>
            </w:pPr>
            <w:r>
              <w:rPr>
                <w:sz w:val="20"/>
              </w:rPr>
              <w:t>69%</w:t>
            </w:r>
          </w:p>
        </w:tc>
      </w:tr>
      <w:tr w:rsidR="0071140E" w14:paraId="01FA38C7" w14:textId="77777777">
        <w:trPr>
          <w:cantSplit/>
          <w:jc w:val="center"/>
        </w:trPr>
        <w:tc>
          <w:tcPr>
            <w:tcW w:w="3402" w:type="dxa"/>
            <w:tcMar>
              <w:top w:w="100" w:type="dxa"/>
              <w:left w:w="140" w:type="dxa"/>
              <w:bottom w:w="100" w:type="dxa"/>
              <w:right w:w="140" w:type="dxa"/>
            </w:tcMar>
          </w:tcPr>
          <w:p w14:paraId="34B3F39A"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76952246"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5250D4A2" w14:textId="77777777" w:rsidR="0071140E" w:rsidRDefault="00A819A8">
            <w:pPr>
              <w:spacing w:before="40" w:after="40" w:line="276" w:lineRule="auto"/>
            </w:pPr>
            <w:r>
              <w:rPr>
                <w:sz w:val="20"/>
              </w:rPr>
              <w:t>100%</w:t>
            </w:r>
          </w:p>
        </w:tc>
      </w:tr>
    </w:tbl>
    <w:p w14:paraId="7760C94F" w14:textId="77777777" w:rsidR="0071140E" w:rsidRDefault="00A819A8">
      <w:pPr>
        <w:spacing w:before="40" w:after="160" w:line="240" w:lineRule="auto"/>
      </w:pPr>
      <w:r>
        <w:rPr>
          <w:i/>
          <w:sz w:val="20"/>
        </w:rPr>
        <w:lastRenderedPageBreak/>
        <w:t xml:space="preserve">Fuente: Autor </w:t>
      </w:r>
      <w:r>
        <w:rPr>
          <w:i/>
          <w:sz w:val="20"/>
        </w:rPr>
        <w:t>(2026)</w:t>
      </w:r>
    </w:p>
    <w:p w14:paraId="5717E38C" w14:textId="77777777" w:rsidR="0071140E" w:rsidRPr="00786CBC" w:rsidRDefault="00A819A8">
      <w:pPr>
        <w:spacing w:before="200" w:after="80" w:line="276" w:lineRule="auto"/>
        <w:jc w:val="center"/>
        <w:rPr>
          <w:lang w:val="es-ES"/>
        </w:rPr>
      </w:pPr>
      <w:r w:rsidRPr="00786CBC">
        <w:rPr>
          <w:b/>
          <w:sz w:val="22"/>
          <w:lang w:val="es-ES"/>
        </w:rPr>
        <w:t>Gráfico 1. Existencia de Plataforma E-</w:t>
      </w:r>
      <w:proofErr w:type="spellStart"/>
      <w:r w:rsidRPr="00786CBC">
        <w:rPr>
          <w:b/>
          <w:sz w:val="22"/>
          <w:lang w:val="es-ES"/>
        </w:rPr>
        <w:t>commerce</w:t>
      </w:r>
      <w:proofErr w:type="spellEnd"/>
      <w:r w:rsidRPr="00786CBC">
        <w:rPr>
          <w:b/>
          <w:sz w:val="22"/>
          <w:lang w:val="es-ES"/>
        </w:rPr>
        <w:t xml:space="preserve"> Propia</w:t>
      </w:r>
    </w:p>
    <w:p w14:paraId="4A814867" w14:textId="77777777" w:rsidR="0071140E" w:rsidRDefault="00A819A8">
      <w:pPr>
        <w:spacing w:before="40" w:after="80"/>
        <w:jc w:val="center"/>
      </w:pPr>
      <w:r>
        <w:rPr>
          <w:noProof/>
        </w:rPr>
        <w:drawing>
          <wp:inline distT="0" distB="0" distL="0" distR="0" wp14:anchorId="225816DD" wp14:editId="2871D9F4">
            <wp:extent cx="411480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png"/>
                    <pic:cNvPicPr/>
                  </pic:nvPicPr>
                  <pic:blipFill>
                    <a:blip r:embed="rId8"/>
                    <a:stretch>
                      <a:fillRect/>
                    </a:stretch>
                  </pic:blipFill>
                  <pic:spPr>
                    <a:xfrm>
                      <a:off x="0" y="0"/>
                      <a:ext cx="4114800" cy="2880360"/>
                    </a:xfrm>
                    <a:prstGeom prst="rect">
                      <a:avLst/>
                    </a:prstGeom>
                  </pic:spPr>
                </pic:pic>
              </a:graphicData>
            </a:graphic>
          </wp:inline>
        </w:drawing>
      </w:r>
    </w:p>
    <w:p w14:paraId="5CC36963" w14:textId="77777777" w:rsidR="0071140E" w:rsidRPr="00786CBC" w:rsidRDefault="00A819A8">
      <w:pPr>
        <w:spacing w:after="200" w:line="240" w:lineRule="auto"/>
        <w:jc w:val="center"/>
        <w:rPr>
          <w:lang w:val="es-ES"/>
        </w:rPr>
      </w:pPr>
      <w:r w:rsidRPr="00786CBC">
        <w:rPr>
          <w:i/>
          <w:sz w:val="20"/>
          <w:lang w:val="es-ES"/>
        </w:rPr>
        <w:t>Fuente: Autor (2026)</w:t>
      </w:r>
    </w:p>
    <w:p w14:paraId="4FAEF03A" w14:textId="77777777" w:rsidR="0071140E" w:rsidRPr="00786CBC" w:rsidRDefault="00A819A8">
      <w:pPr>
        <w:ind w:firstLine="567"/>
        <w:jc w:val="both"/>
        <w:rPr>
          <w:lang w:val="es-ES"/>
        </w:rPr>
      </w:pPr>
      <w:r w:rsidRPr="00786CBC">
        <w:rPr>
          <w:b/>
          <w:lang w:val="es-ES"/>
        </w:rPr>
        <w:t>Análisis del Ítem 1:</w:t>
      </w:r>
      <w:r w:rsidRPr="00786CBC">
        <w:rPr>
          <w:lang w:val="es-ES"/>
        </w:rPr>
        <w:t xml:space="preserve"> De acuerdo con los datos recabados, se evidencia que el 69% de las pymes consultadas carece por completo de una plataforma propia de comercio electrónico, dependiendo exclusivamente de métodos tradicionales o mensajería informal, mientras que solo un 31% </w:t>
      </w:r>
      <w:r w:rsidRPr="00786CBC">
        <w:rPr>
          <w:lang w:val="es-ES"/>
        </w:rPr>
        <w:t>cuenta con alguna solución digital básica. Este resultado confirma la existencia de una amplia ventana de oportunidad comercial en el mercado, justificando el desarrollo de una herramienta de e-</w:t>
      </w:r>
      <w:proofErr w:type="spellStart"/>
      <w:r w:rsidRPr="00786CBC">
        <w:rPr>
          <w:lang w:val="es-ES"/>
        </w:rPr>
        <w:t>commerce</w:t>
      </w:r>
      <w:proofErr w:type="spellEnd"/>
      <w:r w:rsidRPr="00786CBC">
        <w:rPr>
          <w:lang w:val="es-ES"/>
        </w:rPr>
        <w:t xml:space="preserve"> lista para ser comercializada e implantada en negocio</w:t>
      </w:r>
      <w:r w:rsidRPr="00786CBC">
        <w:rPr>
          <w:lang w:val="es-ES"/>
        </w:rPr>
        <w:t>s que requieren digitalizarse sin incurrir en costes prohibitivos.</w:t>
      </w:r>
    </w:p>
    <w:p w14:paraId="0542C52E" w14:textId="77777777" w:rsidR="0071140E" w:rsidRPr="00786CBC" w:rsidRDefault="00A819A8">
      <w:pPr>
        <w:ind w:firstLine="567"/>
        <w:jc w:val="both"/>
        <w:rPr>
          <w:lang w:val="es-ES"/>
        </w:rPr>
      </w:pPr>
      <w:r w:rsidRPr="00786CBC">
        <w:rPr>
          <w:b/>
          <w:lang w:val="es-ES"/>
        </w:rPr>
        <w:t>Ítem 2. ¿Considera usted que el proceso actual de ventas y cotizaciones de la empresa es eficiente para atender la demanda del mercado?</w:t>
      </w:r>
    </w:p>
    <w:p w14:paraId="6D931C99" w14:textId="77777777" w:rsidR="0071140E" w:rsidRPr="00786CBC" w:rsidRDefault="00A819A8">
      <w:pPr>
        <w:spacing w:before="240" w:after="80" w:line="276" w:lineRule="auto"/>
        <w:rPr>
          <w:lang w:val="es-ES"/>
        </w:rPr>
      </w:pPr>
      <w:r w:rsidRPr="00786CBC">
        <w:rPr>
          <w:b/>
          <w:sz w:val="22"/>
          <w:lang w:val="es-ES"/>
        </w:rPr>
        <w:t>Cuadro 5. Eficiencia del Proceso de Ventas Actual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0C0ABCAE" w14:textId="77777777">
        <w:trPr>
          <w:cantSplit/>
          <w:tblHeader/>
          <w:jc w:val="center"/>
        </w:trPr>
        <w:tc>
          <w:tcPr>
            <w:tcW w:w="3402" w:type="dxa"/>
            <w:shd w:val="clear" w:color="auto" w:fill="F1F5F9"/>
            <w:tcMar>
              <w:top w:w="120" w:type="dxa"/>
              <w:left w:w="140" w:type="dxa"/>
              <w:bottom w:w="120" w:type="dxa"/>
              <w:right w:w="140" w:type="dxa"/>
            </w:tcMar>
          </w:tcPr>
          <w:p w14:paraId="3FBCFDD6" w14:textId="77777777" w:rsidR="0071140E" w:rsidRDefault="00A819A8">
            <w:pPr>
              <w:spacing w:before="40" w:after="40" w:line="276" w:lineRule="auto"/>
              <w:jc w:val="center"/>
            </w:pPr>
            <w:proofErr w:type="spellStart"/>
            <w:r>
              <w:rPr>
                <w:b/>
                <w:sz w:val="21"/>
              </w:rPr>
              <w:t>Res</w:t>
            </w:r>
            <w:r>
              <w:rPr>
                <w:b/>
                <w:sz w:val="21"/>
              </w:rPr>
              <w:t>puestas</w:t>
            </w:r>
            <w:proofErr w:type="spellEnd"/>
          </w:p>
        </w:tc>
        <w:tc>
          <w:tcPr>
            <w:tcW w:w="2432" w:type="dxa"/>
            <w:shd w:val="clear" w:color="auto" w:fill="F1F5F9"/>
            <w:tcMar>
              <w:top w:w="120" w:type="dxa"/>
              <w:left w:w="140" w:type="dxa"/>
              <w:bottom w:w="120" w:type="dxa"/>
              <w:right w:w="140" w:type="dxa"/>
            </w:tcMar>
          </w:tcPr>
          <w:p w14:paraId="5062D614"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7ABBA736" w14:textId="77777777" w:rsidR="0071140E" w:rsidRDefault="00A819A8">
            <w:pPr>
              <w:spacing w:before="40" w:after="40" w:line="276" w:lineRule="auto"/>
              <w:jc w:val="center"/>
            </w:pPr>
            <w:r>
              <w:rPr>
                <w:b/>
                <w:sz w:val="21"/>
              </w:rPr>
              <w:t>Porcentaje</w:t>
            </w:r>
          </w:p>
        </w:tc>
      </w:tr>
      <w:tr w:rsidR="0071140E" w14:paraId="20872E17" w14:textId="77777777">
        <w:trPr>
          <w:cantSplit/>
          <w:jc w:val="center"/>
        </w:trPr>
        <w:tc>
          <w:tcPr>
            <w:tcW w:w="3402" w:type="dxa"/>
            <w:tcMar>
              <w:top w:w="100" w:type="dxa"/>
              <w:left w:w="140" w:type="dxa"/>
              <w:bottom w:w="100" w:type="dxa"/>
              <w:right w:w="140" w:type="dxa"/>
            </w:tcMar>
          </w:tcPr>
          <w:p w14:paraId="12F50EA5" w14:textId="77777777" w:rsidR="0071140E" w:rsidRDefault="00A819A8">
            <w:pPr>
              <w:spacing w:before="40" w:after="40" w:line="276" w:lineRule="auto"/>
              <w:jc w:val="center"/>
            </w:pPr>
            <w:r>
              <w:rPr>
                <w:sz w:val="20"/>
              </w:rPr>
              <w:lastRenderedPageBreak/>
              <w:t>SI</w:t>
            </w:r>
          </w:p>
        </w:tc>
        <w:tc>
          <w:tcPr>
            <w:tcW w:w="2432" w:type="dxa"/>
            <w:tcMar>
              <w:top w:w="100" w:type="dxa"/>
              <w:left w:w="140" w:type="dxa"/>
              <w:bottom w:w="100" w:type="dxa"/>
              <w:right w:w="140" w:type="dxa"/>
            </w:tcMar>
          </w:tcPr>
          <w:p w14:paraId="5E3F8297" w14:textId="77777777" w:rsidR="0071140E" w:rsidRDefault="00A819A8">
            <w:pPr>
              <w:spacing w:before="40" w:after="40" w:line="276" w:lineRule="auto"/>
              <w:jc w:val="center"/>
            </w:pPr>
            <w:r>
              <w:rPr>
                <w:sz w:val="20"/>
              </w:rPr>
              <w:t>3</w:t>
            </w:r>
          </w:p>
        </w:tc>
        <w:tc>
          <w:tcPr>
            <w:tcW w:w="2438" w:type="dxa"/>
            <w:tcMar>
              <w:top w:w="100" w:type="dxa"/>
              <w:left w:w="140" w:type="dxa"/>
              <w:bottom w:w="100" w:type="dxa"/>
              <w:right w:w="140" w:type="dxa"/>
            </w:tcMar>
          </w:tcPr>
          <w:p w14:paraId="4581D2F7" w14:textId="77777777" w:rsidR="0071140E" w:rsidRDefault="00A819A8">
            <w:pPr>
              <w:spacing w:before="40" w:after="40" w:line="276" w:lineRule="auto"/>
            </w:pPr>
            <w:r>
              <w:rPr>
                <w:sz w:val="20"/>
              </w:rPr>
              <w:t>23%</w:t>
            </w:r>
          </w:p>
        </w:tc>
      </w:tr>
      <w:tr w:rsidR="0071140E" w14:paraId="3B808C00" w14:textId="77777777">
        <w:trPr>
          <w:cantSplit/>
          <w:jc w:val="center"/>
        </w:trPr>
        <w:tc>
          <w:tcPr>
            <w:tcW w:w="3402" w:type="dxa"/>
            <w:tcMar>
              <w:top w:w="100" w:type="dxa"/>
              <w:left w:w="140" w:type="dxa"/>
              <w:bottom w:w="100" w:type="dxa"/>
              <w:right w:w="140" w:type="dxa"/>
            </w:tcMar>
          </w:tcPr>
          <w:p w14:paraId="7CFFF275"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02056500" w14:textId="77777777" w:rsidR="0071140E" w:rsidRDefault="00A819A8">
            <w:pPr>
              <w:spacing w:before="40" w:after="40" w:line="276" w:lineRule="auto"/>
              <w:jc w:val="center"/>
            </w:pPr>
            <w:r>
              <w:rPr>
                <w:sz w:val="20"/>
              </w:rPr>
              <w:t>10</w:t>
            </w:r>
          </w:p>
        </w:tc>
        <w:tc>
          <w:tcPr>
            <w:tcW w:w="2438" w:type="dxa"/>
            <w:tcMar>
              <w:top w:w="100" w:type="dxa"/>
              <w:left w:w="140" w:type="dxa"/>
              <w:bottom w:w="100" w:type="dxa"/>
              <w:right w:w="140" w:type="dxa"/>
            </w:tcMar>
          </w:tcPr>
          <w:p w14:paraId="24005318" w14:textId="77777777" w:rsidR="0071140E" w:rsidRDefault="00A819A8">
            <w:pPr>
              <w:spacing w:before="40" w:after="40" w:line="276" w:lineRule="auto"/>
            </w:pPr>
            <w:r>
              <w:rPr>
                <w:sz w:val="20"/>
              </w:rPr>
              <w:t>77%</w:t>
            </w:r>
          </w:p>
        </w:tc>
      </w:tr>
      <w:tr w:rsidR="0071140E" w14:paraId="18461DE8" w14:textId="77777777">
        <w:trPr>
          <w:cantSplit/>
          <w:jc w:val="center"/>
        </w:trPr>
        <w:tc>
          <w:tcPr>
            <w:tcW w:w="3402" w:type="dxa"/>
            <w:tcMar>
              <w:top w:w="100" w:type="dxa"/>
              <w:left w:w="140" w:type="dxa"/>
              <w:bottom w:w="100" w:type="dxa"/>
              <w:right w:w="140" w:type="dxa"/>
            </w:tcMar>
          </w:tcPr>
          <w:p w14:paraId="4D87A308"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67864B3C"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26013B21" w14:textId="77777777" w:rsidR="0071140E" w:rsidRDefault="00A819A8">
            <w:pPr>
              <w:spacing w:before="40" w:after="40" w:line="276" w:lineRule="auto"/>
            </w:pPr>
            <w:r>
              <w:rPr>
                <w:sz w:val="20"/>
              </w:rPr>
              <w:t>100%</w:t>
            </w:r>
          </w:p>
        </w:tc>
      </w:tr>
    </w:tbl>
    <w:p w14:paraId="54F61A9B" w14:textId="77777777" w:rsidR="0071140E" w:rsidRDefault="00A819A8">
      <w:pPr>
        <w:spacing w:before="40" w:after="160" w:line="240" w:lineRule="auto"/>
      </w:pPr>
      <w:r>
        <w:rPr>
          <w:i/>
          <w:sz w:val="20"/>
        </w:rPr>
        <w:t>Fuente: Autor (2026)</w:t>
      </w:r>
    </w:p>
    <w:p w14:paraId="00679789" w14:textId="77777777" w:rsidR="0071140E" w:rsidRPr="00786CBC" w:rsidRDefault="00A819A8">
      <w:pPr>
        <w:spacing w:before="200" w:after="80" w:line="276" w:lineRule="auto"/>
        <w:jc w:val="center"/>
        <w:rPr>
          <w:lang w:val="es-ES"/>
        </w:rPr>
      </w:pPr>
      <w:r w:rsidRPr="00786CBC">
        <w:rPr>
          <w:b/>
          <w:sz w:val="22"/>
          <w:lang w:val="es-ES"/>
        </w:rPr>
        <w:t>Gráfico 2. Eficiencia del Proceso de Ventas Actual</w:t>
      </w:r>
    </w:p>
    <w:p w14:paraId="212D137A" w14:textId="77777777" w:rsidR="0071140E" w:rsidRDefault="00A819A8">
      <w:pPr>
        <w:spacing w:before="40" w:after="80"/>
        <w:jc w:val="center"/>
      </w:pPr>
      <w:r>
        <w:rPr>
          <w:noProof/>
        </w:rPr>
        <w:drawing>
          <wp:inline distT="0" distB="0" distL="0" distR="0" wp14:anchorId="32C32BED" wp14:editId="0478E51D">
            <wp:extent cx="411480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png"/>
                    <pic:cNvPicPr/>
                  </pic:nvPicPr>
                  <pic:blipFill>
                    <a:blip r:embed="rId9"/>
                    <a:stretch>
                      <a:fillRect/>
                    </a:stretch>
                  </pic:blipFill>
                  <pic:spPr>
                    <a:xfrm>
                      <a:off x="0" y="0"/>
                      <a:ext cx="4114800" cy="2880360"/>
                    </a:xfrm>
                    <a:prstGeom prst="rect">
                      <a:avLst/>
                    </a:prstGeom>
                  </pic:spPr>
                </pic:pic>
              </a:graphicData>
            </a:graphic>
          </wp:inline>
        </w:drawing>
      </w:r>
    </w:p>
    <w:p w14:paraId="5950E558" w14:textId="77777777" w:rsidR="0071140E" w:rsidRPr="00786CBC" w:rsidRDefault="00A819A8">
      <w:pPr>
        <w:spacing w:after="200" w:line="240" w:lineRule="auto"/>
        <w:jc w:val="center"/>
        <w:rPr>
          <w:lang w:val="es-ES"/>
        </w:rPr>
      </w:pPr>
      <w:r w:rsidRPr="00786CBC">
        <w:rPr>
          <w:i/>
          <w:sz w:val="20"/>
          <w:lang w:val="es-ES"/>
        </w:rPr>
        <w:t>Fuente: Autor (2026)</w:t>
      </w:r>
    </w:p>
    <w:p w14:paraId="0F7B47C6" w14:textId="77777777" w:rsidR="0071140E" w:rsidRPr="00786CBC" w:rsidRDefault="00A819A8">
      <w:pPr>
        <w:ind w:firstLine="567"/>
        <w:jc w:val="both"/>
        <w:rPr>
          <w:lang w:val="es-ES"/>
        </w:rPr>
      </w:pPr>
      <w:r w:rsidRPr="00786CBC">
        <w:rPr>
          <w:b/>
          <w:lang w:val="es-ES"/>
        </w:rPr>
        <w:t>Análisis del Ítem 2:</w:t>
      </w:r>
      <w:r w:rsidRPr="00786CBC">
        <w:rPr>
          <w:lang w:val="es-ES"/>
        </w:rPr>
        <w:t xml:space="preserve"> El 77% de los empresarios encuestados manifestó que sus procesos actuales de venta y cotización resultan ineficientes frente a las exigencias del mercado moderno, frente a un escaso 23% que los considera suficientes. </w:t>
      </w:r>
      <w:proofErr w:type="spellStart"/>
      <w:r w:rsidRPr="00786CBC">
        <w:rPr>
          <w:lang w:val="es-ES"/>
        </w:rPr>
        <w:t>Esta</w:t>
      </w:r>
      <w:proofErr w:type="spellEnd"/>
      <w:r w:rsidRPr="00786CBC">
        <w:rPr>
          <w:lang w:val="es-ES"/>
        </w:rPr>
        <w:t xml:space="preserve"> marcada insatisfacción valida la </w:t>
      </w:r>
      <w:r w:rsidRPr="00786CBC">
        <w:rPr>
          <w:lang w:val="es-ES"/>
        </w:rPr>
        <w:t>demanda latente de soluciones de software que automaticen la presentación de productos, el cálculo de importes y la recepción de pedidos, acelerando los tiempos de respuesta y mejorando la productividad del equipo de ventas.</w:t>
      </w:r>
    </w:p>
    <w:p w14:paraId="077D3280" w14:textId="77777777" w:rsidR="0071140E" w:rsidRPr="00786CBC" w:rsidRDefault="00A819A8">
      <w:pPr>
        <w:ind w:firstLine="567"/>
        <w:jc w:val="both"/>
        <w:rPr>
          <w:lang w:val="es-ES"/>
        </w:rPr>
      </w:pPr>
      <w:r w:rsidRPr="00786CBC">
        <w:rPr>
          <w:b/>
          <w:lang w:val="es-ES"/>
        </w:rPr>
        <w:t>Ítem 3. ¿Cree usted que la impl</w:t>
      </w:r>
      <w:r w:rsidRPr="00786CBC">
        <w:rPr>
          <w:b/>
          <w:lang w:val="es-ES"/>
        </w:rPr>
        <w:t>ementación de una tienda virtual moderna mejoraría la visibilidad comercial y las ventas de su negocio?</w:t>
      </w:r>
    </w:p>
    <w:p w14:paraId="69071B7C" w14:textId="77777777" w:rsidR="0071140E" w:rsidRPr="00786CBC" w:rsidRDefault="00A819A8">
      <w:pPr>
        <w:spacing w:before="240" w:after="80" w:line="276" w:lineRule="auto"/>
        <w:rPr>
          <w:lang w:val="es-ES"/>
        </w:rPr>
      </w:pPr>
      <w:r w:rsidRPr="00786CBC">
        <w:rPr>
          <w:b/>
          <w:sz w:val="22"/>
          <w:lang w:val="es-ES"/>
        </w:rPr>
        <w:lastRenderedPageBreak/>
        <w:t>Cuadro 6. Expectativa de Impacto de la Tienda Virtual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7D34D141" w14:textId="77777777">
        <w:trPr>
          <w:cantSplit/>
          <w:tblHeader/>
          <w:jc w:val="center"/>
        </w:trPr>
        <w:tc>
          <w:tcPr>
            <w:tcW w:w="3402" w:type="dxa"/>
            <w:shd w:val="clear" w:color="auto" w:fill="F1F5F9"/>
            <w:tcMar>
              <w:top w:w="120" w:type="dxa"/>
              <w:left w:w="140" w:type="dxa"/>
              <w:bottom w:w="120" w:type="dxa"/>
              <w:right w:w="140" w:type="dxa"/>
            </w:tcMar>
          </w:tcPr>
          <w:p w14:paraId="50B64CB9"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7CAA2587"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266EA175" w14:textId="77777777" w:rsidR="0071140E" w:rsidRDefault="00A819A8">
            <w:pPr>
              <w:spacing w:before="40" w:after="40" w:line="276" w:lineRule="auto"/>
              <w:jc w:val="center"/>
            </w:pPr>
            <w:r>
              <w:rPr>
                <w:b/>
                <w:sz w:val="21"/>
              </w:rPr>
              <w:t>Porcentaje</w:t>
            </w:r>
          </w:p>
        </w:tc>
      </w:tr>
      <w:tr w:rsidR="0071140E" w14:paraId="73CC97D2" w14:textId="77777777">
        <w:trPr>
          <w:cantSplit/>
          <w:jc w:val="center"/>
        </w:trPr>
        <w:tc>
          <w:tcPr>
            <w:tcW w:w="3402" w:type="dxa"/>
            <w:tcMar>
              <w:top w:w="100" w:type="dxa"/>
              <w:left w:w="140" w:type="dxa"/>
              <w:bottom w:w="100" w:type="dxa"/>
              <w:right w:w="140" w:type="dxa"/>
            </w:tcMar>
          </w:tcPr>
          <w:p w14:paraId="6E4C9CF4"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0C2E1DAD" w14:textId="77777777" w:rsidR="0071140E" w:rsidRDefault="00A819A8">
            <w:pPr>
              <w:spacing w:before="40" w:after="40" w:line="276" w:lineRule="auto"/>
              <w:jc w:val="center"/>
            </w:pPr>
            <w:r>
              <w:rPr>
                <w:sz w:val="20"/>
              </w:rPr>
              <w:t>12</w:t>
            </w:r>
          </w:p>
        </w:tc>
        <w:tc>
          <w:tcPr>
            <w:tcW w:w="2438" w:type="dxa"/>
            <w:tcMar>
              <w:top w:w="100" w:type="dxa"/>
              <w:left w:w="140" w:type="dxa"/>
              <w:bottom w:w="100" w:type="dxa"/>
              <w:right w:w="140" w:type="dxa"/>
            </w:tcMar>
          </w:tcPr>
          <w:p w14:paraId="60353203" w14:textId="77777777" w:rsidR="0071140E" w:rsidRDefault="00A819A8">
            <w:pPr>
              <w:spacing w:before="40" w:after="40" w:line="276" w:lineRule="auto"/>
            </w:pPr>
            <w:r>
              <w:rPr>
                <w:sz w:val="20"/>
              </w:rPr>
              <w:t>92%</w:t>
            </w:r>
          </w:p>
        </w:tc>
      </w:tr>
      <w:tr w:rsidR="0071140E" w14:paraId="5EF2E5E1" w14:textId="77777777">
        <w:trPr>
          <w:cantSplit/>
          <w:jc w:val="center"/>
        </w:trPr>
        <w:tc>
          <w:tcPr>
            <w:tcW w:w="3402" w:type="dxa"/>
            <w:tcMar>
              <w:top w:w="100" w:type="dxa"/>
              <w:left w:w="140" w:type="dxa"/>
              <w:bottom w:w="100" w:type="dxa"/>
              <w:right w:w="140" w:type="dxa"/>
            </w:tcMar>
          </w:tcPr>
          <w:p w14:paraId="0AE9415D"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317D39D1" w14:textId="77777777" w:rsidR="0071140E" w:rsidRDefault="00A819A8">
            <w:pPr>
              <w:spacing w:before="40" w:after="40" w:line="276" w:lineRule="auto"/>
              <w:jc w:val="center"/>
            </w:pPr>
            <w:r>
              <w:rPr>
                <w:sz w:val="20"/>
              </w:rPr>
              <w:t>1</w:t>
            </w:r>
          </w:p>
        </w:tc>
        <w:tc>
          <w:tcPr>
            <w:tcW w:w="2438" w:type="dxa"/>
            <w:tcMar>
              <w:top w:w="100" w:type="dxa"/>
              <w:left w:w="140" w:type="dxa"/>
              <w:bottom w:w="100" w:type="dxa"/>
              <w:right w:w="140" w:type="dxa"/>
            </w:tcMar>
          </w:tcPr>
          <w:p w14:paraId="2C1FE723" w14:textId="77777777" w:rsidR="0071140E" w:rsidRDefault="00A819A8">
            <w:pPr>
              <w:spacing w:before="40" w:after="40" w:line="276" w:lineRule="auto"/>
            </w:pPr>
            <w:r>
              <w:rPr>
                <w:sz w:val="20"/>
              </w:rPr>
              <w:t>8%</w:t>
            </w:r>
          </w:p>
        </w:tc>
      </w:tr>
      <w:tr w:rsidR="0071140E" w14:paraId="331B3182" w14:textId="77777777">
        <w:trPr>
          <w:cantSplit/>
          <w:jc w:val="center"/>
        </w:trPr>
        <w:tc>
          <w:tcPr>
            <w:tcW w:w="3402" w:type="dxa"/>
            <w:tcMar>
              <w:top w:w="100" w:type="dxa"/>
              <w:left w:w="140" w:type="dxa"/>
              <w:bottom w:w="100" w:type="dxa"/>
              <w:right w:w="140" w:type="dxa"/>
            </w:tcMar>
          </w:tcPr>
          <w:p w14:paraId="2769E379"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244860AA"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07B12D15" w14:textId="77777777" w:rsidR="0071140E" w:rsidRDefault="00A819A8">
            <w:pPr>
              <w:spacing w:before="40" w:after="40" w:line="276" w:lineRule="auto"/>
            </w:pPr>
            <w:r>
              <w:rPr>
                <w:sz w:val="20"/>
              </w:rPr>
              <w:t>100%</w:t>
            </w:r>
          </w:p>
        </w:tc>
      </w:tr>
    </w:tbl>
    <w:p w14:paraId="35470884" w14:textId="77777777" w:rsidR="0071140E" w:rsidRDefault="00A819A8">
      <w:pPr>
        <w:spacing w:before="40" w:after="160" w:line="240" w:lineRule="auto"/>
      </w:pPr>
      <w:r>
        <w:rPr>
          <w:i/>
          <w:sz w:val="20"/>
        </w:rPr>
        <w:t>Fuente: Autor (2026)</w:t>
      </w:r>
    </w:p>
    <w:p w14:paraId="011E83F4" w14:textId="77777777" w:rsidR="0071140E" w:rsidRPr="00786CBC" w:rsidRDefault="00A819A8">
      <w:pPr>
        <w:spacing w:before="200" w:after="80" w:line="276" w:lineRule="auto"/>
        <w:jc w:val="center"/>
        <w:rPr>
          <w:lang w:val="es-ES"/>
        </w:rPr>
      </w:pPr>
      <w:r w:rsidRPr="00786CBC">
        <w:rPr>
          <w:b/>
          <w:sz w:val="22"/>
          <w:lang w:val="es-ES"/>
        </w:rPr>
        <w:t>Gráfico 3. Expectativa de Impacto de la Tienda Virtual</w:t>
      </w:r>
    </w:p>
    <w:p w14:paraId="0AB8CC82" w14:textId="77777777" w:rsidR="0071140E" w:rsidRDefault="00A819A8">
      <w:pPr>
        <w:spacing w:before="40" w:after="80"/>
        <w:jc w:val="center"/>
      </w:pPr>
      <w:r>
        <w:rPr>
          <w:noProof/>
        </w:rPr>
        <w:drawing>
          <wp:inline distT="0" distB="0" distL="0" distR="0" wp14:anchorId="2CFA3DFD" wp14:editId="1728CC15">
            <wp:extent cx="411480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png"/>
                    <pic:cNvPicPr/>
                  </pic:nvPicPr>
                  <pic:blipFill>
                    <a:blip r:embed="rId10"/>
                    <a:stretch>
                      <a:fillRect/>
                    </a:stretch>
                  </pic:blipFill>
                  <pic:spPr>
                    <a:xfrm>
                      <a:off x="0" y="0"/>
                      <a:ext cx="4114800" cy="2880360"/>
                    </a:xfrm>
                    <a:prstGeom prst="rect">
                      <a:avLst/>
                    </a:prstGeom>
                  </pic:spPr>
                </pic:pic>
              </a:graphicData>
            </a:graphic>
          </wp:inline>
        </w:drawing>
      </w:r>
    </w:p>
    <w:p w14:paraId="6E8A58CA" w14:textId="77777777" w:rsidR="0071140E" w:rsidRPr="00786CBC" w:rsidRDefault="00A819A8">
      <w:pPr>
        <w:spacing w:after="200" w:line="240" w:lineRule="auto"/>
        <w:jc w:val="center"/>
        <w:rPr>
          <w:lang w:val="es-ES"/>
        </w:rPr>
      </w:pPr>
      <w:r w:rsidRPr="00786CBC">
        <w:rPr>
          <w:i/>
          <w:sz w:val="20"/>
          <w:lang w:val="es-ES"/>
        </w:rPr>
        <w:t>Fuente: Autor (2026)</w:t>
      </w:r>
    </w:p>
    <w:p w14:paraId="4C7D2040" w14:textId="77777777" w:rsidR="0071140E" w:rsidRPr="00786CBC" w:rsidRDefault="00A819A8">
      <w:pPr>
        <w:ind w:firstLine="567"/>
        <w:jc w:val="both"/>
        <w:rPr>
          <w:lang w:val="es-ES"/>
        </w:rPr>
      </w:pPr>
      <w:r w:rsidRPr="00786CBC">
        <w:rPr>
          <w:b/>
          <w:lang w:val="es-ES"/>
        </w:rPr>
        <w:t>Análisis del Ítem 3:</w:t>
      </w:r>
      <w:r w:rsidRPr="00786CBC">
        <w:rPr>
          <w:lang w:val="es-ES"/>
        </w:rPr>
        <w:t xml:space="preserve"> Un contundente 92% de los sujetos encuestados reconoció que disponer de una tienda virtual moderna potenciaría de manera directa la visibilidad de su catálogo y el volumen de sus ventas. Este hallazgo demuestra una receptividad comercial extraordinaria ha</w:t>
      </w:r>
      <w:r w:rsidRPr="00786CBC">
        <w:rPr>
          <w:lang w:val="es-ES"/>
        </w:rPr>
        <w:t>cia el producto propuesto, evidenciando que los directivos de pymes están convencidos del valor agregado que aporta la presencia digital transaccional para incrementar su rentabilidad.</w:t>
      </w:r>
    </w:p>
    <w:p w14:paraId="774B17D4" w14:textId="77777777" w:rsidR="0071140E" w:rsidRPr="00786CBC" w:rsidRDefault="00A819A8">
      <w:pPr>
        <w:ind w:firstLine="567"/>
        <w:jc w:val="both"/>
        <w:rPr>
          <w:lang w:val="es-ES"/>
        </w:rPr>
      </w:pPr>
      <w:r w:rsidRPr="00786CBC">
        <w:rPr>
          <w:b/>
          <w:lang w:val="es-ES"/>
        </w:rPr>
        <w:lastRenderedPageBreak/>
        <w:t>Ítem 4. ¿Le gustaría contar con una plataforma que permita a los client</w:t>
      </w:r>
      <w:r w:rsidRPr="00786CBC">
        <w:rPr>
          <w:b/>
          <w:lang w:val="es-ES"/>
        </w:rPr>
        <w:t>es consultar catálogos interactivos y precios en tiempo real de forma autónoma?</w:t>
      </w:r>
    </w:p>
    <w:p w14:paraId="16DE2564" w14:textId="77777777" w:rsidR="0071140E" w:rsidRPr="00786CBC" w:rsidRDefault="00A819A8">
      <w:pPr>
        <w:spacing w:before="240" w:after="80" w:line="276" w:lineRule="auto"/>
        <w:rPr>
          <w:lang w:val="es-ES"/>
        </w:rPr>
      </w:pPr>
      <w:r w:rsidRPr="00786CBC">
        <w:rPr>
          <w:b/>
          <w:sz w:val="22"/>
          <w:lang w:val="es-ES"/>
        </w:rPr>
        <w:t>Cuadro 7. Preferencia por Catálogo Autónomo Interactivo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56FD30E0" w14:textId="77777777">
        <w:trPr>
          <w:cantSplit/>
          <w:tblHeader/>
          <w:jc w:val="center"/>
        </w:trPr>
        <w:tc>
          <w:tcPr>
            <w:tcW w:w="3402" w:type="dxa"/>
            <w:shd w:val="clear" w:color="auto" w:fill="F1F5F9"/>
            <w:tcMar>
              <w:top w:w="120" w:type="dxa"/>
              <w:left w:w="140" w:type="dxa"/>
              <w:bottom w:w="120" w:type="dxa"/>
              <w:right w:w="140" w:type="dxa"/>
            </w:tcMar>
          </w:tcPr>
          <w:p w14:paraId="634D2D17"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22C7BB4D"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63693AAF" w14:textId="77777777" w:rsidR="0071140E" w:rsidRDefault="00A819A8">
            <w:pPr>
              <w:spacing w:before="40" w:after="40" w:line="276" w:lineRule="auto"/>
              <w:jc w:val="center"/>
            </w:pPr>
            <w:r>
              <w:rPr>
                <w:b/>
                <w:sz w:val="21"/>
              </w:rPr>
              <w:t>Porcentaje</w:t>
            </w:r>
          </w:p>
        </w:tc>
      </w:tr>
      <w:tr w:rsidR="0071140E" w14:paraId="476E37C5" w14:textId="77777777">
        <w:trPr>
          <w:cantSplit/>
          <w:jc w:val="center"/>
        </w:trPr>
        <w:tc>
          <w:tcPr>
            <w:tcW w:w="3402" w:type="dxa"/>
            <w:tcMar>
              <w:top w:w="100" w:type="dxa"/>
              <w:left w:w="140" w:type="dxa"/>
              <w:bottom w:w="100" w:type="dxa"/>
              <w:right w:w="140" w:type="dxa"/>
            </w:tcMar>
          </w:tcPr>
          <w:p w14:paraId="4A48F164"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6B61785F" w14:textId="77777777" w:rsidR="0071140E" w:rsidRDefault="00A819A8">
            <w:pPr>
              <w:spacing w:before="40" w:after="40" w:line="276" w:lineRule="auto"/>
              <w:jc w:val="center"/>
            </w:pPr>
            <w:r>
              <w:rPr>
                <w:sz w:val="20"/>
              </w:rPr>
              <w:t>12</w:t>
            </w:r>
          </w:p>
        </w:tc>
        <w:tc>
          <w:tcPr>
            <w:tcW w:w="2438" w:type="dxa"/>
            <w:tcMar>
              <w:top w:w="100" w:type="dxa"/>
              <w:left w:w="140" w:type="dxa"/>
              <w:bottom w:w="100" w:type="dxa"/>
              <w:right w:w="140" w:type="dxa"/>
            </w:tcMar>
          </w:tcPr>
          <w:p w14:paraId="1553B5B2" w14:textId="77777777" w:rsidR="0071140E" w:rsidRDefault="00A819A8">
            <w:pPr>
              <w:spacing w:before="40" w:after="40" w:line="276" w:lineRule="auto"/>
            </w:pPr>
            <w:r>
              <w:rPr>
                <w:sz w:val="20"/>
              </w:rPr>
              <w:t>92%</w:t>
            </w:r>
          </w:p>
        </w:tc>
      </w:tr>
      <w:tr w:rsidR="0071140E" w14:paraId="28D0EA87" w14:textId="77777777">
        <w:trPr>
          <w:cantSplit/>
          <w:jc w:val="center"/>
        </w:trPr>
        <w:tc>
          <w:tcPr>
            <w:tcW w:w="3402" w:type="dxa"/>
            <w:tcMar>
              <w:top w:w="100" w:type="dxa"/>
              <w:left w:w="140" w:type="dxa"/>
              <w:bottom w:w="100" w:type="dxa"/>
              <w:right w:w="140" w:type="dxa"/>
            </w:tcMar>
          </w:tcPr>
          <w:p w14:paraId="6A5E4CB1"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3EB1111F" w14:textId="77777777" w:rsidR="0071140E" w:rsidRDefault="00A819A8">
            <w:pPr>
              <w:spacing w:before="40" w:after="40" w:line="276" w:lineRule="auto"/>
              <w:jc w:val="center"/>
            </w:pPr>
            <w:r>
              <w:rPr>
                <w:sz w:val="20"/>
              </w:rPr>
              <w:t>1</w:t>
            </w:r>
          </w:p>
        </w:tc>
        <w:tc>
          <w:tcPr>
            <w:tcW w:w="2438" w:type="dxa"/>
            <w:tcMar>
              <w:top w:w="100" w:type="dxa"/>
              <w:left w:w="140" w:type="dxa"/>
              <w:bottom w:w="100" w:type="dxa"/>
              <w:right w:w="140" w:type="dxa"/>
            </w:tcMar>
          </w:tcPr>
          <w:p w14:paraId="29EA9E8A" w14:textId="77777777" w:rsidR="0071140E" w:rsidRDefault="00A819A8">
            <w:pPr>
              <w:spacing w:before="40" w:after="40" w:line="276" w:lineRule="auto"/>
            </w:pPr>
            <w:r>
              <w:rPr>
                <w:sz w:val="20"/>
              </w:rPr>
              <w:t>8%</w:t>
            </w:r>
          </w:p>
        </w:tc>
      </w:tr>
      <w:tr w:rsidR="0071140E" w14:paraId="6561F2E1" w14:textId="77777777">
        <w:trPr>
          <w:cantSplit/>
          <w:jc w:val="center"/>
        </w:trPr>
        <w:tc>
          <w:tcPr>
            <w:tcW w:w="3402" w:type="dxa"/>
            <w:tcMar>
              <w:top w:w="100" w:type="dxa"/>
              <w:left w:w="140" w:type="dxa"/>
              <w:bottom w:w="100" w:type="dxa"/>
              <w:right w:w="140" w:type="dxa"/>
            </w:tcMar>
          </w:tcPr>
          <w:p w14:paraId="71C20113"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3AB03368"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14B10037" w14:textId="77777777" w:rsidR="0071140E" w:rsidRDefault="00A819A8">
            <w:pPr>
              <w:spacing w:before="40" w:after="40" w:line="276" w:lineRule="auto"/>
            </w:pPr>
            <w:r>
              <w:rPr>
                <w:sz w:val="20"/>
              </w:rPr>
              <w:t>100%</w:t>
            </w:r>
          </w:p>
        </w:tc>
      </w:tr>
    </w:tbl>
    <w:p w14:paraId="79AF84B7" w14:textId="77777777" w:rsidR="0071140E" w:rsidRDefault="00A819A8">
      <w:pPr>
        <w:spacing w:before="40" w:after="160" w:line="240" w:lineRule="auto"/>
      </w:pPr>
      <w:r>
        <w:rPr>
          <w:i/>
          <w:sz w:val="20"/>
        </w:rPr>
        <w:t>Fuente: Autor (2026)</w:t>
      </w:r>
    </w:p>
    <w:p w14:paraId="5D835EA9" w14:textId="77777777" w:rsidR="0071140E" w:rsidRPr="00786CBC" w:rsidRDefault="00A819A8">
      <w:pPr>
        <w:spacing w:before="200" w:after="80" w:line="276" w:lineRule="auto"/>
        <w:jc w:val="center"/>
        <w:rPr>
          <w:lang w:val="es-ES"/>
        </w:rPr>
      </w:pPr>
      <w:r w:rsidRPr="00786CBC">
        <w:rPr>
          <w:b/>
          <w:sz w:val="22"/>
          <w:lang w:val="es-ES"/>
        </w:rPr>
        <w:t xml:space="preserve">Gráfico 4. </w:t>
      </w:r>
      <w:r w:rsidRPr="00786CBC">
        <w:rPr>
          <w:b/>
          <w:sz w:val="22"/>
          <w:lang w:val="es-ES"/>
        </w:rPr>
        <w:t>Preferencia por Catálogo Autónomo Interactivo</w:t>
      </w:r>
    </w:p>
    <w:p w14:paraId="13D34EBE" w14:textId="77777777" w:rsidR="0071140E" w:rsidRDefault="00A819A8">
      <w:pPr>
        <w:spacing w:before="40" w:after="80"/>
        <w:jc w:val="center"/>
      </w:pPr>
      <w:r>
        <w:rPr>
          <w:noProof/>
        </w:rPr>
        <w:drawing>
          <wp:inline distT="0" distB="0" distL="0" distR="0" wp14:anchorId="132A0BD0" wp14:editId="4F13D74B">
            <wp:extent cx="411480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4.png"/>
                    <pic:cNvPicPr/>
                  </pic:nvPicPr>
                  <pic:blipFill>
                    <a:blip r:embed="rId11"/>
                    <a:stretch>
                      <a:fillRect/>
                    </a:stretch>
                  </pic:blipFill>
                  <pic:spPr>
                    <a:xfrm>
                      <a:off x="0" y="0"/>
                      <a:ext cx="4114800" cy="2880360"/>
                    </a:xfrm>
                    <a:prstGeom prst="rect">
                      <a:avLst/>
                    </a:prstGeom>
                  </pic:spPr>
                </pic:pic>
              </a:graphicData>
            </a:graphic>
          </wp:inline>
        </w:drawing>
      </w:r>
    </w:p>
    <w:p w14:paraId="2C807E3B" w14:textId="77777777" w:rsidR="0071140E" w:rsidRPr="00786CBC" w:rsidRDefault="00A819A8">
      <w:pPr>
        <w:spacing w:after="200" w:line="240" w:lineRule="auto"/>
        <w:jc w:val="center"/>
        <w:rPr>
          <w:lang w:val="es-ES"/>
        </w:rPr>
      </w:pPr>
      <w:r w:rsidRPr="00786CBC">
        <w:rPr>
          <w:i/>
          <w:sz w:val="20"/>
          <w:lang w:val="es-ES"/>
        </w:rPr>
        <w:t>Fuente: Autor (2026)</w:t>
      </w:r>
    </w:p>
    <w:p w14:paraId="5877618B" w14:textId="77777777" w:rsidR="0071140E" w:rsidRPr="00786CBC" w:rsidRDefault="00A819A8">
      <w:pPr>
        <w:ind w:firstLine="567"/>
        <w:jc w:val="both"/>
        <w:rPr>
          <w:lang w:val="es-ES"/>
        </w:rPr>
      </w:pPr>
      <w:r w:rsidRPr="00786CBC">
        <w:rPr>
          <w:b/>
          <w:lang w:val="es-ES"/>
        </w:rPr>
        <w:t>Análisis del Ítem 4:</w:t>
      </w:r>
      <w:r w:rsidRPr="00786CBC">
        <w:rPr>
          <w:lang w:val="es-ES"/>
        </w:rPr>
        <w:t xml:space="preserve"> El 92% de la muestra expresó gran interés en que sus compradores puedan explorar catálogos interactivos de forma autónoma. En los modelos tradicionales, el vendedor invierte horas enviando fotos individuales y listas desactualizadas por chat. La plataform</w:t>
      </w:r>
      <w:r w:rsidRPr="00786CBC">
        <w:rPr>
          <w:lang w:val="es-ES"/>
        </w:rPr>
        <w:t xml:space="preserve">a propuesta solventa esta fricción al ofrecer una interfaz pública responsiva donde el </w:t>
      </w:r>
      <w:r w:rsidRPr="00786CBC">
        <w:rPr>
          <w:lang w:val="es-ES"/>
        </w:rPr>
        <w:lastRenderedPageBreak/>
        <w:t>usuario filtra por categorías, consulta especificaciones técnicas e imágenes en alta definición sin requerir la intervención constante del personal.</w:t>
      </w:r>
    </w:p>
    <w:p w14:paraId="76E5EF9A" w14:textId="77777777" w:rsidR="0071140E" w:rsidRPr="00786CBC" w:rsidRDefault="00A819A8">
      <w:pPr>
        <w:ind w:firstLine="567"/>
        <w:jc w:val="both"/>
        <w:rPr>
          <w:lang w:val="es-ES"/>
        </w:rPr>
      </w:pPr>
      <w:r w:rsidRPr="00786CBC">
        <w:rPr>
          <w:b/>
          <w:lang w:val="es-ES"/>
        </w:rPr>
        <w:t xml:space="preserve">Ítem 5. ¿Ha perdido </w:t>
      </w:r>
      <w:r w:rsidRPr="00786CBC">
        <w:rPr>
          <w:b/>
          <w:lang w:val="es-ES"/>
        </w:rPr>
        <w:t>oportunidades comerciales de venta por no contar con un canal digital disponible las 24 horas del día?</w:t>
      </w:r>
    </w:p>
    <w:p w14:paraId="6E25EC8A" w14:textId="77777777" w:rsidR="0071140E" w:rsidRPr="00786CBC" w:rsidRDefault="00A819A8">
      <w:pPr>
        <w:spacing w:before="240" w:after="80" w:line="276" w:lineRule="auto"/>
        <w:rPr>
          <w:lang w:val="es-ES"/>
        </w:rPr>
      </w:pPr>
      <w:r w:rsidRPr="00786CBC">
        <w:rPr>
          <w:b/>
          <w:sz w:val="22"/>
          <w:lang w:val="es-ES"/>
        </w:rPr>
        <w:t>Cuadro 8. Pérdida de Oportunidades Fuera de Horario Laboral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23D59B62" w14:textId="77777777">
        <w:trPr>
          <w:cantSplit/>
          <w:tblHeader/>
          <w:jc w:val="center"/>
        </w:trPr>
        <w:tc>
          <w:tcPr>
            <w:tcW w:w="3402" w:type="dxa"/>
            <w:shd w:val="clear" w:color="auto" w:fill="F1F5F9"/>
            <w:tcMar>
              <w:top w:w="120" w:type="dxa"/>
              <w:left w:w="140" w:type="dxa"/>
              <w:bottom w:w="120" w:type="dxa"/>
              <w:right w:w="140" w:type="dxa"/>
            </w:tcMar>
          </w:tcPr>
          <w:p w14:paraId="3FF0653E"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0468BFC9"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419247B4" w14:textId="77777777" w:rsidR="0071140E" w:rsidRDefault="00A819A8">
            <w:pPr>
              <w:spacing w:before="40" w:after="40" w:line="276" w:lineRule="auto"/>
              <w:jc w:val="center"/>
            </w:pPr>
            <w:r>
              <w:rPr>
                <w:b/>
                <w:sz w:val="21"/>
              </w:rPr>
              <w:t>Porcentaje</w:t>
            </w:r>
          </w:p>
        </w:tc>
      </w:tr>
      <w:tr w:rsidR="0071140E" w14:paraId="456441D8" w14:textId="77777777">
        <w:trPr>
          <w:cantSplit/>
          <w:jc w:val="center"/>
        </w:trPr>
        <w:tc>
          <w:tcPr>
            <w:tcW w:w="3402" w:type="dxa"/>
            <w:tcMar>
              <w:top w:w="100" w:type="dxa"/>
              <w:left w:w="140" w:type="dxa"/>
              <w:bottom w:w="100" w:type="dxa"/>
              <w:right w:w="140" w:type="dxa"/>
            </w:tcMar>
          </w:tcPr>
          <w:p w14:paraId="54B6D405"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04F0A05B" w14:textId="77777777" w:rsidR="0071140E" w:rsidRDefault="00A819A8">
            <w:pPr>
              <w:spacing w:before="40" w:after="40" w:line="276" w:lineRule="auto"/>
              <w:jc w:val="center"/>
            </w:pPr>
            <w:r>
              <w:rPr>
                <w:sz w:val="20"/>
              </w:rPr>
              <w:t>9</w:t>
            </w:r>
          </w:p>
        </w:tc>
        <w:tc>
          <w:tcPr>
            <w:tcW w:w="2438" w:type="dxa"/>
            <w:tcMar>
              <w:top w:w="100" w:type="dxa"/>
              <w:left w:w="140" w:type="dxa"/>
              <w:bottom w:w="100" w:type="dxa"/>
              <w:right w:w="140" w:type="dxa"/>
            </w:tcMar>
          </w:tcPr>
          <w:p w14:paraId="1E44830D" w14:textId="77777777" w:rsidR="0071140E" w:rsidRDefault="00A819A8">
            <w:pPr>
              <w:spacing w:before="40" w:after="40" w:line="276" w:lineRule="auto"/>
            </w:pPr>
            <w:r>
              <w:rPr>
                <w:sz w:val="20"/>
              </w:rPr>
              <w:t>69%</w:t>
            </w:r>
          </w:p>
        </w:tc>
      </w:tr>
      <w:tr w:rsidR="0071140E" w14:paraId="3E9DF336" w14:textId="77777777">
        <w:trPr>
          <w:cantSplit/>
          <w:jc w:val="center"/>
        </w:trPr>
        <w:tc>
          <w:tcPr>
            <w:tcW w:w="3402" w:type="dxa"/>
            <w:tcMar>
              <w:top w:w="100" w:type="dxa"/>
              <w:left w:w="140" w:type="dxa"/>
              <w:bottom w:w="100" w:type="dxa"/>
              <w:right w:w="140" w:type="dxa"/>
            </w:tcMar>
          </w:tcPr>
          <w:p w14:paraId="323ED72F"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2FD1E624" w14:textId="77777777" w:rsidR="0071140E" w:rsidRDefault="00A819A8">
            <w:pPr>
              <w:spacing w:before="40" w:after="40" w:line="276" w:lineRule="auto"/>
              <w:jc w:val="center"/>
            </w:pPr>
            <w:r>
              <w:rPr>
                <w:sz w:val="20"/>
              </w:rPr>
              <w:t>4</w:t>
            </w:r>
          </w:p>
        </w:tc>
        <w:tc>
          <w:tcPr>
            <w:tcW w:w="2438" w:type="dxa"/>
            <w:tcMar>
              <w:top w:w="100" w:type="dxa"/>
              <w:left w:w="140" w:type="dxa"/>
              <w:bottom w:w="100" w:type="dxa"/>
              <w:right w:w="140" w:type="dxa"/>
            </w:tcMar>
          </w:tcPr>
          <w:p w14:paraId="2276B22B" w14:textId="77777777" w:rsidR="0071140E" w:rsidRDefault="00A819A8">
            <w:pPr>
              <w:spacing w:before="40" w:after="40" w:line="276" w:lineRule="auto"/>
            </w:pPr>
            <w:r>
              <w:rPr>
                <w:sz w:val="20"/>
              </w:rPr>
              <w:t>31%</w:t>
            </w:r>
          </w:p>
        </w:tc>
      </w:tr>
      <w:tr w:rsidR="0071140E" w14:paraId="7FF2F0F6" w14:textId="77777777">
        <w:trPr>
          <w:cantSplit/>
          <w:jc w:val="center"/>
        </w:trPr>
        <w:tc>
          <w:tcPr>
            <w:tcW w:w="3402" w:type="dxa"/>
            <w:tcMar>
              <w:top w:w="100" w:type="dxa"/>
              <w:left w:w="140" w:type="dxa"/>
              <w:bottom w:w="100" w:type="dxa"/>
              <w:right w:w="140" w:type="dxa"/>
            </w:tcMar>
          </w:tcPr>
          <w:p w14:paraId="4C88456B"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22DBFBCE"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6C57D0D2" w14:textId="77777777" w:rsidR="0071140E" w:rsidRDefault="00A819A8">
            <w:pPr>
              <w:spacing w:before="40" w:after="40" w:line="276" w:lineRule="auto"/>
            </w:pPr>
            <w:r>
              <w:rPr>
                <w:sz w:val="20"/>
              </w:rPr>
              <w:t>100%</w:t>
            </w:r>
          </w:p>
        </w:tc>
      </w:tr>
    </w:tbl>
    <w:p w14:paraId="26130421" w14:textId="77777777" w:rsidR="0071140E" w:rsidRDefault="00A819A8">
      <w:pPr>
        <w:spacing w:before="40" w:after="160" w:line="240" w:lineRule="auto"/>
      </w:pPr>
      <w:r>
        <w:rPr>
          <w:i/>
          <w:sz w:val="20"/>
        </w:rPr>
        <w:t>Fuente: Autor (2026)</w:t>
      </w:r>
    </w:p>
    <w:p w14:paraId="42923C15" w14:textId="77777777" w:rsidR="0071140E" w:rsidRPr="00786CBC" w:rsidRDefault="00A819A8">
      <w:pPr>
        <w:spacing w:before="200" w:after="80" w:line="276" w:lineRule="auto"/>
        <w:jc w:val="center"/>
        <w:rPr>
          <w:lang w:val="es-ES"/>
        </w:rPr>
      </w:pPr>
      <w:r w:rsidRPr="00786CBC">
        <w:rPr>
          <w:b/>
          <w:sz w:val="22"/>
          <w:lang w:val="es-ES"/>
        </w:rPr>
        <w:t>Gráfico 5. Pérdida de Oportunidades Fuera de Horario Laboral</w:t>
      </w:r>
    </w:p>
    <w:p w14:paraId="7F17C026" w14:textId="77777777" w:rsidR="0071140E" w:rsidRDefault="00A819A8">
      <w:pPr>
        <w:spacing w:before="40" w:after="80"/>
        <w:jc w:val="center"/>
      </w:pPr>
      <w:r>
        <w:rPr>
          <w:noProof/>
        </w:rPr>
        <w:drawing>
          <wp:inline distT="0" distB="0" distL="0" distR="0" wp14:anchorId="473742F2" wp14:editId="2E100A91">
            <wp:extent cx="411480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5.png"/>
                    <pic:cNvPicPr/>
                  </pic:nvPicPr>
                  <pic:blipFill>
                    <a:blip r:embed="rId12"/>
                    <a:stretch>
                      <a:fillRect/>
                    </a:stretch>
                  </pic:blipFill>
                  <pic:spPr>
                    <a:xfrm>
                      <a:off x="0" y="0"/>
                      <a:ext cx="4114800" cy="2880360"/>
                    </a:xfrm>
                    <a:prstGeom prst="rect">
                      <a:avLst/>
                    </a:prstGeom>
                  </pic:spPr>
                </pic:pic>
              </a:graphicData>
            </a:graphic>
          </wp:inline>
        </w:drawing>
      </w:r>
    </w:p>
    <w:p w14:paraId="4D337FCB" w14:textId="77777777" w:rsidR="0071140E" w:rsidRPr="00786CBC" w:rsidRDefault="00A819A8">
      <w:pPr>
        <w:spacing w:after="200" w:line="240" w:lineRule="auto"/>
        <w:jc w:val="center"/>
        <w:rPr>
          <w:lang w:val="es-ES"/>
        </w:rPr>
      </w:pPr>
      <w:r w:rsidRPr="00786CBC">
        <w:rPr>
          <w:i/>
          <w:sz w:val="20"/>
          <w:lang w:val="es-ES"/>
        </w:rPr>
        <w:t>Fuente: Autor (2026)</w:t>
      </w:r>
    </w:p>
    <w:p w14:paraId="4BBA70AD" w14:textId="77777777" w:rsidR="0071140E" w:rsidRPr="00786CBC" w:rsidRDefault="00A819A8">
      <w:pPr>
        <w:ind w:firstLine="567"/>
        <w:jc w:val="both"/>
        <w:rPr>
          <w:lang w:val="es-ES"/>
        </w:rPr>
      </w:pPr>
      <w:r w:rsidRPr="00786CBC">
        <w:rPr>
          <w:b/>
          <w:lang w:val="es-ES"/>
        </w:rPr>
        <w:t>Análisis del Ítem 5:</w:t>
      </w:r>
      <w:r w:rsidRPr="00786CBC">
        <w:rPr>
          <w:lang w:val="es-ES"/>
        </w:rPr>
        <w:t xml:space="preserve"> Se constató que el 69% de las empresas ha experimentado pérdida tangible de ventas debido a la falta de disponibilidad de canales fuera del horario de oficina. Los hábitos de consumo actuales implican que los clientes investigan y compran durante horas no</w:t>
      </w:r>
      <w:r w:rsidRPr="00786CBC">
        <w:rPr>
          <w:lang w:val="es-ES"/>
        </w:rPr>
        <w:t xml:space="preserve">cturnas o </w:t>
      </w:r>
      <w:r w:rsidRPr="00786CBC">
        <w:rPr>
          <w:lang w:val="es-ES"/>
        </w:rPr>
        <w:lastRenderedPageBreak/>
        <w:t>fines de semana. Al comercializar una plataforma web disponible 24/7, se dota a la pyme de un vendedor incansable que capta pedidos y cotizaciones en todo momento.</w:t>
      </w:r>
    </w:p>
    <w:p w14:paraId="4A818632" w14:textId="77777777" w:rsidR="0071140E" w:rsidRPr="00786CBC" w:rsidRDefault="00A819A8">
      <w:pPr>
        <w:ind w:firstLine="567"/>
        <w:jc w:val="both"/>
        <w:rPr>
          <w:lang w:val="es-ES"/>
        </w:rPr>
      </w:pPr>
      <w:r w:rsidRPr="00786CBC">
        <w:rPr>
          <w:b/>
          <w:lang w:val="es-ES"/>
        </w:rPr>
        <w:t>Ítem 6. ¿Considera necesario que la plataforma integre un sistema de carrito de co</w:t>
      </w:r>
      <w:r w:rsidRPr="00786CBC">
        <w:rPr>
          <w:b/>
          <w:lang w:val="es-ES"/>
        </w:rPr>
        <w:t>mpras con generación de pedidos automáticos a WhatsApp?</w:t>
      </w:r>
    </w:p>
    <w:p w14:paraId="660614D6" w14:textId="77777777" w:rsidR="0071140E" w:rsidRPr="00786CBC" w:rsidRDefault="00A819A8">
      <w:pPr>
        <w:spacing w:before="240" w:after="80" w:line="276" w:lineRule="auto"/>
        <w:rPr>
          <w:lang w:val="es-ES"/>
        </w:rPr>
      </w:pPr>
      <w:r w:rsidRPr="00786CBC">
        <w:rPr>
          <w:b/>
          <w:sz w:val="22"/>
          <w:lang w:val="es-ES"/>
        </w:rPr>
        <w:t xml:space="preserve">Cuadro 9. Demanda de Carrito con </w:t>
      </w:r>
      <w:proofErr w:type="spellStart"/>
      <w:r w:rsidRPr="00786CBC">
        <w:rPr>
          <w:b/>
          <w:sz w:val="22"/>
          <w:lang w:val="es-ES"/>
        </w:rPr>
        <w:t>Checkout</w:t>
      </w:r>
      <w:proofErr w:type="spellEnd"/>
      <w:r w:rsidRPr="00786CBC">
        <w:rPr>
          <w:b/>
          <w:sz w:val="22"/>
          <w:lang w:val="es-ES"/>
        </w:rPr>
        <w:t xml:space="preserve"> vía WhatsApp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50B02F93" w14:textId="77777777">
        <w:trPr>
          <w:cantSplit/>
          <w:tblHeader/>
          <w:jc w:val="center"/>
        </w:trPr>
        <w:tc>
          <w:tcPr>
            <w:tcW w:w="3402" w:type="dxa"/>
            <w:shd w:val="clear" w:color="auto" w:fill="F1F5F9"/>
            <w:tcMar>
              <w:top w:w="120" w:type="dxa"/>
              <w:left w:w="140" w:type="dxa"/>
              <w:bottom w:w="120" w:type="dxa"/>
              <w:right w:w="140" w:type="dxa"/>
            </w:tcMar>
          </w:tcPr>
          <w:p w14:paraId="125A4C6F"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2D32E703"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14D529C5" w14:textId="77777777" w:rsidR="0071140E" w:rsidRDefault="00A819A8">
            <w:pPr>
              <w:spacing w:before="40" w:after="40" w:line="276" w:lineRule="auto"/>
              <w:jc w:val="center"/>
            </w:pPr>
            <w:r>
              <w:rPr>
                <w:b/>
                <w:sz w:val="21"/>
              </w:rPr>
              <w:t>Porcentaje</w:t>
            </w:r>
          </w:p>
        </w:tc>
      </w:tr>
      <w:tr w:rsidR="0071140E" w14:paraId="3A181F06" w14:textId="77777777">
        <w:trPr>
          <w:cantSplit/>
          <w:jc w:val="center"/>
        </w:trPr>
        <w:tc>
          <w:tcPr>
            <w:tcW w:w="3402" w:type="dxa"/>
            <w:tcMar>
              <w:top w:w="100" w:type="dxa"/>
              <w:left w:w="140" w:type="dxa"/>
              <w:bottom w:w="100" w:type="dxa"/>
              <w:right w:w="140" w:type="dxa"/>
            </w:tcMar>
          </w:tcPr>
          <w:p w14:paraId="121DFF69"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23DC0CEE" w14:textId="77777777" w:rsidR="0071140E" w:rsidRDefault="00A819A8">
            <w:pPr>
              <w:spacing w:before="40" w:after="40" w:line="276" w:lineRule="auto"/>
              <w:jc w:val="center"/>
            </w:pPr>
            <w:r>
              <w:rPr>
                <w:sz w:val="20"/>
              </w:rPr>
              <w:t>11</w:t>
            </w:r>
          </w:p>
        </w:tc>
        <w:tc>
          <w:tcPr>
            <w:tcW w:w="2438" w:type="dxa"/>
            <w:tcMar>
              <w:top w:w="100" w:type="dxa"/>
              <w:left w:w="140" w:type="dxa"/>
              <w:bottom w:w="100" w:type="dxa"/>
              <w:right w:w="140" w:type="dxa"/>
            </w:tcMar>
          </w:tcPr>
          <w:p w14:paraId="4BE8B943" w14:textId="77777777" w:rsidR="0071140E" w:rsidRDefault="00A819A8">
            <w:pPr>
              <w:spacing w:before="40" w:after="40" w:line="276" w:lineRule="auto"/>
            </w:pPr>
            <w:r>
              <w:rPr>
                <w:sz w:val="20"/>
              </w:rPr>
              <w:t>85%</w:t>
            </w:r>
          </w:p>
        </w:tc>
      </w:tr>
      <w:tr w:rsidR="0071140E" w14:paraId="51E3FE09" w14:textId="77777777">
        <w:trPr>
          <w:cantSplit/>
          <w:jc w:val="center"/>
        </w:trPr>
        <w:tc>
          <w:tcPr>
            <w:tcW w:w="3402" w:type="dxa"/>
            <w:tcMar>
              <w:top w:w="100" w:type="dxa"/>
              <w:left w:w="140" w:type="dxa"/>
              <w:bottom w:w="100" w:type="dxa"/>
              <w:right w:w="140" w:type="dxa"/>
            </w:tcMar>
          </w:tcPr>
          <w:p w14:paraId="4A6B014C"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061D8B77" w14:textId="77777777" w:rsidR="0071140E" w:rsidRDefault="00A819A8">
            <w:pPr>
              <w:spacing w:before="40" w:after="40" w:line="276" w:lineRule="auto"/>
              <w:jc w:val="center"/>
            </w:pPr>
            <w:r>
              <w:rPr>
                <w:sz w:val="20"/>
              </w:rPr>
              <w:t>2</w:t>
            </w:r>
          </w:p>
        </w:tc>
        <w:tc>
          <w:tcPr>
            <w:tcW w:w="2438" w:type="dxa"/>
            <w:tcMar>
              <w:top w:w="100" w:type="dxa"/>
              <w:left w:w="140" w:type="dxa"/>
              <w:bottom w:w="100" w:type="dxa"/>
              <w:right w:w="140" w:type="dxa"/>
            </w:tcMar>
          </w:tcPr>
          <w:p w14:paraId="367C1951" w14:textId="77777777" w:rsidR="0071140E" w:rsidRDefault="00A819A8">
            <w:pPr>
              <w:spacing w:before="40" w:after="40" w:line="276" w:lineRule="auto"/>
            </w:pPr>
            <w:r>
              <w:rPr>
                <w:sz w:val="20"/>
              </w:rPr>
              <w:t>15%</w:t>
            </w:r>
          </w:p>
        </w:tc>
      </w:tr>
      <w:tr w:rsidR="0071140E" w14:paraId="0BBD6E97" w14:textId="77777777">
        <w:trPr>
          <w:cantSplit/>
          <w:jc w:val="center"/>
        </w:trPr>
        <w:tc>
          <w:tcPr>
            <w:tcW w:w="3402" w:type="dxa"/>
            <w:tcMar>
              <w:top w:w="100" w:type="dxa"/>
              <w:left w:w="140" w:type="dxa"/>
              <w:bottom w:w="100" w:type="dxa"/>
              <w:right w:w="140" w:type="dxa"/>
            </w:tcMar>
          </w:tcPr>
          <w:p w14:paraId="32956F4B"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29DB69C9"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6176202E" w14:textId="77777777" w:rsidR="0071140E" w:rsidRDefault="00A819A8">
            <w:pPr>
              <w:spacing w:before="40" w:after="40" w:line="276" w:lineRule="auto"/>
            </w:pPr>
            <w:r>
              <w:rPr>
                <w:sz w:val="20"/>
              </w:rPr>
              <w:t>100%</w:t>
            </w:r>
          </w:p>
        </w:tc>
      </w:tr>
    </w:tbl>
    <w:p w14:paraId="7D483D37" w14:textId="77777777" w:rsidR="0071140E" w:rsidRDefault="00A819A8">
      <w:pPr>
        <w:spacing w:before="40" w:after="160" w:line="240" w:lineRule="auto"/>
      </w:pPr>
      <w:r>
        <w:rPr>
          <w:i/>
          <w:sz w:val="20"/>
        </w:rPr>
        <w:t>Fuente: Autor (2026)</w:t>
      </w:r>
    </w:p>
    <w:p w14:paraId="5761672F" w14:textId="77777777" w:rsidR="0071140E" w:rsidRPr="00786CBC" w:rsidRDefault="00A819A8">
      <w:pPr>
        <w:spacing w:before="200" w:after="80" w:line="276" w:lineRule="auto"/>
        <w:jc w:val="center"/>
        <w:rPr>
          <w:lang w:val="es-ES"/>
        </w:rPr>
      </w:pPr>
      <w:r w:rsidRPr="00786CBC">
        <w:rPr>
          <w:b/>
          <w:sz w:val="22"/>
          <w:lang w:val="es-ES"/>
        </w:rPr>
        <w:t xml:space="preserve">Gráfico 6. Demanda de Carrito con </w:t>
      </w:r>
      <w:proofErr w:type="spellStart"/>
      <w:r w:rsidRPr="00786CBC">
        <w:rPr>
          <w:b/>
          <w:sz w:val="22"/>
          <w:lang w:val="es-ES"/>
        </w:rPr>
        <w:t>Checkout</w:t>
      </w:r>
      <w:proofErr w:type="spellEnd"/>
      <w:r w:rsidRPr="00786CBC">
        <w:rPr>
          <w:b/>
          <w:sz w:val="22"/>
          <w:lang w:val="es-ES"/>
        </w:rPr>
        <w:t xml:space="preserve"> vía </w:t>
      </w:r>
      <w:r w:rsidRPr="00786CBC">
        <w:rPr>
          <w:b/>
          <w:sz w:val="22"/>
          <w:lang w:val="es-ES"/>
        </w:rPr>
        <w:t>WhatsApp</w:t>
      </w:r>
    </w:p>
    <w:p w14:paraId="4EC047D2" w14:textId="77777777" w:rsidR="0071140E" w:rsidRDefault="00A819A8">
      <w:pPr>
        <w:spacing w:before="40" w:after="80"/>
        <w:jc w:val="center"/>
      </w:pPr>
      <w:r>
        <w:rPr>
          <w:noProof/>
        </w:rPr>
        <w:drawing>
          <wp:inline distT="0" distB="0" distL="0" distR="0" wp14:anchorId="38722F8C" wp14:editId="0F96E3A8">
            <wp:extent cx="411480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6.png"/>
                    <pic:cNvPicPr/>
                  </pic:nvPicPr>
                  <pic:blipFill>
                    <a:blip r:embed="rId13"/>
                    <a:stretch>
                      <a:fillRect/>
                    </a:stretch>
                  </pic:blipFill>
                  <pic:spPr>
                    <a:xfrm>
                      <a:off x="0" y="0"/>
                      <a:ext cx="4114800" cy="2880360"/>
                    </a:xfrm>
                    <a:prstGeom prst="rect">
                      <a:avLst/>
                    </a:prstGeom>
                  </pic:spPr>
                </pic:pic>
              </a:graphicData>
            </a:graphic>
          </wp:inline>
        </w:drawing>
      </w:r>
    </w:p>
    <w:p w14:paraId="419023A6" w14:textId="77777777" w:rsidR="0071140E" w:rsidRPr="00786CBC" w:rsidRDefault="00A819A8">
      <w:pPr>
        <w:spacing w:after="200" w:line="240" w:lineRule="auto"/>
        <w:jc w:val="center"/>
        <w:rPr>
          <w:lang w:val="es-ES"/>
        </w:rPr>
      </w:pPr>
      <w:r w:rsidRPr="00786CBC">
        <w:rPr>
          <w:i/>
          <w:sz w:val="20"/>
          <w:lang w:val="es-ES"/>
        </w:rPr>
        <w:t>Fuente: Autor (2026)</w:t>
      </w:r>
    </w:p>
    <w:p w14:paraId="51B46168" w14:textId="77777777" w:rsidR="0071140E" w:rsidRPr="00786CBC" w:rsidRDefault="00A819A8">
      <w:pPr>
        <w:ind w:firstLine="567"/>
        <w:jc w:val="both"/>
        <w:rPr>
          <w:lang w:val="es-ES"/>
        </w:rPr>
      </w:pPr>
      <w:r w:rsidRPr="00786CBC">
        <w:rPr>
          <w:b/>
          <w:lang w:val="es-ES"/>
        </w:rPr>
        <w:t>Análisis del Ítem 6:</w:t>
      </w:r>
      <w:r w:rsidRPr="00786CBC">
        <w:rPr>
          <w:lang w:val="es-ES"/>
        </w:rPr>
        <w:t xml:space="preserve"> El 85% de los encuestados consideró indispensable la integración de un carrito de compras vinculado directamente </w:t>
      </w:r>
      <w:r w:rsidRPr="00786CBC">
        <w:rPr>
          <w:lang w:val="es-ES"/>
        </w:rPr>
        <w:lastRenderedPageBreak/>
        <w:t>a WhatsApp. En el contexto regional venezolano y latinoamericano, WhatsApp es la herramienta de comunicación y cierre de ventas por excelencia</w:t>
      </w:r>
      <w:r w:rsidRPr="00786CBC">
        <w:rPr>
          <w:lang w:val="es-ES"/>
        </w:rPr>
        <w:t>. La arquitectura del sistema propuesto capitaliza esta realidad al estructurar el pedido en el carrito (cantidades, precios, IVA, totales) y enviarlo con un solo clic al chat de la pyme, combinando la automatización web con la cercanía del trato humano.</w:t>
      </w:r>
    </w:p>
    <w:p w14:paraId="1009C546" w14:textId="77777777" w:rsidR="0071140E" w:rsidRPr="00786CBC" w:rsidRDefault="00A819A8">
      <w:pPr>
        <w:ind w:firstLine="567"/>
        <w:jc w:val="both"/>
        <w:rPr>
          <w:lang w:val="es-ES"/>
        </w:rPr>
      </w:pPr>
      <w:r w:rsidRPr="00786CBC">
        <w:rPr>
          <w:b/>
          <w:lang w:val="es-ES"/>
        </w:rPr>
        <w:t>Í</w:t>
      </w:r>
      <w:r w:rsidRPr="00786CBC">
        <w:rPr>
          <w:b/>
          <w:lang w:val="es-ES"/>
        </w:rPr>
        <w:t>tem 7. ¿Le resulta complicado y propenso a errores gestionar el inventario y las listas de precios con los métodos manuales actuales?</w:t>
      </w:r>
    </w:p>
    <w:p w14:paraId="61E1D6E2" w14:textId="77777777" w:rsidR="0071140E" w:rsidRPr="00786CBC" w:rsidRDefault="00A819A8">
      <w:pPr>
        <w:spacing w:before="240" w:after="80" w:line="276" w:lineRule="auto"/>
        <w:rPr>
          <w:lang w:val="es-ES"/>
        </w:rPr>
      </w:pPr>
      <w:r w:rsidRPr="00786CBC">
        <w:rPr>
          <w:b/>
          <w:sz w:val="22"/>
          <w:lang w:val="es-ES"/>
        </w:rPr>
        <w:t>Cuadro 10. Complejidad en la Gestión Actual de Inventario y Precios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0F93846D" w14:textId="77777777">
        <w:trPr>
          <w:cantSplit/>
          <w:tblHeader/>
          <w:jc w:val="center"/>
        </w:trPr>
        <w:tc>
          <w:tcPr>
            <w:tcW w:w="3402" w:type="dxa"/>
            <w:shd w:val="clear" w:color="auto" w:fill="F1F5F9"/>
            <w:tcMar>
              <w:top w:w="120" w:type="dxa"/>
              <w:left w:w="140" w:type="dxa"/>
              <w:bottom w:w="120" w:type="dxa"/>
              <w:right w:w="140" w:type="dxa"/>
            </w:tcMar>
          </w:tcPr>
          <w:p w14:paraId="2FFD8EBE"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2D59E56B"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6CC2FDE7" w14:textId="77777777" w:rsidR="0071140E" w:rsidRDefault="00A819A8">
            <w:pPr>
              <w:spacing w:before="40" w:after="40" w:line="276" w:lineRule="auto"/>
              <w:jc w:val="center"/>
            </w:pPr>
            <w:r>
              <w:rPr>
                <w:b/>
                <w:sz w:val="21"/>
              </w:rPr>
              <w:t>Porcentaje</w:t>
            </w:r>
          </w:p>
        </w:tc>
      </w:tr>
      <w:tr w:rsidR="0071140E" w14:paraId="23311EED" w14:textId="77777777">
        <w:trPr>
          <w:cantSplit/>
          <w:jc w:val="center"/>
        </w:trPr>
        <w:tc>
          <w:tcPr>
            <w:tcW w:w="3402" w:type="dxa"/>
            <w:tcMar>
              <w:top w:w="100" w:type="dxa"/>
              <w:left w:w="140" w:type="dxa"/>
              <w:bottom w:w="100" w:type="dxa"/>
              <w:right w:w="140" w:type="dxa"/>
            </w:tcMar>
          </w:tcPr>
          <w:p w14:paraId="294C06AA"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64A88305" w14:textId="77777777" w:rsidR="0071140E" w:rsidRDefault="00A819A8">
            <w:pPr>
              <w:spacing w:before="40" w:after="40" w:line="276" w:lineRule="auto"/>
              <w:jc w:val="center"/>
            </w:pPr>
            <w:r>
              <w:rPr>
                <w:sz w:val="20"/>
              </w:rPr>
              <w:t>10</w:t>
            </w:r>
          </w:p>
        </w:tc>
        <w:tc>
          <w:tcPr>
            <w:tcW w:w="2438" w:type="dxa"/>
            <w:tcMar>
              <w:top w:w="100" w:type="dxa"/>
              <w:left w:w="140" w:type="dxa"/>
              <w:bottom w:w="100" w:type="dxa"/>
              <w:right w:w="140" w:type="dxa"/>
            </w:tcMar>
          </w:tcPr>
          <w:p w14:paraId="2FB739CC" w14:textId="77777777" w:rsidR="0071140E" w:rsidRDefault="00A819A8">
            <w:pPr>
              <w:spacing w:before="40" w:after="40" w:line="276" w:lineRule="auto"/>
            </w:pPr>
            <w:r>
              <w:rPr>
                <w:sz w:val="20"/>
              </w:rPr>
              <w:t>77%</w:t>
            </w:r>
          </w:p>
        </w:tc>
      </w:tr>
      <w:tr w:rsidR="0071140E" w14:paraId="4C9B4332" w14:textId="77777777">
        <w:trPr>
          <w:cantSplit/>
          <w:jc w:val="center"/>
        </w:trPr>
        <w:tc>
          <w:tcPr>
            <w:tcW w:w="3402" w:type="dxa"/>
            <w:tcMar>
              <w:top w:w="100" w:type="dxa"/>
              <w:left w:w="140" w:type="dxa"/>
              <w:bottom w:w="100" w:type="dxa"/>
              <w:right w:w="140" w:type="dxa"/>
            </w:tcMar>
          </w:tcPr>
          <w:p w14:paraId="2E7C3F71"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6F9AA79E" w14:textId="77777777" w:rsidR="0071140E" w:rsidRDefault="00A819A8">
            <w:pPr>
              <w:spacing w:before="40" w:after="40" w:line="276" w:lineRule="auto"/>
              <w:jc w:val="center"/>
            </w:pPr>
            <w:r>
              <w:rPr>
                <w:sz w:val="20"/>
              </w:rPr>
              <w:t>3</w:t>
            </w:r>
          </w:p>
        </w:tc>
        <w:tc>
          <w:tcPr>
            <w:tcW w:w="2438" w:type="dxa"/>
            <w:tcMar>
              <w:top w:w="100" w:type="dxa"/>
              <w:left w:w="140" w:type="dxa"/>
              <w:bottom w:w="100" w:type="dxa"/>
              <w:right w:w="140" w:type="dxa"/>
            </w:tcMar>
          </w:tcPr>
          <w:p w14:paraId="1B1D42E0" w14:textId="77777777" w:rsidR="0071140E" w:rsidRDefault="00A819A8">
            <w:pPr>
              <w:spacing w:before="40" w:after="40" w:line="276" w:lineRule="auto"/>
            </w:pPr>
            <w:r>
              <w:rPr>
                <w:sz w:val="20"/>
              </w:rPr>
              <w:t>23%</w:t>
            </w:r>
          </w:p>
        </w:tc>
      </w:tr>
      <w:tr w:rsidR="0071140E" w14:paraId="5A0FFFF2" w14:textId="77777777">
        <w:trPr>
          <w:cantSplit/>
          <w:jc w:val="center"/>
        </w:trPr>
        <w:tc>
          <w:tcPr>
            <w:tcW w:w="3402" w:type="dxa"/>
            <w:tcMar>
              <w:top w:w="100" w:type="dxa"/>
              <w:left w:w="140" w:type="dxa"/>
              <w:bottom w:w="100" w:type="dxa"/>
              <w:right w:w="140" w:type="dxa"/>
            </w:tcMar>
          </w:tcPr>
          <w:p w14:paraId="7B6DBB5D"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3BB9D5B2"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6347F1B1" w14:textId="77777777" w:rsidR="0071140E" w:rsidRDefault="00A819A8">
            <w:pPr>
              <w:spacing w:before="40" w:after="40" w:line="276" w:lineRule="auto"/>
            </w:pPr>
            <w:r>
              <w:rPr>
                <w:sz w:val="20"/>
              </w:rPr>
              <w:t>100%</w:t>
            </w:r>
          </w:p>
        </w:tc>
      </w:tr>
    </w:tbl>
    <w:p w14:paraId="32DACF4A" w14:textId="77777777" w:rsidR="0071140E" w:rsidRDefault="00A819A8">
      <w:pPr>
        <w:spacing w:before="40" w:after="160" w:line="240" w:lineRule="auto"/>
      </w:pPr>
      <w:r>
        <w:rPr>
          <w:i/>
          <w:sz w:val="20"/>
        </w:rPr>
        <w:t>Fuente: Autor (2026)</w:t>
      </w:r>
    </w:p>
    <w:p w14:paraId="0F4F24B3" w14:textId="77777777" w:rsidR="0071140E" w:rsidRPr="00786CBC" w:rsidRDefault="00A819A8">
      <w:pPr>
        <w:spacing w:before="200" w:after="80" w:line="276" w:lineRule="auto"/>
        <w:jc w:val="center"/>
        <w:rPr>
          <w:lang w:val="es-ES"/>
        </w:rPr>
      </w:pPr>
      <w:r w:rsidRPr="00786CBC">
        <w:rPr>
          <w:b/>
          <w:sz w:val="22"/>
          <w:lang w:val="es-ES"/>
        </w:rPr>
        <w:t>Gráfico 7. Complejidad en la Gestión Actual de Inventario y Precios</w:t>
      </w:r>
    </w:p>
    <w:p w14:paraId="6A3FA032" w14:textId="77777777" w:rsidR="0071140E" w:rsidRDefault="00A819A8">
      <w:pPr>
        <w:spacing w:before="40" w:after="80"/>
        <w:jc w:val="center"/>
      </w:pPr>
      <w:r>
        <w:rPr>
          <w:noProof/>
        </w:rPr>
        <w:drawing>
          <wp:inline distT="0" distB="0" distL="0" distR="0" wp14:anchorId="2AA856AF" wp14:editId="17124953">
            <wp:extent cx="411480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7.png"/>
                    <pic:cNvPicPr/>
                  </pic:nvPicPr>
                  <pic:blipFill>
                    <a:blip r:embed="rId14"/>
                    <a:stretch>
                      <a:fillRect/>
                    </a:stretch>
                  </pic:blipFill>
                  <pic:spPr>
                    <a:xfrm>
                      <a:off x="0" y="0"/>
                      <a:ext cx="4114800" cy="2880360"/>
                    </a:xfrm>
                    <a:prstGeom prst="rect">
                      <a:avLst/>
                    </a:prstGeom>
                  </pic:spPr>
                </pic:pic>
              </a:graphicData>
            </a:graphic>
          </wp:inline>
        </w:drawing>
      </w:r>
    </w:p>
    <w:p w14:paraId="25F18EB5" w14:textId="77777777" w:rsidR="0071140E" w:rsidRPr="00786CBC" w:rsidRDefault="00A819A8">
      <w:pPr>
        <w:spacing w:after="200" w:line="240" w:lineRule="auto"/>
        <w:jc w:val="center"/>
        <w:rPr>
          <w:lang w:val="es-ES"/>
        </w:rPr>
      </w:pPr>
      <w:r w:rsidRPr="00786CBC">
        <w:rPr>
          <w:i/>
          <w:sz w:val="20"/>
          <w:lang w:val="es-ES"/>
        </w:rPr>
        <w:t>Fuente: Autor (2026)</w:t>
      </w:r>
    </w:p>
    <w:p w14:paraId="3EFC88DA" w14:textId="77777777" w:rsidR="0071140E" w:rsidRPr="00786CBC" w:rsidRDefault="00A819A8">
      <w:pPr>
        <w:ind w:firstLine="567"/>
        <w:jc w:val="both"/>
        <w:rPr>
          <w:lang w:val="es-ES"/>
        </w:rPr>
      </w:pPr>
      <w:r w:rsidRPr="00786CBC">
        <w:rPr>
          <w:b/>
          <w:lang w:val="es-ES"/>
        </w:rPr>
        <w:lastRenderedPageBreak/>
        <w:t>Análisis del Ítem 7:</w:t>
      </w:r>
      <w:r w:rsidRPr="00786CBC">
        <w:rPr>
          <w:lang w:val="es-ES"/>
        </w:rPr>
        <w:t xml:space="preserve"> El 77% de las empresas señaló que la gestión manual de productos mediante libretas o tablas de Excel resulta compleja, tediosa y fuente constante de equivocaciones. La solución desarrollada resuelve esta problemática incorporando un panel administrativo i</w:t>
      </w:r>
      <w:r w:rsidRPr="00786CBC">
        <w:rPr>
          <w:lang w:val="es-ES"/>
        </w:rPr>
        <w:t>ntuitivo (</w:t>
      </w:r>
      <w:proofErr w:type="spellStart"/>
      <w:r w:rsidRPr="00786CBC">
        <w:rPr>
          <w:lang w:val="es-ES"/>
        </w:rPr>
        <w:t>backoffice</w:t>
      </w:r>
      <w:proofErr w:type="spellEnd"/>
      <w:r w:rsidRPr="00786CBC">
        <w:rPr>
          <w:lang w:val="es-ES"/>
        </w:rPr>
        <w:t xml:space="preserve">) tipo Wix Studio Store </w:t>
      </w:r>
      <w:proofErr w:type="spellStart"/>
      <w:r w:rsidRPr="00786CBC">
        <w:rPr>
          <w:lang w:val="es-ES"/>
        </w:rPr>
        <w:t>Engine</w:t>
      </w:r>
      <w:proofErr w:type="spellEnd"/>
      <w:r w:rsidRPr="00786CBC">
        <w:rPr>
          <w:lang w:val="es-ES"/>
        </w:rPr>
        <w:t>, que permite actualizar precios, stock, imágenes y tasas de cambio oficial en segundos, reflejándose inmediatamente en la tienda sin tocar código.</w:t>
      </w:r>
    </w:p>
    <w:p w14:paraId="791AD787" w14:textId="77777777" w:rsidR="0071140E" w:rsidRPr="00786CBC" w:rsidRDefault="00A819A8">
      <w:pPr>
        <w:ind w:firstLine="567"/>
        <w:jc w:val="both"/>
        <w:rPr>
          <w:lang w:val="es-ES"/>
        </w:rPr>
      </w:pPr>
      <w:r w:rsidRPr="00786CBC">
        <w:rPr>
          <w:b/>
          <w:lang w:val="es-ES"/>
        </w:rPr>
        <w:t xml:space="preserve">Ítem 8. ¿Confiaría en adquirir una plataforma de software </w:t>
      </w:r>
      <w:r w:rsidRPr="00786CBC">
        <w:rPr>
          <w:b/>
          <w:lang w:val="es-ES"/>
        </w:rPr>
        <w:t>web para exhibir y comercializar los productos de su empresa?</w:t>
      </w:r>
    </w:p>
    <w:p w14:paraId="15CB4910" w14:textId="77777777" w:rsidR="0071140E" w:rsidRPr="00786CBC" w:rsidRDefault="00A819A8">
      <w:pPr>
        <w:spacing w:before="240" w:after="80" w:line="276" w:lineRule="auto"/>
        <w:rPr>
          <w:lang w:val="es-ES"/>
        </w:rPr>
      </w:pPr>
      <w:r w:rsidRPr="00786CBC">
        <w:rPr>
          <w:b/>
          <w:sz w:val="22"/>
          <w:lang w:val="es-ES"/>
        </w:rPr>
        <w:t>Cuadro 11. Confianza Empresarial en la Adopción de Software Web</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7F215063" w14:textId="77777777">
        <w:trPr>
          <w:cantSplit/>
          <w:tblHeader/>
          <w:jc w:val="center"/>
        </w:trPr>
        <w:tc>
          <w:tcPr>
            <w:tcW w:w="3402" w:type="dxa"/>
            <w:shd w:val="clear" w:color="auto" w:fill="F1F5F9"/>
            <w:tcMar>
              <w:top w:w="120" w:type="dxa"/>
              <w:left w:w="140" w:type="dxa"/>
              <w:bottom w:w="120" w:type="dxa"/>
              <w:right w:w="140" w:type="dxa"/>
            </w:tcMar>
          </w:tcPr>
          <w:p w14:paraId="32BE9765"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54C2DA74"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52436909" w14:textId="77777777" w:rsidR="0071140E" w:rsidRDefault="00A819A8">
            <w:pPr>
              <w:spacing w:before="40" w:after="40" w:line="276" w:lineRule="auto"/>
              <w:jc w:val="center"/>
            </w:pPr>
            <w:r>
              <w:rPr>
                <w:b/>
                <w:sz w:val="21"/>
              </w:rPr>
              <w:t>Porcentaje</w:t>
            </w:r>
          </w:p>
        </w:tc>
      </w:tr>
      <w:tr w:rsidR="0071140E" w14:paraId="4A104471" w14:textId="77777777">
        <w:trPr>
          <w:cantSplit/>
          <w:jc w:val="center"/>
        </w:trPr>
        <w:tc>
          <w:tcPr>
            <w:tcW w:w="3402" w:type="dxa"/>
            <w:tcMar>
              <w:top w:w="100" w:type="dxa"/>
              <w:left w:w="140" w:type="dxa"/>
              <w:bottom w:w="100" w:type="dxa"/>
              <w:right w:w="140" w:type="dxa"/>
            </w:tcMar>
          </w:tcPr>
          <w:p w14:paraId="3C15E92A"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2F9ECC32" w14:textId="77777777" w:rsidR="0071140E" w:rsidRDefault="00A819A8">
            <w:pPr>
              <w:spacing w:before="40" w:after="40" w:line="276" w:lineRule="auto"/>
              <w:jc w:val="center"/>
            </w:pPr>
            <w:r>
              <w:rPr>
                <w:sz w:val="20"/>
              </w:rPr>
              <w:t>11</w:t>
            </w:r>
          </w:p>
        </w:tc>
        <w:tc>
          <w:tcPr>
            <w:tcW w:w="2438" w:type="dxa"/>
            <w:tcMar>
              <w:top w:w="100" w:type="dxa"/>
              <w:left w:w="140" w:type="dxa"/>
              <w:bottom w:w="100" w:type="dxa"/>
              <w:right w:w="140" w:type="dxa"/>
            </w:tcMar>
          </w:tcPr>
          <w:p w14:paraId="7A0C6F21" w14:textId="77777777" w:rsidR="0071140E" w:rsidRDefault="00A819A8">
            <w:pPr>
              <w:spacing w:before="40" w:after="40" w:line="276" w:lineRule="auto"/>
            </w:pPr>
            <w:r>
              <w:rPr>
                <w:sz w:val="20"/>
              </w:rPr>
              <w:t>85%</w:t>
            </w:r>
          </w:p>
        </w:tc>
      </w:tr>
      <w:tr w:rsidR="0071140E" w14:paraId="3B176937" w14:textId="77777777">
        <w:trPr>
          <w:cantSplit/>
          <w:jc w:val="center"/>
        </w:trPr>
        <w:tc>
          <w:tcPr>
            <w:tcW w:w="3402" w:type="dxa"/>
            <w:tcMar>
              <w:top w:w="100" w:type="dxa"/>
              <w:left w:w="140" w:type="dxa"/>
              <w:bottom w:w="100" w:type="dxa"/>
              <w:right w:w="140" w:type="dxa"/>
            </w:tcMar>
          </w:tcPr>
          <w:p w14:paraId="6D1E7BD7"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4581CA4F" w14:textId="77777777" w:rsidR="0071140E" w:rsidRDefault="00A819A8">
            <w:pPr>
              <w:spacing w:before="40" w:after="40" w:line="276" w:lineRule="auto"/>
              <w:jc w:val="center"/>
            </w:pPr>
            <w:r>
              <w:rPr>
                <w:sz w:val="20"/>
              </w:rPr>
              <w:t>2</w:t>
            </w:r>
          </w:p>
        </w:tc>
        <w:tc>
          <w:tcPr>
            <w:tcW w:w="2438" w:type="dxa"/>
            <w:tcMar>
              <w:top w:w="100" w:type="dxa"/>
              <w:left w:w="140" w:type="dxa"/>
              <w:bottom w:w="100" w:type="dxa"/>
              <w:right w:w="140" w:type="dxa"/>
            </w:tcMar>
          </w:tcPr>
          <w:p w14:paraId="1F3B256C" w14:textId="77777777" w:rsidR="0071140E" w:rsidRDefault="00A819A8">
            <w:pPr>
              <w:spacing w:before="40" w:after="40" w:line="276" w:lineRule="auto"/>
            </w:pPr>
            <w:r>
              <w:rPr>
                <w:sz w:val="20"/>
              </w:rPr>
              <w:t>15%</w:t>
            </w:r>
          </w:p>
        </w:tc>
      </w:tr>
      <w:tr w:rsidR="0071140E" w14:paraId="111F5330" w14:textId="77777777">
        <w:trPr>
          <w:cantSplit/>
          <w:jc w:val="center"/>
        </w:trPr>
        <w:tc>
          <w:tcPr>
            <w:tcW w:w="3402" w:type="dxa"/>
            <w:tcMar>
              <w:top w:w="100" w:type="dxa"/>
              <w:left w:w="140" w:type="dxa"/>
              <w:bottom w:w="100" w:type="dxa"/>
              <w:right w:w="140" w:type="dxa"/>
            </w:tcMar>
          </w:tcPr>
          <w:p w14:paraId="0C2C39AD"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17AD5B65"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7097F859" w14:textId="77777777" w:rsidR="0071140E" w:rsidRDefault="00A819A8">
            <w:pPr>
              <w:spacing w:before="40" w:after="40" w:line="276" w:lineRule="auto"/>
            </w:pPr>
            <w:r>
              <w:rPr>
                <w:sz w:val="20"/>
              </w:rPr>
              <w:t>100%</w:t>
            </w:r>
          </w:p>
        </w:tc>
      </w:tr>
    </w:tbl>
    <w:p w14:paraId="79C71ECB" w14:textId="77777777" w:rsidR="0071140E" w:rsidRDefault="00A819A8">
      <w:pPr>
        <w:spacing w:before="40" w:after="160" w:line="240" w:lineRule="auto"/>
      </w:pPr>
      <w:r>
        <w:rPr>
          <w:i/>
          <w:sz w:val="20"/>
        </w:rPr>
        <w:t>Fuente: Autor (2026)</w:t>
      </w:r>
    </w:p>
    <w:p w14:paraId="66F54116" w14:textId="77777777" w:rsidR="0071140E" w:rsidRPr="00786CBC" w:rsidRDefault="00A819A8">
      <w:pPr>
        <w:spacing w:before="200" w:after="80" w:line="276" w:lineRule="auto"/>
        <w:jc w:val="center"/>
        <w:rPr>
          <w:lang w:val="es-ES"/>
        </w:rPr>
      </w:pPr>
      <w:r w:rsidRPr="00786CBC">
        <w:rPr>
          <w:b/>
          <w:sz w:val="22"/>
          <w:lang w:val="es-ES"/>
        </w:rPr>
        <w:t xml:space="preserve">Gráfico 8. Confianza </w:t>
      </w:r>
      <w:r w:rsidRPr="00786CBC">
        <w:rPr>
          <w:b/>
          <w:sz w:val="22"/>
          <w:lang w:val="es-ES"/>
        </w:rPr>
        <w:t>Empresarial en la Adopción de Software Web</w:t>
      </w:r>
    </w:p>
    <w:p w14:paraId="69CEE632" w14:textId="77777777" w:rsidR="0071140E" w:rsidRDefault="00A819A8">
      <w:pPr>
        <w:spacing w:before="40" w:after="80"/>
        <w:jc w:val="center"/>
      </w:pPr>
      <w:r>
        <w:rPr>
          <w:noProof/>
        </w:rPr>
        <w:drawing>
          <wp:inline distT="0" distB="0" distL="0" distR="0" wp14:anchorId="3393AF26" wp14:editId="43B30EE9">
            <wp:extent cx="411480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8.png"/>
                    <pic:cNvPicPr/>
                  </pic:nvPicPr>
                  <pic:blipFill>
                    <a:blip r:embed="rId15"/>
                    <a:stretch>
                      <a:fillRect/>
                    </a:stretch>
                  </pic:blipFill>
                  <pic:spPr>
                    <a:xfrm>
                      <a:off x="0" y="0"/>
                      <a:ext cx="4114800" cy="2880360"/>
                    </a:xfrm>
                    <a:prstGeom prst="rect">
                      <a:avLst/>
                    </a:prstGeom>
                  </pic:spPr>
                </pic:pic>
              </a:graphicData>
            </a:graphic>
          </wp:inline>
        </w:drawing>
      </w:r>
    </w:p>
    <w:p w14:paraId="4161FA02" w14:textId="77777777" w:rsidR="0071140E" w:rsidRPr="00786CBC" w:rsidRDefault="00A819A8">
      <w:pPr>
        <w:spacing w:after="200" w:line="240" w:lineRule="auto"/>
        <w:jc w:val="center"/>
        <w:rPr>
          <w:lang w:val="es-ES"/>
        </w:rPr>
      </w:pPr>
      <w:r w:rsidRPr="00786CBC">
        <w:rPr>
          <w:i/>
          <w:sz w:val="20"/>
          <w:lang w:val="es-ES"/>
        </w:rPr>
        <w:lastRenderedPageBreak/>
        <w:t>Fuente: Autor (2026)</w:t>
      </w:r>
    </w:p>
    <w:p w14:paraId="66C10381" w14:textId="77777777" w:rsidR="0071140E" w:rsidRPr="00786CBC" w:rsidRDefault="00A819A8">
      <w:pPr>
        <w:ind w:firstLine="567"/>
        <w:jc w:val="both"/>
        <w:rPr>
          <w:lang w:val="es-ES"/>
        </w:rPr>
      </w:pPr>
      <w:r w:rsidRPr="00786CBC">
        <w:rPr>
          <w:b/>
          <w:lang w:val="es-ES"/>
        </w:rPr>
        <w:t>Análisis del Ítem 8:</w:t>
      </w:r>
      <w:r w:rsidRPr="00786CBC">
        <w:rPr>
          <w:lang w:val="es-ES"/>
        </w:rPr>
        <w:t xml:space="preserve"> El 85% de los directivos manifestó plena confianza en adquirir una solución de software web estructurada para sus operaciones comerciales. Esto comprueba que no existe una barrera de desconfianza hacia la tecnología web, siempre y cuando la plataforma sea</w:t>
      </w:r>
      <w:r w:rsidRPr="00786CBC">
        <w:rPr>
          <w:lang w:val="es-ES"/>
        </w:rPr>
        <w:t xml:space="preserve"> fácil de usar, económicamente accesible y no ate a la empresa a contratos abusivos en el extranjero.</w:t>
      </w:r>
    </w:p>
    <w:p w14:paraId="15B05178" w14:textId="77777777" w:rsidR="0071140E" w:rsidRPr="00786CBC" w:rsidRDefault="00A819A8">
      <w:pPr>
        <w:ind w:firstLine="567"/>
        <w:jc w:val="both"/>
        <w:rPr>
          <w:lang w:val="es-ES"/>
        </w:rPr>
      </w:pPr>
      <w:r w:rsidRPr="00786CBC">
        <w:rPr>
          <w:b/>
          <w:lang w:val="es-ES"/>
        </w:rPr>
        <w:t>Ítem 9. ¿Cree usted que la transformación digital mediante este producto de e-</w:t>
      </w:r>
      <w:proofErr w:type="spellStart"/>
      <w:r w:rsidRPr="00786CBC">
        <w:rPr>
          <w:b/>
          <w:lang w:val="es-ES"/>
        </w:rPr>
        <w:t>commerce</w:t>
      </w:r>
      <w:proofErr w:type="spellEnd"/>
      <w:r w:rsidRPr="00786CBC">
        <w:rPr>
          <w:b/>
          <w:lang w:val="es-ES"/>
        </w:rPr>
        <w:t xml:space="preserve"> mejoraría el posicionamiento competitivo de su empresa?</w:t>
      </w:r>
    </w:p>
    <w:p w14:paraId="283227C3" w14:textId="77777777" w:rsidR="0071140E" w:rsidRPr="00786CBC" w:rsidRDefault="00A819A8">
      <w:pPr>
        <w:spacing w:before="240" w:after="80" w:line="276" w:lineRule="auto"/>
        <w:rPr>
          <w:lang w:val="es-ES"/>
        </w:rPr>
      </w:pPr>
      <w:r w:rsidRPr="00786CBC">
        <w:rPr>
          <w:b/>
          <w:sz w:val="22"/>
          <w:lang w:val="es-ES"/>
        </w:rPr>
        <w:t xml:space="preserve">Cuadro 12. </w:t>
      </w:r>
      <w:r w:rsidRPr="00786CBC">
        <w:rPr>
          <w:b/>
          <w:sz w:val="22"/>
          <w:lang w:val="es-ES"/>
        </w:rPr>
        <w:t>Impacto en el Posicionamiento Competitivo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5FCBB4F4" w14:textId="77777777">
        <w:trPr>
          <w:cantSplit/>
          <w:tblHeader/>
          <w:jc w:val="center"/>
        </w:trPr>
        <w:tc>
          <w:tcPr>
            <w:tcW w:w="3402" w:type="dxa"/>
            <w:shd w:val="clear" w:color="auto" w:fill="F1F5F9"/>
            <w:tcMar>
              <w:top w:w="120" w:type="dxa"/>
              <w:left w:w="140" w:type="dxa"/>
              <w:bottom w:w="120" w:type="dxa"/>
              <w:right w:w="140" w:type="dxa"/>
            </w:tcMar>
          </w:tcPr>
          <w:p w14:paraId="272C1C0A"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623C67F3"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426CB795" w14:textId="77777777" w:rsidR="0071140E" w:rsidRDefault="00A819A8">
            <w:pPr>
              <w:spacing w:before="40" w:after="40" w:line="276" w:lineRule="auto"/>
              <w:jc w:val="center"/>
            </w:pPr>
            <w:r>
              <w:rPr>
                <w:b/>
                <w:sz w:val="21"/>
              </w:rPr>
              <w:t>Porcentaje</w:t>
            </w:r>
          </w:p>
        </w:tc>
      </w:tr>
      <w:tr w:rsidR="0071140E" w14:paraId="461BA435" w14:textId="77777777">
        <w:trPr>
          <w:cantSplit/>
          <w:jc w:val="center"/>
        </w:trPr>
        <w:tc>
          <w:tcPr>
            <w:tcW w:w="3402" w:type="dxa"/>
            <w:tcMar>
              <w:top w:w="100" w:type="dxa"/>
              <w:left w:w="140" w:type="dxa"/>
              <w:bottom w:w="100" w:type="dxa"/>
              <w:right w:w="140" w:type="dxa"/>
            </w:tcMar>
          </w:tcPr>
          <w:p w14:paraId="24E9EF13"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3D857E19" w14:textId="77777777" w:rsidR="0071140E" w:rsidRDefault="00A819A8">
            <w:pPr>
              <w:spacing w:before="40" w:after="40" w:line="276" w:lineRule="auto"/>
              <w:jc w:val="center"/>
            </w:pPr>
            <w:r>
              <w:rPr>
                <w:sz w:val="20"/>
              </w:rPr>
              <w:t>12</w:t>
            </w:r>
          </w:p>
        </w:tc>
        <w:tc>
          <w:tcPr>
            <w:tcW w:w="2438" w:type="dxa"/>
            <w:tcMar>
              <w:top w:w="100" w:type="dxa"/>
              <w:left w:w="140" w:type="dxa"/>
              <w:bottom w:w="100" w:type="dxa"/>
              <w:right w:w="140" w:type="dxa"/>
            </w:tcMar>
          </w:tcPr>
          <w:p w14:paraId="454368E3" w14:textId="77777777" w:rsidR="0071140E" w:rsidRDefault="00A819A8">
            <w:pPr>
              <w:spacing w:before="40" w:after="40" w:line="276" w:lineRule="auto"/>
            </w:pPr>
            <w:r>
              <w:rPr>
                <w:sz w:val="20"/>
              </w:rPr>
              <w:t>92%</w:t>
            </w:r>
          </w:p>
        </w:tc>
      </w:tr>
      <w:tr w:rsidR="0071140E" w14:paraId="03F8E80D" w14:textId="77777777">
        <w:trPr>
          <w:cantSplit/>
          <w:jc w:val="center"/>
        </w:trPr>
        <w:tc>
          <w:tcPr>
            <w:tcW w:w="3402" w:type="dxa"/>
            <w:tcMar>
              <w:top w:w="100" w:type="dxa"/>
              <w:left w:w="140" w:type="dxa"/>
              <w:bottom w:w="100" w:type="dxa"/>
              <w:right w:w="140" w:type="dxa"/>
            </w:tcMar>
          </w:tcPr>
          <w:p w14:paraId="2D7753A1"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55D0212D" w14:textId="77777777" w:rsidR="0071140E" w:rsidRDefault="00A819A8">
            <w:pPr>
              <w:spacing w:before="40" w:after="40" w:line="276" w:lineRule="auto"/>
              <w:jc w:val="center"/>
            </w:pPr>
            <w:r>
              <w:rPr>
                <w:sz w:val="20"/>
              </w:rPr>
              <w:t>1</w:t>
            </w:r>
          </w:p>
        </w:tc>
        <w:tc>
          <w:tcPr>
            <w:tcW w:w="2438" w:type="dxa"/>
            <w:tcMar>
              <w:top w:w="100" w:type="dxa"/>
              <w:left w:w="140" w:type="dxa"/>
              <w:bottom w:w="100" w:type="dxa"/>
              <w:right w:w="140" w:type="dxa"/>
            </w:tcMar>
          </w:tcPr>
          <w:p w14:paraId="2C95A573" w14:textId="77777777" w:rsidR="0071140E" w:rsidRDefault="00A819A8">
            <w:pPr>
              <w:spacing w:before="40" w:after="40" w:line="276" w:lineRule="auto"/>
            </w:pPr>
            <w:r>
              <w:rPr>
                <w:sz w:val="20"/>
              </w:rPr>
              <w:t>8%</w:t>
            </w:r>
          </w:p>
        </w:tc>
      </w:tr>
      <w:tr w:rsidR="0071140E" w14:paraId="72B7E902" w14:textId="77777777">
        <w:trPr>
          <w:cantSplit/>
          <w:jc w:val="center"/>
        </w:trPr>
        <w:tc>
          <w:tcPr>
            <w:tcW w:w="3402" w:type="dxa"/>
            <w:tcMar>
              <w:top w:w="100" w:type="dxa"/>
              <w:left w:w="140" w:type="dxa"/>
              <w:bottom w:w="100" w:type="dxa"/>
              <w:right w:w="140" w:type="dxa"/>
            </w:tcMar>
          </w:tcPr>
          <w:p w14:paraId="7EEAE1D5"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13E6A18A"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11CFFA09" w14:textId="77777777" w:rsidR="0071140E" w:rsidRDefault="00A819A8">
            <w:pPr>
              <w:spacing w:before="40" w:after="40" w:line="276" w:lineRule="auto"/>
            </w:pPr>
            <w:r>
              <w:rPr>
                <w:sz w:val="20"/>
              </w:rPr>
              <w:t>100%</w:t>
            </w:r>
          </w:p>
        </w:tc>
      </w:tr>
    </w:tbl>
    <w:p w14:paraId="1472E558" w14:textId="77777777" w:rsidR="0071140E" w:rsidRDefault="00A819A8">
      <w:pPr>
        <w:spacing w:before="40" w:after="160" w:line="240" w:lineRule="auto"/>
      </w:pPr>
      <w:r>
        <w:rPr>
          <w:i/>
          <w:sz w:val="20"/>
        </w:rPr>
        <w:t>Fuente: Autor (2026)</w:t>
      </w:r>
    </w:p>
    <w:p w14:paraId="16D51EF0" w14:textId="77777777" w:rsidR="0071140E" w:rsidRPr="00786CBC" w:rsidRDefault="00A819A8">
      <w:pPr>
        <w:spacing w:before="200" w:after="80" w:line="276" w:lineRule="auto"/>
        <w:jc w:val="center"/>
        <w:rPr>
          <w:lang w:val="es-ES"/>
        </w:rPr>
      </w:pPr>
      <w:r w:rsidRPr="00786CBC">
        <w:rPr>
          <w:b/>
          <w:sz w:val="22"/>
          <w:lang w:val="es-ES"/>
        </w:rPr>
        <w:t>Gráfico 9. Impacto en el Posicionamiento Competitivo</w:t>
      </w:r>
    </w:p>
    <w:p w14:paraId="091098FC" w14:textId="77777777" w:rsidR="0071140E" w:rsidRDefault="00A819A8">
      <w:pPr>
        <w:spacing w:before="40" w:after="80"/>
        <w:jc w:val="center"/>
      </w:pPr>
      <w:r>
        <w:rPr>
          <w:noProof/>
        </w:rPr>
        <w:drawing>
          <wp:inline distT="0" distB="0" distL="0" distR="0" wp14:anchorId="474FCCC6" wp14:editId="5B6F9062">
            <wp:extent cx="411480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9.png"/>
                    <pic:cNvPicPr/>
                  </pic:nvPicPr>
                  <pic:blipFill>
                    <a:blip r:embed="rId16"/>
                    <a:stretch>
                      <a:fillRect/>
                    </a:stretch>
                  </pic:blipFill>
                  <pic:spPr>
                    <a:xfrm>
                      <a:off x="0" y="0"/>
                      <a:ext cx="4114800" cy="2880360"/>
                    </a:xfrm>
                    <a:prstGeom prst="rect">
                      <a:avLst/>
                    </a:prstGeom>
                  </pic:spPr>
                </pic:pic>
              </a:graphicData>
            </a:graphic>
          </wp:inline>
        </w:drawing>
      </w:r>
    </w:p>
    <w:p w14:paraId="5CC9AD13" w14:textId="77777777" w:rsidR="0071140E" w:rsidRPr="00786CBC" w:rsidRDefault="00A819A8">
      <w:pPr>
        <w:spacing w:after="200" w:line="240" w:lineRule="auto"/>
        <w:jc w:val="center"/>
        <w:rPr>
          <w:lang w:val="es-ES"/>
        </w:rPr>
      </w:pPr>
      <w:r w:rsidRPr="00786CBC">
        <w:rPr>
          <w:i/>
          <w:sz w:val="20"/>
          <w:lang w:val="es-ES"/>
        </w:rPr>
        <w:lastRenderedPageBreak/>
        <w:t>Fuente: Autor (2026)</w:t>
      </w:r>
    </w:p>
    <w:p w14:paraId="40018E37" w14:textId="77777777" w:rsidR="0071140E" w:rsidRPr="00786CBC" w:rsidRDefault="00A819A8">
      <w:pPr>
        <w:ind w:firstLine="567"/>
        <w:jc w:val="both"/>
        <w:rPr>
          <w:lang w:val="es-ES"/>
        </w:rPr>
      </w:pPr>
      <w:r w:rsidRPr="00786CBC">
        <w:rPr>
          <w:b/>
          <w:lang w:val="es-ES"/>
        </w:rPr>
        <w:t>Análisis del Ítem 9:</w:t>
      </w:r>
      <w:r w:rsidRPr="00786CBC">
        <w:rPr>
          <w:lang w:val="es-ES"/>
        </w:rPr>
        <w:t xml:space="preserve"> El 92% de los consultados afirmó categóricamente que la modernización mediante esta plataforma de e-</w:t>
      </w:r>
      <w:proofErr w:type="spellStart"/>
      <w:r w:rsidRPr="00786CBC">
        <w:rPr>
          <w:lang w:val="es-ES"/>
        </w:rPr>
        <w:t>commerce</w:t>
      </w:r>
      <w:proofErr w:type="spellEnd"/>
      <w:r w:rsidRPr="00786CBC">
        <w:rPr>
          <w:lang w:val="es-ES"/>
        </w:rPr>
        <w:t xml:space="preserve"> elevaría su posicionamiento competitivo en el mercado. Frente a competidores que operan de manera informal, una pyme que ofrece una vitrina digita</w:t>
      </w:r>
      <w:r w:rsidRPr="00786CBC">
        <w:rPr>
          <w:lang w:val="es-ES"/>
        </w:rPr>
        <w:t>l impecable proyecta solidez, seriedad corporativa y confianza, factores determinantes para la captación de clientes de mayor envergadura.</w:t>
      </w:r>
    </w:p>
    <w:p w14:paraId="16B9A56E" w14:textId="77777777" w:rsidR="0071140E" w:rsidRPr="00786CBC" w:rsidRDefault="00A819A8">
      <w:pPr>
        <w:ind w:firstLine="567"/>
        <w:jc w:val="both"/>
        <w:rPr>
          <w:lang w:val="es-ES"/>
        </w:rPr>
      </w:pPr>
      <w:r w:rsidRPr="00786CBC">
        <w:rPr>
          <w:b/>
          <w:lang w:val="es-ES"/>
        </w:rPr>
        <w:t>Ítem 10. ¿Estaría su empresa dispuesta a adquirir e implementar una plataforma de e-</w:t>
      </w:r>
      <w:proofErr w:type="spellStart"/>
      <w:r w:rsidRPr="00786CBC">
        <w:rPr>
          <w:b/>
          <w:lang w:val="es-ES"/>
        </w:rPr>
        <w:t>commerce</w:t>
      </w:r>
      <w:proofErr w:type="spellEnd"/>
      <w:r w:rsidRPr="00786CBC">
        <w:rPr>
          <w:b/>
          <w:lang w:val="es-ES"/>
        </w:rPr>
        <w:t xml:space="preserve"> llave en mano </w:t>
      </w:r>
      <w:r w:rsidRPr="00786CBC">
        <w:rPr>
          <w:b/>
          <w:lang w:val="es-ES"/>
        </w:rPr>
        <w:t>adaptada a su rubro comercial?</w:t>
      </w:r>
    </w:p>
    <w:p w14:paraId="6B0C3171" w14:textId="77777777" w:rsidR="0071140E" w:rsidRPr="00786CBC" w:rsidRDefault="00A819A8">
      <w:pPr>
        <w:spacing w:before="240" w:after="80" w:line="276" w:lineRule="auto"/>
        <w:rPr>
          <w:lang w:val="es-ES"/>
        </w:rPr>
      </w:pPr>
      <w:r w:rsidRPr="00786CBC">
        <w:rPr>
          <w:b/>
          <w:sz w:val="22"/>
          <w:lang w:val="es-ES"/>
        </w:rPr>
        <w:t>Cuadro 13. Disposición a Adquirir la Solución Llave en Mano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7B2D3CC9" w14:textId="77777777">
        <w:trPr>
          <w:cantSplit/>
          <w:tblHeader/>
          <w:jc w:val="center"/>
        </w:trPr>
        <w:tc>
          <w:tcPr>
            <w:tcW w:w="3402" w:type="dxa"/>
            <w:shd w:val="clear" w:color="auto" w:fill="F1F5F9"/>
            <w:tcMar>
              <w:top w:w="120" w:type="dxa"/>
              <w:left w:w="140" w:type="dxa"/>
              <w:bottom w:w="120" w:type="dxa"/>
              <w:right w:w="140" w:type="dxa"/>
            </w:tcMar>
          </w:tcPr>
          <w:p w14:paraId="4DD1BD00" w14:textId="77777777" w:rsidR="0071140E" w:rsidRDefault="00A819A8">
            <w:pPr>
              <w:spacing w:before="40" w:after="40" w:line="276" w:lineRule="auto"/>
              <w:jc w:val="center"/>
            </w:pPr>
            <w:proofErr w:type="spellStart"/>
            <w:r>
              <w:rPr>
                <w:b/>
                <w:sz w:val="21"/>
              </w:rPr>
              <w:t>Respuestas</w:t>
            </w:r>
            <w:proofErr w:type="spellEnd"/>
          </w:p>
        </w:tc>
        <w:tc>
          <w:tcPr>
            <w:tcW w:w="2432" w:type="dxa"/>
            <w:shd w:val="clear" w:color="auto" w:fill="F1F5F9"/>
            <w:tcMar>
              <w:top w:w="120" w:type="dxa"/>
              <w:left w:w="140" w:type="dxa"/>
              <w:bottom w:w="120" w:type="dxa"/>
              <w:right w:w="140" w:type="dxa"/>
            </w:tcMar>
          </w:tcPr>
          <w:p w14:paraId="024C9A12" w14:textId="77777777" w:rsidR="0071140E" w:rsidRDefault="00A819A8">
            <w:pPr>
              <w:spacing w:before="40" w:after="40" w:line="276" w:lineRule="auto"/>
              <w:jc w:val="center"/>
            </w:pPr>
            <w:r>
              <w:rPr>
                <w:b/>
                <w:sz w:val="21"/>
              </w:rPr>
              <w:t>Cantidad</w:t>
            </w:r>
          </w:p>
        </w:tc>
        <w:tc>
          <w:tcPr>
            <w:tcW w:w="2438" w:type="dxa"/>
            <w:shd w:val="clear" w:color="auto" w:fill="F1F5F9"/>
            <w:tcMar>
              <w:top w:w="120" w:type="dxa"/>
              <w:left w:w="140" w:type="dxa"/>
              <w:bottom w:w="120" w:type="dxa"/>
              <w:right w:w="140" w:type="dxa"/>
            </w:tcMar>
          </w:tcPr>
          <w:p w14:paraId="4FBF5BB0" w14:textId="77777777" w:rsidR="0071140E" w:rsidRDefault="00A819A8">
            <w:pPr>
              <w:spacing w:before="40" w:after="40" w:line="276" w:lineRule="auto"/>
              <w:jc w:val="center"/>
            </w:pPr>
            <w:r>
              <w:rPr>
                <w:b/>
                <w:sz w:val="21"/>
              </w:rPr>
              <w:t>Porcentaje</w:t>
            </w:r>
          </w:p>
        </w:tc>
      </w:tr>
      <w:tr w:rsidR="0071140E" w14:paraId="4B38C743" w14:textId="77777777">
        <w:trPr>
          <w:cantSplit/>
          <w:jc w:val="center"/>
        </w:trPr>
        <w:tc>
          <w:tcPr>
            <w:tcW w:w="3402" w:type="dxa"/>
            <w:tcMar>
              <w:top w:w="100" w:type="dxa"/>
              <w:left w:w="140" w:type="dxa"/>
              <w:bottom w:w="100" w:type="dxa"/>
              <w:right w:w="140" w:type="dxa"/>
            </w:tcMar>
          </w:tcPr>
          <w:p w14:paraId="1181F7AA" w14:textId="77777777" w:rsidR="0071140E" w:rsidRDefault="00A819A8">
            <w:pPr>
              <w:spacing w:before="40" w:after="40" w:line="276" w:lineRule="auto"/>
              <w:jc w:val="center"/>
            </w:pPr>
            <w:r>
              <w:rPr>
                <w:sz w:val="20"/>
              </w:rPr>
              <w:t>SI</w:t>
            </w:r>
          </w:p>
        </w:tc>
        <w:tc>
          <w:tcPr>
            <w:tcW w:w="2432" w:type="dxa"/>
            <w:tcMar>
              <w:top w:w="100" w:type="dxa"/>
              <w:left w:w="140" w:type="dxa"/>
              <w:bottom w:w="100" w:type="dxa"/>
              <w:right w:w="140" w:type="dxa"/>
            </w:tcMar>
          </w:tcPr>
          <w:p w14:paraId="4206E5FC" w14:textId="77777777" w:rsidR="0071140E" w:rsidRDefault="00A819A8">
            <w:pPr>
              <w:spacing w:before="40" w:after="40" w:line="276" w:lineRule="auto"/>
              <w:jc w:val="center"/>
            </w:pPr>
            <w:r>
              <w:rPr>
                <w:sz w:val="20"/>
              </w:rPr>
              <w:t>12</w:t>
            </w:r>
          </w:p>
        </w:tc>
        <w:tc>
          <w:tcPr>
            <w:tcW w:w="2438" w:type="dxa"/>
            <w:tcMar>
              <w:top w:w="100" w:type="dxa"/>
              <w:left w:w="140" w:type="dxa"/>
              <w:bottom w:w="100" w:type="dxa"/>
              <w:right w:w="140" w:type="dxa"/>
            </w:tcMar>
          </w:tcPr>
          <w:p w14:paraId="1DB1DB5A" w14:textId="77777777" w:rsidR="0071140E" w:rsidRDefault="00A819A8">
            <w:pPr>
              <w:spacing w:before="40" w:after="40" w:line="276" w:lineRule="auto"/>
            </w:pPr>
            <w:r>
              <w:rPr>
                <w:sz w:val="20"/>
              </w:rPr>
              <w:t>92%</w:t>
            </w:r>
          </w:p>
        </w:tc>
      </w:tr>
      <w:tr w:rsidR="0071140E" w14:paraId="45EDF179" w14:textId="77777777">
        <w:trPr>
          <w:cantSplit/>
          <w:jc w:val="center"/>
        </w:trPr>
        <w:tc>
          <w:tcPr>
            <w:tcW w:w="3402" w:type="dxa"/>
            <w:tcMar>
              <w:top w:w="100" w:type="dxa"/>
              <w:left w:w="140" w:type="dxa"/>
              <w:bottom w:w="100" w:type="dxa"/>
              <w:right w:w="140" w:type="dxa"/>
            </w:tcMar>
          </w:tcPr>
          <w:p w14:paraId="5C413EB0" w14:textId="77777777" w:rsidR="0071140E" w:rsidRDefault="00A819A8">
            <w:pPr>
              <w:spacing w:before="40" w:after="40" w:line="276" w:lineRule="auto"/>
              <w:jc w:val="center"/>
            </w:pPr>
            <w:r>
              <w:rPr>
                <w:sz w:val="20"/>
              </w:rPr>
              <w:t>NO</w:t>
            </w:r>
          </w:p>
        </w:tc>
        <w:tc>
          <w:tcPr>
            <w:tcW w:w="2432" w:type="dxa"/>
            <w:tcMar>
              <w:top w:w="100" w:type="dxa"/>
              <w:left w:w="140" w:type="dxa"/>
              <w:bottom w:w="100" w:type="dxa"/>
              <w:right w:w="140" w:type="dxa"/>
            </w:tcMar>
          </w:tcPr>
          <w:p w14:paraId="4E0ECE9D" w14:textId="77777777" w:rsidR="0071140E" w:rsidRDefault="00A819A8">
            <w:pPr>
              <w:spacing w:before="40" w:after="40" w:line="276" w:lineRule="auto"/>
              <w:jc w:val="center"/>
            </w:pPr>
            <w:r>
              <w:rPr>
                <w:sz w:val="20"/>
              </w:rPr>
              <w:t>1</w:t>
            </w:r>
          </w:p>
        </w:tc>
        <w:tc>
          <w:tcPr>
            <w:tcW w:w="2438" w:type="dxa"/>
            <w:tcMar>
              <w:top w:w="100" w:type="dxa"/>
              <w:left w:w="140" w:type="dxa"/>
              <w:bottom w:w="100" w:type="dxa"/>
              <w:right w:w="140" w:type="dxa"/>
            </w:tcMar>
          </w:tcPr>
          <w:p w14:paraId="29192D5C" w14:textId="77777777" w:rsidR="0071140E" w:rsidRDefault="00A819A8">
            <w:pPr>
              <w:spacing w:before="40" w:after="40" w:line="276" w:lineRule="auto"/>
            </w:pPr>
            <w:r>
              <w:rPr>
                <w:sz w:val="20"/>
              </w:rPr>
              <w:t>8%</w:t>
            </w:r>
          </w:p>
        </w:tc>
      </w:tr>
      <w:tr w:rsidR="0071140E" w14:paraId="2F851143" w14:textId="77777777">
        <w:trPr>
          <w:cantSplit/>
          <w:jc w:val="center"/>
        </w:trPr>
        <w:tc>
          <w:tcPr>
            <w:tcW w:w="3402" w:type="dxa"/>
            <w:tcMar>
              <w:top w:w="100" w:type="dxa"/>
              <w:left w:w="140" w:type="dxa"/>
              <w:bottom w:w="100" w:type="dxa"/>
              <w:right w:w="140" w:type="dxa"/>
            </w:tcMar>
          </w:tcPr>
          <w:p w14:paraId="54557AA2" w14:textId="77777777" w:rsidR="0071140E" w:rsidRDefault="00A819A8">
            <w:pPr>
              <w:spacing w:before="40" w:after="40" w:line="276" w:lineRule="auto"/>
              <w:jc w:val="center"/>
            </w:pPr>
            <w:r>
              <w:rPr>
                <w:sz w:val="20"/>
              </w:rPr>
              <w:t>TOTAL</w:t>
            </w:r>
          </w:p>
        </w:tc>
        <w:tc>
          <w:tcPr>
            <w:tcW w:w="2432" w:type="dxa"/>
            <w:tcMar>
              <w:top w:w="100" w:type="dxa"/>
              <w:left w:w="140" w:type="dxa"/>
              <w:bottom w:w="100" w:type="dxa"/>
              <w:right w:w="140" w:type="dxa"/>
            </w:tcMar>
          </w:tcPr>
          <w:p w14:paraId="6E4E8439" w14:textId="77777777" w:rsidR="0071140E" w:rsidRDefault="00A819A8">
            <w:pPr>
              <w:spacing w:before="40" w:after="40" w:line="276" w:lineRule="auto"/>
              <w:jc w:val="center"/>
            </w:pPr>
            <w:r>
              <w:rPr>
                <w:sz w:val="20"/>
              </w:rPr>
              <w:t>13</w:t>
            </w:r>
          </w:p>
        </w:tc>
        <w:tc>
          <w:tcPr>
            <w:tcW w:w="2438" w:type="dxa"/>
            <w:tcMar>
              <w:top w:w="100" w:type="dxa"/>
              <w:left w:w="140" w:type="dxa"/>
              <w:bottom w:w="100" w:type="dxa"/>
              <w:right w:w="140" w:type="dxa"/>
            </w:tcMar>
          </w:tcPr>
          <w:p w14:paraId="553363B6" w14:textId="77777777" w:rsidR="0071140E" w:rsidRDefault="00A819A8">
            <w:pPr>
              <w:spacing w:before="40" w:after="40" w:line="276" w:lineRule="auto"/>
            </w:pPr>
            <w:r>
              <w:rPr>
                <w:sz w:val="20"/>
              </w:rPr>
              <w:t>100%</w:t>
            </w:r>
          </w:p>
        </w:tc>
      </w:tr>
    </w:tbl>
    <w:p w14:paraId="1EF41082" w14:textId="77777777" w:rsidR="0071140E" w:rsidRDefault="00A819A8">
      <w:pPr>
        <w:spacing w:before="40" w:after="160" w:line="240" w:lineRule="auto"/>
      </w:pPr>
      <w:r>
        <w:rPr>
          <w:i/>
          <w:sz w:val="20"/>
        </w:rPr>
        <w:t>Fuente: Autor (2026)</w:t>
      </w:r>
    </w:p>
    <w:p w14:paraId="142A048D" w14:textId="77777777" w:rsidR="0071140E" w:rsidRPr="00786CBC" w:rsidRDefault="00A819A8">
      <w:pPr>
        <w:spacing w:before="200" w:after="80" w:line="276" w:lineRule="auto"/>
        <w:jc w:val="center"/>
        <w:rPr>
          <w:lang w:val="es-ES"/>
        </w:rPr>
      </w:pPr>
      <w:r w:rsidRPr="00786CBC">
        <w:rPr>
          <w:b/>
          <w:sz w:val="22"/>
          <w:lang w:val="es-ES"/>
        </w:rPr>
        <w:t>Gráfico 10. Disposición a Adquirir la Solución Llave en Mano</w:t>
      </w:r>
    </w:p>
    <w:p w14:paraId="2AFD46FA" w14:textId="77777777" w:rsidR="0071140E" w:rsidRDefault="00A819A8">
      <w:pPr>
        <w:spacing w:before="40" w:after="80"/>
        <w:jc w:val="center"/>
      </w:pPr>
      <w:r>
        <w:rPr>
          <w:noProof/>
        </w:rPr>
        <w:drawing>
          <wp:inline distT="0" distB="0" distL="0" distR="0" wp14:anchorId="6202F23D" wp14:editId="26140AEB">
            <wp:extent cx="411480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0.png"/>
                    <pic:cNvPicPr/>
                  </pic:nvPicPr>
                  <pic:blipFill>
                    <a:blip r:embed="rId17"/>
                    <a:stretch>
                      <a:fillRect/>
                    </a:stretch>
                  </pic:blipFill>
                  <pic:spPr>
                    <a:xfrm>
                      <a:off x="0" y="0"/>
                      <a:ext cx="4114800" cy="2880360"/>
                    </a:xfrm>
                    <a:prstGeom prst="rect">
                      <a:avLst/>
                    </a:prstGeom>
                  </pic:spPr>
                </pic:pic>
              </a:graphicData>
            </a:graphic>
          </wp:inline>
        </w:drawing>
      </w:r>
    </w:p>
    <w:p w14:paraId="5198AFAC" w14:textId="77777777" w:rsidR="0071140E" w:rsidRPr="00786CBC" w:rsidRDefault="00A819A8">
      <w:pPr>
        <w:spacing w:after="200" w:line="240" w:lineRule="auto"/>
        <w:jc w:val="center"/>
        <w:rPr>
          <w:lang w:val="es-ES"/>
        </w:rPr>
      </w:pPr>
      <w:r w:rsidRPr="00786CBC">
        <w:rPr>
          <w:i/>
          <w:sz w:val="20"/>
          <w:lang w:val="es-ES"/>
        </w:rPr>
        <w:lastRenderedPageBreak/>
        <w:t xml:space="preserve">Fuente: </w:t>
      </w:r>
      <w:r w:rsidRPr="00786CBC">
        <w:rPr>
          <w:i/>
          <w:sz w:val="20"/>
          <w:lang w:val="es-ES"/>
        </w:rPr>
        <w:t>Autor (2026)</w:t>
      </w:r>
    </w:p>
    <w:p w14:paraId="699844EE" w14:textId="77777777" w:rsidR="0071140E" w:rsidRPr="00786CBC" w:rsidRDefault="00A819A8">
      <w:pPr>
        <w:ind w:firstLine="567"/>
        <w:jc w:val="both"/>
        <w:rPr>
          <w:lang w:val="es-ES"/>
        </w:rPr>
      </w:pPr>
      <w:r w:rsidRPr="00786CBC">
        <w:rPr>
          <w:b/>
          <w:lang w:val="es-ES"/>
        </w:rPr>
        <w:t>Análisis del Ítem 10:</w:t>
      </w:r>
      <w:r w:rsidRPr="00786CBC">
        <w:rPr>
          <w:lang w:val="es-ES"/>
        </w:rPr>
        <w:t xml:space="preserve"> Finalmente, el 92% de las empresas declaró una disposición inmediata a adquirir e implantar una plataforma de e-</w:t>
      </w:r>
      <w:proofErr w:type="spellStart"/>
      <w:r w:rsidRPr="00786CBC">
        <w:rPr>
          <w:lang w:val="es-ES"/>
        </w:rPr>
        <w:t>commerce</w:t>
      </w:r>
      <w:proofErr w:type="spellEnd"/>
      <w:r w:rsidRPr="00786CBC">
        <w:rPr>
          <w:lang w:val="es-ES"/>
        </w:rPr>
        <w:t xml:space="preserve"> adaptada a su sector comercial. Este resultado es el indicador definitivo de viabilidad de mercado: </w:t>
      </w:r>
      <w:r w:rsidRPr="00786CBC">
        <w:rPr>
          <w:lang w:val="es-ES"/>
        </w:rPr>
        <w:t>existe una necesidad sentida, una demanda insatisfecha y una voluntad de compra contundente. El producto de software propuesto, equipado con 5 plantillas temáticas listas para usar, satisface cabalmente esta oportunidad comercial.</w:t>
      </w:r>
    </w:p>
    <w:p w14:paraId="11994A70" w14:textId="77777777" w:rsidR="0071140E" w:rsidRPr="00786CBC" w:rsidRDefault="00A819A8">
      <w:pPr>
        <w:spacing w:before="320" w:after="160"/>
        <w:jc w:val="center"/>
        <w:rPr>
          <w:lang w:val="es-ES"/>
        </w:rPr>
      </w:pPr>
      <w:r w:rsidRPr="00786CBC">
        <w:rPr>
          <w:b/>
          <w:lang w:val="es-ES"/>
        </w:rPr>
        <w:t>Sistema Actual</w:t>
      </w:r>
    </w:p>
    <w:p w14:paraId="40C95459" w14:textId="77777777" w:rsidR="0071140E" w:rsidRPr="00786CBC" w:rsidRDefault="00A819A8">
      <w:pPr>
        <w:ind w:firstLine="567"/>
        <w:jc w:val="both"/>
        <w:rPr>
          <w:lang w:val="es-ES"/>
        </w:rPr>
      </w:pPr>
      <w:r w:rsidRPr="00786CBC">
        <w:rPr>
          <w:lang w:val="es-ES"/>
        </w:rPr>
        <w:t>El sistema</w:t>
      </w:r>
      <w:r w:rsidRPr="00786CBC">
        <w:rPr>
          <w:lang w:val="es-ES"/>
        </w:rPr>
        <w:t xml:space="preserve"> actual para la gestión comercial en el sector de pymes estudiado se caracteriza por una operatividad predominantemente manual, presencial e informal, dependiente de la comunicación interpersonal a través de llamadas telefónicas y mensajería instantánea no</w:t>
      </w:r>
      <w:r w:rsidRPr="00786CBC">
        <w:rPr>
          <w:lang w:val="es-ES"/>
        </w:rPr>
        <w:t xml:space="preserve"> estructurada (WhatsApp personal). Toda la gestión de ventas, listas de precios, control de existencias y seguimiento de cotizaciones reposa en libretas manuscritas, hojas de cálculo dispersas o en la memoria de los empleados. Esta ausencia de una solución</w:t>
      </w:r>
      <w:r w:rsidRPr="00786CBC">
        <w:rPr>
          <w:lang w:val="es-ES"/>
        </w:rPr>
        <w:t xml:space="preserve"> tecnológica centralizada y autónoma genera elevados tiempos muertos administrativos, errores en cotizaciones, duplicidad de tareas y una incapacidad crítica para atender clientes fuera de la jornada laboral.</w:t>
      </w:r>
    </w:p>
    <w:p w14:paraId="06B5B3E0" w14:textId="77777777" w:rsidR="0071140E" w:rsidRPr="00786CBC" w:rsidRDefault="00A819A8">
      <w:pPr>
        <w:spacing w:before="280" w:after="120"/>
        <w:rPr>
          <w:lang w:val="es-ES"/>
        </w:rPr>
      </w:pPr>
      <w:r w:rsidRPr="00786CBC">
        <w:rPr>
          <w:b/>
          <w:lang w:val="es-ES"/>
        </w:rPr>
        <w:t>Objetivos del Sistema Actual</w:t>
      </w:r>
    </w:p>
    <w:p w14:paraId="03C24E2D" w14:textId="77777777" w:rsidR="0071140E" w:rsidRPr="00786CBC" w:rsidRDefault="00A819A8">
      <w:pPr>
        <w:spacing w:before="200" w:after="80"/>
        <w:rPr>
          <w:lang w:val="es-ES"/>
        </w:rPr>
      </w:pPr>
      <w:r w:rsidRPr="00786CBC">
        <w:rPr>
          <w:b/>
          <w:i/>
          <w:lang w:val="es-ES"/>
        </w:rPr>
        <w:t>Objetivo General</w:t>
      </w:r>
    </w:p>
    <w:p w14:paraId="503DD7DB" w14:textId="77777777" w:rsidR="0071140E" w:rsidRPr="00786CBC" w:rsidRDefault="00A819A8">
      <w:pPr>
        <w:ind w:firstLine="567"/>
        <w:jc w:val="both"/>
        <w:rPr>
          <w:lang w:val="es-ES"/>
        </w:rPr>
      </w:pPr>
      <w:r w:rsidRPr="00786CBC">
        <w:rPr>
          <w:lang w:val="es-ES"/>
        </w:rPr>
        <w:t>G</w:t>
      </w:r>
      <w:r w:rsidRPr="00786CBC">
        <w:rPr>
          <w:lang w:val="es-ES"/>
        </w:rPr>
        <w:t>estionar las operaciones comerciales de venta, cotización y atención al cliente en las pequeñas y medianas empresas utilizando métodos manuales, canales presenciales y comunicaciones telefónicas tradicionales.</w:t>
      </w:r>
    </w:p>
    <w:p w14:paraId="6F8EDFA5" w14:textId="77777777" w:rsidR="0071140E" w:rsidRPr="00786CBC" w:rsidRDefault="00A819A8">
      <w:pPr>
        <w:spacing w:before="200" w:after="80"/>
        <w:rPr>
          <w:lang w:val="es-ES"/>
        </w:rPr>
      </w:pPr>
      <w:r w:rsidRPr="00786CBC">
        <w:rPr>
          <w:b/>
          <w:i/>
          <w:lang w:val="es-ES"/>
        </w:rPr>
        <w:t>Objetivos Específicos</w:t>
      </w:r>
    </w:p>
    <w:p w14:paraId="5726BD25"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Atender solicitudes d</w:t>
      </w:r>
      <w:r w:rsidRPr="00786CBC">
        <w:rPr>
          <w:lang w:val="es-ES"/>
        </w:rPr>
        <w:t>e información comercial mediante llamadas y chats individuales sin automatización.</w:t>
      </w:r>
    </w:p>
    <w:p w14:paraId="04330631" w14:textId="77777777" w:rsidR="0071140E" w:rsidRPr="00786CBC" w:rsidRDefault="00A819A8">
      <w:pPr>
        <w:spacing w:after="60"/>
        <w:ind w:left="680" w:hanging="340"/>
        <w:jc w:val="both"/>
        <w:rPr>
          <w:lang w:val="es-ES"/>
        </w:rPr>
      </w:pPr>
      <w:r w:rsidRPr="00786CBC">
        <w:rPr>
          <w:b/>
          <w:lang w:val="es-ES"/>
        </w:rPr>
        <w:lastRenderedPageBreak/>
        <w:t xml:space="preserve">•  </w:t>
      </w:r>
      <w:r w:rsidRPr="00786CBC">
        <w:rPr>
          <w:lang w:val="es-ES"/>
        </w:rPr>
        <w:t>Elaborar cotizaciones y calcular importes de forma manual mediante transcripción en hojas de cálculo o documentos físicos.</w:t>
      </w:r>
    </w:p>
    <w:p w14:paraId="34813FCC"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Exhibir la oferta de productos enviando imág</w:t>
      </w:r>
      <w:r w:rsidRPr="00786CBC">
        <w:rPr>
          <w:lang w:val="es-ES"/>
        </w:rPr>
        <w:t>enes aisladas desde la galería móvil personal de los vendedores.</w:t>
      </w:r>
    </w:p>
    <w:p w14:paraId="5D793F36"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Llevar el control de pedidos e inventario mediante anotaciones manuscritas propensas a extravío y desactualización.</w:t>
      </w:r>
    </w:p>
    <w:p w14:paraId="0F7AED1C" w14:textId="77777777" w:rsidR="0071140E" w:rsidRPr="00786CBC" w:rsidRDefault="00A819A8">
      <w:pPr>
        <w:spacing w:before="280" w:after="120"/>
        <w:rPr>
          <w:lang w:val="es-ES"/>
        </w:rPr>
      </w:pPr>
      <w:r w:rsidRPr="00786CBC">
        <w:rPr>
          <w:b/>
          <w:lang w:val="es-ES"/>
        </w:rPr>
        <w:t>Descripción del Sistema Actual</w:t>
      </w:r>
    </w:p>
    <w:p w14:paraId="79E713A0" w14:textId="77777777" w:rsidR="0071140E" w:rsidRPr="00786CBC" w:rsidRDefault="00A819A8">
      <w:pPr>
        <w:ind w:firstLine="567"/>
        <w:jc w:val="both"/>
        <w:rPr>
          <w:lang w:val="es-ES"/>
        </w:rPr>
      </w:pPr>
      <w:r w:rsidRPr="00786CBC">
        <w:rPr>
          <w:lang w:val="es-ES"/>
        </w:rPr>
        <w:t xml:space="preserve">El sistema actual opera como un </w:t>
      </w:r>
      <w:r w:rsidRPr="00786CBC">
        <w:rPr>
          <w:lang w:val="es-ES"/>
        </w:rPr>
        <w:t xml:space="preserve">esquema empírico desarticulado. Cuando un comprador potencial se interesa en adquirir productos, debe establecer contacto directo en horario comercial. El personal de ventas debe buscar manualmente la disponibilidad del artículo, revisar listas de precios </w:t>
      </w:r>
      <w:r w:rsidRPr="00786CBC">
        <w:rPr>
          <w:lang w:val="es-ES"/>
        </w:rPr>
        <w:t>en papel o Excel, calcular a mano impuestos y posibles descuentos, y redactar una respuesta. Si la transacción se concreta, los datos del cliente y los ítems solicitados se anotan en un libro diario. No existe un canal unificado donde el comprador pueda au</w:t>
      </w:r>
      <w:r w:rsidRPr="00786CBC">
        <w:rPr>
          <w:lang w:val="es-ES"/>
        </w:rPr>
        <w:t>togestionar su compra ni consultar la oferta completa de la empresa.</w:t>
      </w:r>
    </w:p>
    <w:p w14:paraId="30E8D3C4" w14:textId="77777777" w:rsidR="0071140E" w:rsidRPr="00786CBC" w:rsidRDefault="00A819A8">
      <w:pPr>
        <w:spacing w:before="200" w:after="80"/>
        <w:rPr>
          <w:lang w:val="es-ES"/>
        </w:rPr>
      </w:pPr>
      <w:r w:rsidRPr="00786CBC">
        <w:rPr>
          <w:b/>
          <w:i/>
          <w:lang w:val="es-ES"/>
        </w:rPr>
        <w:t>Descripción de las Entidades y/o Actores del Sistema Actual</w:t>
      </w:r>
    </w:p>
    <w:p w14:paraId="6F10DCBE"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Cliente Potencial:</w:t>
      </w:r>
      <w:r w:rsidRPr="00786CBC">
        <w:rPr>
          <w:lang w:val="es-ES"/>
        </w:rPr>
        <w:t xml:space="preserve"> Persona o empresa interesada que busca información y cotizaciones a través de canales tradicionales.</w:t>
      </w:r>
    </w:p>
    <w:p w14:paraId="74F15D5B"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P</w:t>
      </w:r>
      <w:r w:rsidRPr="00786CBC">
        <w:rPr>
          <w:b/>
          <w:lang w:val="es-ES"/>
        </w:rPr>
        <w:t>ersonal de Ventas:</w:t>
      </w:r>
      <w:r w:rsidRPr="00786CBC">
        <w:rPr>
          <w:lang w:val="es-ES"/>
        </w:rPr>
        <w:t xml:space="preserve"> Empleado que atiende reactivamente las consultas, busca fotos, cotiza y transcribe pedidos a mano.</w:t>
      </w:r>
    </w:p>
    <w:p w14:paraId="6A976178"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Gerencia de la Pyme:</w:t>
      </w:r>
      <w:r w:rsidRPr="00786CBC">
        <w:rPr>
          <w:lang w:val="es-ES"/>
        </w:rPr>
        <w:t xml:space="preserve"> </w:t>
      </w:r>
      <w:proofErr w:type="gramStart"/>
      <w:r w:rsidRPr="00786CBC">
        <w:rPr>
          <w:lang w:val="es-ES"/>
        </w:rPr>
        <w:t>Responsable</w:t>
      </w:r>
      <w:proofErr w:type="gramEnd"/>
      <w:r w:rsidRPr="00786CBC">
        <w:rPr>
          <w:lang w:val="es-ES"/>
        </w:rPr>
        <w:t xml:space="preserve"> del negocio que toma decisiones con base en reportes verbales e intuición, careciendo de métricas prec</w:t>
      </w:r>
      <w:r w:rsidRPr="00786CBC">
        <w:rPr>
          <w:lang w:val="es-ES"/>
        </w:rPr>
        <w:t>isas.</w:t>
      </w:r>
    </w:p>
    <w:p w14:paraId="4C832AB6" w14:textId="77777777" w:rsidR="0071140E" w:rsidRPr="00786CBC" w:rsidRDefault="00A819A8">
      <w:pPr>
        <w:spacing w:before="200" w:after="80"/>
        <w:rPr>
          <w:lang w:val="es-ES"/>
        </w:rPr>
      </w:pPr>
      <w:r w:rsidRPr="00786CBC">
        <w:rPr>
          <w:b/>
          <w:i/>
          <w:lang w:val="es-ES"/>
        </w:rPr>
        <w:t>Descripción Funcional Detallada de los Procesos del Sistema Actual</w:t>
      </w:r>
    </w:p>
    <w:p w14:paraId="5F0A5418"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Proceso 1: Atención y Consulta Manual:</w:t>
      </w:r>
      <w:r w:rsidRPr="00786CBC">
        <w:rPr>
          <w:lang w:val="es-ES"/>
        </w:rPr>
        <w:t xml:space="preserve"> El cliente escribe o llama; el vendedor responde individualmente buscando datos dispersos.</w:t>
      </w:r>
    </w:p>
    <w:p w14:paraId="2A48FD9A" w14:textId="77777777" w:rsidR="0071140E" w:rsidRPr="00786CBC" w:rsidRDefault="00A819A8">
      <w:pPr>
        <w:spacing w:after="60"/>
        <w:ind w:left="680" w:hanging="340"/>
        <w:jc w:val="both"/>
        <w:rPr>
          <w:lang w:val="es-ES"/>
        </w:rPr>
      </w:pPr>
      <w:r w:rsidRPr="00786CBC">
        <w:rPr>
          <w:b/>
          <w:lang w:val="es-ES"/>
        </w:rPr>
        <w:lastRenderedPageBreak/>
        <w:t xml:space="preserve">•  </w:t>
      </w:r>
      <w:r w:rsidRPr="00786CBC">
        <w:rPr>
          <w:b/>
          <w:lang w:val="es-ES"/>
        </w:rPr>
        <w:t>Proceso 2: Exhibición Informal de Productos:</w:t>
      </w:r>
      <w:r w:rsidRPr="00786CBC">
        <w:rPr>
          <w:lang w:val="es-ES"/>
        </w:rPr>
        <w:t xml:space="preserve"> El</w:t>
      </w:r>
      <w:r w:rsidRPr="00786CBC">
        <w:rPr>
          <w:lang w:val="es-ES"/>
        </w:rPr>
        <w:t xml:space="preserve"> personal envía fotos sueltas de baja calidad desde el móvil personal, sin ficha técnica estandarizada.</w:t>
      </w:r>
    </w:p>
    <w:p w14:paraId="4D35D177"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Proceso 3: Gestión de Pedidos y Cotizaciones:</w:t>
      </w:r>
      <w:r w:rsidRPr="00786CBC">
        <w:rPr>
          <w:lang w:val="es-ES"/>
        </w:rPr>
        <w:t xml:space="preserve"> Cálculo manual de subtotales, IVA y conversión de divisas, generando demoras y discrepancias.</w:t>
      </w:r>
    </w:p>
    <w:p w14:paraId="24B197E0"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Proceso 4: Seguimiento Reactivo de Clientes:</w:t>
      </w:r>
      <w:r w:rsidRPr="00786CBC">
        <w:rPr>
          <w:lang w:val="es-ES"/>
        </w:rPr>
        <w:t xml:space="preserve"> No existe registro centralizado de clientes; los prospectos no concretados se pierden en el historial del chat.</w:t>
      </w:r>
    </w:p>
    <w:p w14:paraId="4C1C3774" w14:textId="77777777" w:rsidR="0071140E" w:rsidRPr="00786CBC" w:rsidRDefault="00A819A8">
      <w:pPr>
        <w:spacing w:before="280" w:after="120"/>
        <w:rPr>
          <w:lang w:val="es-ES"/>
        </w:rPr>
      </w:pPr>
      <w:r w:rsidRPr="00786CBC">
        <w:rPr>
          <w:b/>
          <w:lang w:val="es-ES"/>
        </w:rPr>
        <w:t>D</w:t>
      </w:r>
      <w:r w:rsidRPr="00786CBC">
        <w:rPr>
          <w:b/>
          <w:lang w:val="es-ES"/>
        </w:rPr>
        <w:t>iagramas UML de Casos de Uso del Sistema Actual</w:t>
      </w:r>
    </w:p>
    <w:p w14:paraId="71883720" w14:textId="77777777" w:rsidR="0071140E" w:rsidRPr="00786CBC" w:rsidRDefault="00A819A8">
      <w:pPr>
        <w:spacing w:before="280" w:after="80" w:line="276" w:lineRule="auto"/>
        <w:rPr>
          <w:lang w:val="es-ES"/>
        </w:rPr>
      </w:pPr>
      <w:r w:rsidRPr="00786CBC">
        <w:rPr>
          <w:b/>
          <w:sz w:val="22"/>
          <w:lang w:val="es-ES"/>
        </w:rPr>
        <w:t>Cuadro 14. Diagrama de Caso de Uso - Proceso 1: Atención y Consulta Manual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5330DABB" w14:textId="77777777">
        <w:trPr>
          <w:jc w:val="center"/>
        </w:trPr>
        <w:tc>
          <w:tcPr>
            <w:tcW w:w="8271" w:type="dxa"/>
            <w:shd w:val="clear" w:color="auto" w:fill="1E3A8A"/>
            <w:tcMar>
              <w:top w:w="120" w:type="dxa"/>
              <w:left w:w="160" w:type="dxa"/>
              <w:bottom w:w="120" w:type="dxa"/>
              <w:right w:w="160" w:type="dxa"/>
            </w:tcMar>
          </w:tcPr>
          <w:p w14:paraId="11B7CC9A" w14:textId="77777777" w:rsidR="0071140E" w:rsidRPr="00786CBC" w:rsidRDefault="00A819A8">
            <w:pPr>
              <w:jc w:val="center"/>
              <w:rPr>
                <w:lang w:val="es-ES"/>
              </w:rPr>
            </w:pPr>
            <w:r w:rsidRPr="00786CBC">
              <w:rPr>
                <w:b/>
                <w:color w:val="FFFFFF"/>
                <w:sz w:val="21"/>
                <w:lang w:val="es-ES"/>
              </w:rPr>
              <w:t>SISTEMA ACTUAL - CASO DE USO 1: ATENCIÓN AL CLIENTE (1/4)</w:t>
            </w:r>
          </w:p>
        </w:tc>
      </w:tr>
      <w:tr w:rsidR="0071140E" w14:paraId="10C9DD5B" w14:textId="77777777">
        <w:trPr>
          <w:jc w:val="center"/>
        </w:trPr>
        <w:tc>
          <w:tcPr>
            <w:tcW w:w="8271" w:type="dxa"/>
            <w:shd w:val="clear" w:color="auto" w:fill="FFFFFF"/>
            <w:tcMar>
              <w:top w:w="140" w:type="dxa"/>
              <w:left w:w="140" w:type="dxa"/>
              <w:bottom w:w="140" w:type="dxa"/>
              <w:right w:w="140" w:type="dxa"/>
            </w:tcMar>
          </w:tcPr>
          <w:p w14:paraId="144406E9" w14:textId="77777777" w:rsidR="0071140E" w:rsidRDefault="00A819A8">
            <w:pPr>
              <w:jc w:val="center"/>
            </w:pPr>
            <w:r>
              <w:rPr>
                <w:noProof/>
              </w:rPr>
              <w:drawing>
                <wp:inline distT="0" distB="0" distL="0" distR="0" wp14:anchorId="69F39D67" wp14:editId="41EA75EC">
                  <wp:extent cx="4754880" cy="26482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1.png"/>
                          <pic:cNvPicPr/>
                        </pic:nvPicPr>
                        <pic:blipFill>
                          <a:blip r:embed="rId18"/>
                          <a:stretch>
                            <a:fillRect/>
                          </a:stretch>
                        </pic:blipFill>
                        <pic:spPr>
                          <a:xfrm>
                            <a:off x="0" y="0"/>
                            <a:ext cx="4754880" cy="2648288"/>
                          </a:xfrm>
                          <a:prstGeom prst="rect">
                            <a:avLst/>
                          </a:prstGeom>
                        </pic:spPr>
                      </pic:pic>
                    </a:graphicData>
                  </a:graphic>
                </wp:inline>
              </w:drawing>
            </w:r>
          </w:p>
        </w:tc>
      </w:tr>
    </w:tbl>
    <w:p w14:paraId="2B3DB531"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795CD710" w14:textId="77777777" w:rsidR="0071140E" w:rsidRPr="00786CBC" w:rsidRDefault="00A819A8">
      <w:pPr>
        <w:spacing w:before="280" w:after="80" w:line="276" w:lineRule="auto"/>
        <w:rPr>
          <w:lang w:val="es-ES"/>
        </w:rPr>
      </w:pPr>
      <w:r w:rsidRPr="00786CBC">
        <w:rPr>
          <w:b/>
          <w:sz w:val="22"/>
          <w:lang w:val="es-ES"/>
        </w:rPr>
        <w:t>Cuadro 15. Diagrama de Caso de Uso - Proceso 2: Exhibición de Productos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7615EC06" w14:textId="77777777">
        <w:trPr>
          <w:jc w:val="center"/>
        </w:trPr>
        <w:tc>
          <w:tcPr>
            <w:tcW w:w="8271" w:type="dxa"/>
            <w:shd w:val="clear" w:color="auto" w:fill="1E3A8A"/>
            <w:tcMar>
              <w:top w:w="120" w:type="dxa"/>
              <w:left w:w="160" w:type="dxa"/>
              <w:bottom w:w="120" w:type="dxa"/>
              <w:right w:w="160" w:type="dxa"/>
            </w:tcMar>
          </w:tcPr>
          <w:p w14:paraId="79B37ED7" w14:textId="77777777" w:rsidR="0071140E" w:rsidRPr="00786CBC" w:rsidRDefault="00A819A8">
            <w:pPr>
              <w:jc w:val="center"/>
              <w:rPr>
                <w:lang w:val="es-ES"/>
              </w:rPr>
            </w:pPr>
            <w:r w:rsidRPr="00786CBC">
              <w:rPr>
                <w:b/>
                <w:color w:val="FFFFFF"/>
                <w:sz w:val="21"/>
                <w:lang w:val="es-ES"/>
              </w:rPr>
              <w:lastRenderedPageBreak/>
              <w:t>SISTEMA ACTUAL - CASO DE USO 2: EXHIBICIÓN DE PRODUCTOS (2/4)</w:t>
            </w:r>
          </w:p>
        </w:tc>
      </w:tr>
      <w:tr w:rsidR="0071140E" w14:paraId="76B07E86" w14:textId="77777777">
        <w:trPr>
          <w:jc w:val="center"/>
        </w:trPr>
        <w:tc>
          <w:tcPr>
            <w:tcW w:w="8271" w:type="dxa"/>
            <w:shd w:val="clear" w:color="auto" w:fill="FFFFFF"/>
            <w:tcMar>
              <w:top w:w="140" w:type="dxa"/>
              <w:left w:w="140" w:type="dxa"/>
              <w:bottom w:w="140" w:type="dxa"/>
              <w:right w:w="140" w:type="dxa"/>
            </w:tcMar>
          </w:tcPr>
          <w:p w14:paraId="420C8E00" w14:textId="77777777" w:rsidR="0071140E" w:rsidRDefault="00A819A8">
            <w:pPr>
              <w:jc w:val="center"/>
            </w:pPr>
            <w:r>
              <w:rPr>
                <w:noProof/>
              </w:rPr>
              <w:drawing>
                <wp:inline distT="0" distB="0" distL="0" distR="0" wp14:anchorId="5ABAC217" wp14:editId="49B4C0A6">
                  <wp:extent cx="4754880" cy="2648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2.png"/>
                          <pic:cNvPicPr/>
                        </pic:nvPicPr>
                        <pic:blipFill>
                          <a:blip r:embed="rId19"/>
                          <a:stretch>
                            <a:fillRect/>
                          </a:stretch>
                        </pic:blipFill>
                        <pic:spPr>
                          <a:xfrm>
                            <a:off x="0" y="0"/>
                            <a:ext cx="4754880" cy="2648288"/>
                          </a:xfrm>
                          <a:prstGeom prst="rect">
                            <a:avLst/>
                          </a:prstGeom>
                        </pic:spPr>
                      </pic:pic>
                    </a:graphicData>
                  </a:graphic>
                </wp:inline>
              </w:drawing>
            </w:r>
          </w:p>
        </w:tc>
      </w:tr>
    </w:tbl>
    <w:p w14:paraId="6BF2C36D"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5B402A67" w14:textId="77777777" w:rsidR="0071140E" w:rsidRPr="00786CBC" w:rsidRDefault="00A819A8">
      <w:pPr>
        <w:spacing w:before="280" w:after="80" w:line="276" w:lineRule="auto"/>
        <w:rPr>
          <w:lang w:val="es-ES"/>
        </w:rPr>
      </w:pPr>
      <w:r w:rsidRPr="00786CBC">
        <w:rPr>
          <w:b/>
          <w:sz w:val="22"/>
          <w:lang w:val="es-ES"/>
        </w:rPr>
        <w:t>Cuadro 16. Diagrama de Caso de Uso - Proceso 3: Gestión d</w:t>
      </w:r>
      <w:r w:rsidRPr="00786CBC">
        <w:rPr>
          <w:b/>
          <w:sz w:val="22"/>
          <w:lang w:val="es-ES"/>
        </w:rPr>
        <w:t>e Pedidos y Cotizaciones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0173B634" w14:textId="77777777">
        <w:trPr>
          <w:jc w:val="center"/>
        </w:trPr>
        <w:tc>
          <w:tcPr>
            <w:tcW w:w="8271" w:type="dxa"/>
            <w:shd w:val="clear" w:color="auto" w:fill="1E3A8A"/>
            <w:tcMar>
              <w:top w:w="120" w:type="dxa"/>
              <w:left w:w="160" w:type="dxa"/>
              <w:bottom w:w="120" w:type="dxa"/>
              <w:right w:w="160" w:type="dxa"/>
            </w:tcMar>
          </w:tcPr>
          <w:p w14:paraId="47A78A5C" w14:textId="77777777" w:rsidR="0071140E" w:rsidRPr="00786CBC" w:rsidRDefault="00A819A8">
            <w:pPr>
              <w:jc w:val="center"/>
              <w:rPr>
                <w:lang w:val="es-ES"/>
              </w:rPr>
            </w:pPr>
            <w:r w:rsidRPr="00786CBC">
              <w:rPr>
                <w:b/>
                <w:color w:val="FFFFFF"/>
                <w:sz w:val="21"/>
                <w:lang w:val="es-ES"/>
              </w:rPr>
              <w:t>SISTEMA ACTUAL - CASO DE USO 3: GESTIÓN DE PEDIDOS (3/4)</w:t>
            </w:r>
          </w:p>
        </w:tc>
      </w:tr>
      <w:tr w:rsidR="0071140E" w14:paraId="5910C175" w14:textId="77777777">
        <w:trPr>
          <w:jc w:val="center"/>
        </w:trPr>
        <w:tc>
          <w:tcPr>
            <w:tcW w:w="8271" w:type="dxa"/>
            <w:shd w:val="clear" w:color="auto" w:fill="FFFFFF"/>
            <w:tcMar>
              <w:top w:w="140" w:type="dxa"/>
              <w:left w:w="140" w:type="dxa"/>
              <w:bottom w:w="140" w:type="dxa"/>
              <w:right w:w="140" w:type="dxa"/>
            </w:tcMar>
          </w:tcPr>
          <w:p w14:paraId="4F21A701" w14:textId="77777777" w:rsidR="0071140E" w:rsidRDefault="00A819A8">
            <w:pPr>
              <w:jc w:val="center"/>
            </w:pPr>
            <w:r>
              <w:rPr>
                <w:noProof/>
              </w:rPr>
              <w:drawing>
                <wp:inline distT="0" distB="0" distL="0" distR="0" wp14:anchorId="364F8768" wp14:editId="240A7839">
                  <wp:extent cx="4754880" cy="26482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3.png"/>
                          <pic:cNvPicPr/>
                        </pic:nvPicPr>
                        <pic:blipFill>
                          <a:blip r:embed="rId20"/>
                          <a:stretch>
                            <a:fillRect/>
                          </a:stretch>
                        </pic:blipFill>
                        <pic:spPr>
                          <a:xfrm>
                            <a:off x="0" y="0"/>
                            <a:ext cx="4754880" cy="2648288"/>
                          </a:xfrm>
                          <a:prstGeom prst="rect">
                            <a:avLst/>
                          </a:prstGeom>
                        </pic:spPr>
                      </pic:pic>
                    </a:graphicData>
                  </a:graphic>
                </wp:inline>
              </w:drawing>
            </w:r>
          </w:p>
        </w:tc>
      </w:tr>
    </w:tbl>
    <w:p w14:paraId="72DA809D"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43850271" w14:textId="77777777" w:rsidR="0071140E" w:rsidRPr="00786CBC" w:rsidRDefault="00A819A8">
      <w:pPr>
        <w:spacing w:before="280" w:after="80" w:line="276" w:lineRule="auto"/>
        <w:rPr>
          <w:lang w:val="es-ES"/>
        </w:rPr>
      </w:pPr>
      <w:r w:rsidRPr="00786CBC">
        <w:rPr>
          <w:b/>
          <w:sz w:val="22"/>
          <w:lang w:val="es-ES"/>
        </w:rPr>
        <w:lastRenderedPageBreak/>
        <w:t>Cuadro 17. Diagrama de Caso de Uso - Proceso 4: Seguimiento de Clientes (Sistema Actual)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158AABA4" w14:textId="77777777">
        <w:trPr>
          <w:jc w:val="center"/>
        </w:trPr>
        <w:tc>
          <w:tcPr>
            <w:tcW w:w="8271" w:type="dxa"/>
            <w:shd w:val="clear" w:color="auto" w:fill="1E3A8A"/>
            <w:tcMar>
              <w:top w:w="120" w:type="dxa"/>
              <w:left w:w="160" w:type="dxa"/>
              <w:bottom w:w="120" w:type="dxa"/>
              <w:right w:w="160" w:type="dxa"/>
            </w:tcMar>
          </w:tcPr>
          <w:p w14:paraId="60BB892F" w14:textId="77777777" w:rsidR="0071140E" w:rsidRPr="00786CBC" w:rsidRDefault="00A819A8">
            <w:pPr>
              <w:jc w:val="center"/>
              <w:rPr>
                <w:lang w:val="es-ES"/>
              </w:rPr>
            </w:pPr>
            <w:r w:rsidRPr="00786CBC">
              <w:rPr>
                <w:b/>
                <w:color w:val="FFFFFF"/>
                <w:sz w:val="21"/>
                <w:lang w:val="es-ES"/>
              </w:rPr>
              <w:t xml:space="preserve">SISTEMA ACTUAL - </w:t>
            </w:r>
            <w:r w:rsidRPr="00786CBC">
              <w:rPr>
                <w:b/>
                <w:color w:val="FFFFFF"/>
                <w:sz w:val="21"/>
                <w:lang w:val="es-ES"/>
              </w:rPr>
              <w:t>CASO DE USO 4: SEGUIMIENTO Y MÉTRICAS (4/4)</w:t>
            </w:r>
          </w:p>
        </w:tc>
      </w:tr>
      <w:tr w:rsidR="0071140E" w14:paraId="5F0F3B16" w14:textId="77777777">
        <w:trPr>
          <w:jc w:val="center"/>
        </w:trPr>
        <w:tc>
          <w:tcPr>
            <w:tcW w:w="8271" w:type="dxa"/>
            <w:shd w:val="clear" w:color="auto" w:fill="FFFFFF"/>
            <w:tcMar>
              <w:top w:w="140" w:type="dxa"/>
              <w:left w:w="140" w:type="dxa"/>
              <w:bottom w:w="140" w:type="dxa"/>
              <w:right w:w="140" w:type="dxa"/>
            </w:tcMar>
          </w:tcPr>
          <w:p w14:paraId="03E764B6" w14:textId="77777777" w:rsidR="0071140E" w:rsidRDefault="00A819A8">
            <w:pPr>
              <w:jc w:val="center"/>
            </w:pPr>
            <w:r>
              <w:rPr>
                <w:noProof/>
              </w:rPr>
              <w:drawing>
                <wp:inline distT="0" distB="0" distL="0" distR="0" wp14:anchorId="40B2FB93" wp14:editId="2D69FA37">
                  <wp:extent cx="4754880" cy="2648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actual_4.png"/>
                          <pic:cNvPicPr/>
                        </pic:nvPicPr>
                        <pic:blipFill>
                          <a:blip r:embed="rId21"/>
                          <a:stretch>
                            <a:fillRect/>
                          </a:stretch>
                        </pic:blipFill>
                        <pic:spPr>
                          <a:xfrm>
                            <a:off x="0" y="0"/>
                            <a:ext cx="4754880" cy="2648288"/>
                          </a:xfrm>
                          <a:prstGeom prst="rect">
                            <a:avLst/>
                          </a:prstGeom>
                        </pic:spPr>
                      </pic:pic>
                    </a:graphicData>
                  </a:graphic>
                </wp:inline>
              </w:drawing>
            </w:r>
          </w:p>
        </w:tc>
      </w:tr>
    </w:tbl>
    <w:p w14:paraId="665A91D5"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3B998639" w14:textId="77777777" w:rsidR="0071140E" w:rsidRPr="00786CBC" w:rsidRDefault="00A819A8">
      <w:pPr>
        <w:spacing w:before="280" w:after="120"/>
        <w:rPr>
          <w:lang w:val="es-ES"/>
        </w:rPr>
      </w:pPr>
      <w:r w:rsidRPr="00786CBC">
        <w:rPr>
          <w:b/>
          <w:lang w:val="es-ES"/>
        </w:rPr>
        <w:t>Diagrama de Actividades del Sistema Actual</w:t>
      </w:r>
    </w:p>
    <w:p w14:paraId="0BBF1D7D" w14:textId="77777777" w:rsidR="0071140E" w:rsidRPr="00786CBC" w:rsidRDefault="00A819A8">
      <w:pPr>
        <w:ind w:firstLine="567"/>
        <w:jc w:val="both"/>
        <w:rPr>
          <w:lang w:val="es-ES"/>
        </w:rPr>
      </w:pPr>
      <w:r w:rsidRPr="00786CBC">
        <w:rPr>
          <w:lang w:val="es-ES"/>
        </w:rPr>
        <w:t xml:space="preserve">El siguiente diagrama de actividades ilustra el flujo secuencial, las decisiones y los puntos de </w:t>
      </w:r>
      <w:r w:rsidRPr="00786CBC">
        <w:rPr>
          <w:lang w:val="es-ES"/>
        </w:rPr>
        <w:t>estrangulamiento operativo que ocurren durante el ciclo tradicional de ventas en las pymes:</w:t>
      </w:r>
    </w:p>
    <w:p w14:paraId="3DDB03A6" w14:textId="77777777" w:rsidR="0071140E" w:rsidRPr="00786CBC" w:rsidRDefault="00A819A8">
      <w:pPr>
        <w:spacing w:before="280" w:after="80" w:line="276" w:lineRule="auto"/>
        <w:rPr>
          <w:lang w:val="es-ES"/>
        </w:rPr>
      </w:pPr>
      <w:r w:rsidRPr="00786CBC">
        <w:rPr>
          <w:b/>
          <w:sz w:val="22"/>
          <w:lang w:val="es-ES"/>
        </w:rPr>
        <w:t>Cuadro 18. Diagrama de Actividades del Proceso de Ventas Tradicional en las Pymes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124FB5F1" w14:textId="77777777">
        <w:trPr>
          <w:jc w:val="center"/>
        </w:trPr>
        <w:tc>
          <w:tcPr>
            <w:tcW w:w="8271" w:type="dxa"/>
            <w:shd w:val="clear" w:color="auto" w:fill="1E3A8A"/>
            <w:tcMar>
              <w:top w:w="120" w:type="dxa"/>
              <w:left w:w="160" w:type="dxa"/>
              <w:bottom w:w="120" w:type="dxa"/>
              <w:right w:w="160" w:type="dxa"/>
            </w:tcMar>
          </w:tcPr>
          <w:p w14:paraId="1627DCD6" w14:textId="77777777" w:rsidR="0071140E" w:rsidRPr="00786CBC" w:rsidRDefault="00A819A8">
            <w:pPr>
              <w:jc w:val="center"/>
              <w:rPr>
                <w:lang w:val="es-ES"/>
              </w:rPr>
            </w:pPr>
            <w:r w:rsidRPr="00786CBC">
              <w:rPr>
                <w:b/>
                <w:color w:val="FFFFFF"/>
                <w:sz w:val="21"/>
                <w:lang w:val="es-ES"/>
              </w:rPr>
              <w:t>SISTEMA ACTUAL - DIAGRAMA DE ACTIVIDADES: CICLO DE VENTA TRADICIONAL</w:t>
            </w:r>
          </w:p>
        </w:tc>
      </w:tr>
      <w:tr w:rsidR="0071140E" w14:paraId="005918F5" w14:textId="77777777">
        <w:trPr>
          <w:jc w:val="center"/>
        </w:trPr>
        <w:tc>
          <w:tcPr>
            <w:tcW w:w="8271" w:type="dxa"/>
            <w:shd w:val="clear" w:color="auto" w:fill="FFFFFF"/>
            <w:tcMar>
              <w:top w:w="140" w:type="dxa"/>
              <w:left w:w="140" w:type="dxa"/>
              <w:bottom w:w="140" w:type="dxa"/>
              <w:right w:w="140" w:type="dxa"/>
            </w:tcMar>
          </w:tcPr>
          <w:p w14:paraId="17039ADF" w14:textId="77777777" w:rsidR="0071140E" w:rsidRDefault="00A819A8">
            <w:pPr>
              <w:jc w:val="center"/>
            </w:pPr>
            <w:r>
              <w:rPr>
                <w:noProof/>
              </w:rPr>
              <w:lastRenderedPageBreak/>
              <w:drawing>
                <wp:inline distT="0" distB="0" distL="0" distR="0" wp14:anchorId="55B0D237" wp14:editId="7B7D77B2">
                  <wp:extent cx="4389120" cy="47071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_actual.png"/>
                          <pic:cNvPicPr/>
                        </pic:nvPicPr>
                        <pic:blipFill>
                          <a:blip r:embed="rId22"/>
                          <a:stretch>
                            <a:fillRect/>
                          </a:stretch>
                        </pic:blipFill>
                        <pic:spPr>
                          <a:xfrm>
                            <a:off x="0" y="0"/>
                            <a:ext cx="4389120" cy="4707172"/>
                          </a:xfrm>
                          <a:prstGeom prst="rect">
                            <a:avLst/>
                          </a:prstGeom>
                        </pic:spPr>
                      </pic:pic>
                    </a:graphicData>
                  </a:graphic>
                </wp:inline>
              </w:drawing>
            </w:r>
          </w:p>
        </w:tc>
      </w:tr>
    </w:tbl>
    <w:p w14:paraId="751F2E77"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484685AA" w14:textId="77777777" w:rsidR="0071140E" w:rsidRPr="00786CBC" w:rsidRDefault="00A819A8">
      <w:pPr>
        <w:spacing w:before="280" w:after="120"/>
        <w:rPr>
          <w:lang w:val="es-ES"/>
        </w:rPr>
      </w:pPr>
      <w:r w:rsidRPr="00786CBC">
        <w:rPr>
          <w:b/>
          <w:lang w:val="es-ES"/>
        </w:rPr>
        <w:t>Modelado de Negocios del Sistema Actual</w:t>
      </w:r>
    </w:p>
    <w:p w14:paraId="5482AB57" w14:textId="77777777" w:rsidR="0071140E" w:rsidRPr="00786CBC" w:rsidRDefault="00A819A8">
      <w:pPr>
        <w:ind w:firstLine="567"/>
        <w:jc w:val="both"/>
        <w:rPr>
          <w:lang w:val="es-ES"/>
        </w:rPr>
      </w:pPr>
      <w:r w:rsidRPr="00786CBC">
        <w:rPr>
          <w:lang w:val="es-ES"/>
        </w:rPr>
        <w:t>El modelo de negocio de las pymes bajo el sistema tradicional se fundamenta en un esquema de ventas reactivo, geográficamente restringido y altamente dependiente de la pres</w:t>
      </w:r>
      <w:r w:rsidRPr="00786CBC">
        <w:rPr>
          <w:lang w:val="es-ES"/>
        </w:rPr>
        <w:t>encia física de los empleados. La propuesta de valor pierde impacto debido a la lentitud en la atención y a la imposibilidad de operar fuera de las horas laborables. La empresa incurre en costos ocultos asociados a cotizaciones fallidas, errores en pedidos</w:t>
      </w:r>
      <w:r w:rsidRPr="00786CBC">
        <w:rPr>
          <w:lang w:val="es-ES"/>
        </w:rPr>
        <w:t xml:space="preserve"> despachados y pérdida sistemática de clientes frente a competidores que ya cuentan con canales web modernos.</w:t>
      </w:r>
    </w:p>
    <w:p w14:paraId="33F4079E" w14:textId="77777777" w:rsidR="0071140E" w:rsidRPr="00786CBC" w:rsidRDefault="00A819A8">
      <w:pPr>
        <w:spacing w:before="320" w:after="160"/>
        <w:jc w:val="center"/>
        <w:rPr>
          <w:lang w:val="es-ES"/>
        </w:rPr>
      </w:pPr>
      <w:r w:rsidRPr="00786CBC">
        <w:rPr>
          <w:b/>
          <w:lang w:val="es-ES"/>
        </w:rPr>
        <w:lastRenderedPageBreak/>
        <w:t>Análisis de Requerimientos</w:t>
      </w:r>
    </w:p>
    <w:p w14:paraId="33D4F82A" w14:textId="77777777" w:rsidR="0071140E" w:rsidRPr="00786CBC" w:rsidRDefault="00A819A8">
      <w:pPr>
        <w:ind w:firstLine="567"/>
        <w:jc w:val="both"/>
        <w:rPr>
          <w:lang w:val="es-ES"/>
        </w:rPr>
      </w:pPr>
      <w:r w:rsidRPr="00786CBC">
        <w:rPr>
          <w:lang w:val="es-ES"/>
        </w:rPr>
        <w:t>Tras evidenciar las limitaciones operativas del sistema tradicional, se procede a la formalización de los requerimiento</w:t>
      </w:r>
      <w:r w:rsidRPr="00786CBC">
        <w:rPr>
          <w:lang w:val="es-ES"/>
        </w:rPr>
        <w:t>s que debe cumplir la plataforma de e-</w:t>
      </w:r>
      <w:proofErr w:type="spellStart"/>
      <w:r w:rsidRPr="00786CBC">
        <w:rPr>
          <w:lang w:val="es-ES"/>
        </w:rPr>
        <w:t>commerce</w:t>
      </w:r>
      <w:proofErr w:type="spellEnd"/>
      <w:r w:rsidRPr="00786CBC">
        <w:rPr>
          <w:lang w:val="es-ES"/>
        </w:rPr>
        <w:t xml:space="preserve"> como producto de software comercializable. Según Senn (1992), el análisis de requerimientos es 'el proceso de determinar qué es lo que necesita el usuario y cómo el sistema puede satisfacer esas necesidades' (</w:t>
      </w:r>
      <w:r w:rsidRPr="00786CBC">
        <w:rPr>
          <w:lang w:val="es-ES"/>
        </w:rPr>
        <w:t>p. 15). En este marco, los requerimientos se estructuran bajo un enfoque modular y parametrizable, permitiendo que la solución tecnológica pueda ser vendida e implantada en diversos giros comerciales con mínima configuración.</w:t>
      </w:r>
    </w:p>
    <w:p w14:paraId="0C412CD7"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Captura de Datos:</w:t>
      </w:r>
      <w:r w:rsidRPr="00786CBC">
        <w:rPr>
          <w:lang w:val="es-ES"/>
        </w:rPr>
        <w:t xml:space="preserve"> Registro </w:t>
      </w:r>
      <w:r w:rsidRPr="00786CBC">
        <w:rPr>
          <w:lang w:val="es-ES"/>
        </w:rPr>
        <w:t xml:space="preserve">ágil de productos, categorías, imágenes, precios en USD/Bs y datos del comprador en </w:t>
      </w:r>
      <w:proofErr w:type="spellStart"/>
      <w:r w:rsidRPr="00786CBC">
        <w:rPr>
          <w:lang w:val="es-ES"/>
        </w:rPr>
        <w:t>checkout</w:t>
      </w:r>
      <w:proofErr w:type="spellEnd"/>
      <w:r w:rsidRPr="00786CBC">
        <w:rPr>
          <w:lang w:val="es-ES"/>
        </w:rPr>
        <w:t>.</w:t>
      </w:r>
    </w:p>
    <w:p w14:paraId="3B61F5D1"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Validación de Entradas:</w:t>
      </w:r>
      <w:r w:rsidRPr="00786CBC">
        <w:rPr>
          <w:lang w:val="es-ES"/>
        </w:rPr>
        <w:t xml:space="preserve"> Comprobación estricta de campos obligatorios, formatos de teléfono, email y cantidades para evitar pedidos corruptos.</w:t>
      </w:r>
    </w:p>
    <w:p w14:paraId="3820383B"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Interfaz de Us</w:t>
      </w:r>
      <w:r w:rsidRPr="00786CBC">
        <w:rPr>
          <w:b/>
          <w:lang w:val="es-ES"/>
        </w:rPr>
        <w:t>uario:</w:t>
      </w:r>
      <w:r w:rsidRPr="00786CBC">
        <w:rPr>
          <w:lang w:val="es-ES"/>
        </w:rPr>
        <w:t xml:space="preserve"> Arquitectura Single Page </w:t>
      </w:r>
      <w:proofErr w:type="spellStart"/>
      <w:r w:rsidRPr="00786CBC">
        <w:rPr>
          <w:lang w:val="es-ES"/>
        </w:rPr>
        <w:t>Application</w:t>
      </w:r>
      <w:proofErr w:type="spellEnd"/>
      <w:r w:rsidRPr="00786CBC">
        <w:rPr>
          <w:lang w:val="es-ES"/>
        </w:rPr>
        <w:t xml:space="preserve"> (SPA) con navegación </w:t>
      </w:r>
      <w:proofErr w:type="spellStart"/>
      <w:r w:rsidRPr="00786CBC">
        <w:rPr>
          <w:lang w:val="es-ES"/>
        </w:rPr>
        <w:t>ultra-fluida</w:t>
      </w:r>
      <w:proofErr w:type="spellEnd"/>
      <w:r w:rsidRPr="00786CBC">
        <w:rPr>
          <w:lang w:val="es-ES"/>
        </w:rPr>
        <w:t>, filtros instantáneos y diseño 100% responsivo.</w:t>
      </w:r>
    </w:p>
    <w:p w14:paraId="4719F917"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Almacenamiento:</w:t>
      </w:r>
      <w:r w:rsidRPr="00786CBC">
        <w:rPr>
          <w:lang w:val="es-ES"/>
        </w:rPr>
        <w:t xml:space="preserve"> Persistencia de alta eficiencia mediante </w:t>
      </w:r>
      <w:proofErr w:type="spellStart"/>
      <w:r w:rsidRPr="00786CBC">
        <w:rPr>
          <w:lang w:val="es-ES"/>
        </w:rPr>
        <w:t>LocalStorage</w:t>
      </w:r>
      <w:proofErr w:type="spellEnd"/>
      <w:r w:rsidRPr="00786CBC">
        <w:rPr>
          <w:lang w:val="es-ES"/>
        </w:rPr>
        <w:t xml:space="preserve"> relacional en cliente, garantizando cero costes de hostin</w:t>
      </w:r>
      <w:r w:rsidRPr="00786CBC">
        <w:rPr>
          <w:lang w:val="es-ES"/>
        </w:rPr>
        <w:t xml:space="preserve">g </w:t>
      </w:r>
      <w:proofErr w:type="spellStart"/>
      <w:r w:rsidRPr="00786CBC">
        <w:rPr>
          <w:lang w:val="es-ES"/>
        </w:rPr>
        <w:t>backend</w:t>
      </w:r>
      <w:proofErr w:type="spellEnd"/>
      <w:r w:rsidRPr="00786CBC">
        <w:rPr>
          <w:lang w:val="es-ES"/>
        </w:rPr>
        <w:t xml:space="preserve"> para la pyme.</w:t>
      </w:r>
    </w:p>
    <w:p w14:paraId="4A75B009"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Salida:</w:t>
      </w:r>
      <w:r w:rsidRPr="00786CBC">
        <w:rPr>
          <w:lang w:val="es-ES"/>
        </w:rPr>
        <w:t xml:space="preserve"> Visualización de fichas de producto en alta resolución, generación de pedidos estructurados para WhatsApp y métricas en </w:t>
      </w:r>
      <w:proofErr w:type="spellStart"/>
      <w:r w:rsidRPr="00786CBC">
        <w:rPr>
          <w:lang w:val="es-ES"/>
        </w:rPr>
        <w:t>dashboard</w:t>
      </w:r>
      <w:proofErr w:type="spellEnd"/>
      <w:r w:rsidRPr="00786CBC">
        <w:rPr>
          <w:lang w:val="es-ES"/>
        </w:rPr>
        <w:t xml:space="preserve"> administrativo.</w:t>
      </w:r>
    </w:p>
    <w:p w14:paraId="1FEF2A74" w14:textId="77777777" w:rsidR="0071140E" w:rsidRPr="00786CBC" w:rsidRDefault="00A819A8">
      <w:pPr>
        <w:spacing w:before="240" w:after="80" w:line="276" w:lineRule="auto"/>
        <w:rPr>
          <w:lang w:val="es-ES"/>
        </w:rPr>
      </w:pPr>
      <w:r w:rsidRPr="00786CBC">
        <w:rPr>
          <w:b/>
          <w:sz w:val="22"/>
          <w:lang w:val="es-ES"/>
        </w:rPr>
        <w:t>Cuadro 19. Matriz de Requerimientos Funcionales y No Funcionales del Sistem</w:t>
      </w:r>
      <w:r w:rsidRPr="00786CBC">
        <w:rPr>
          <w:b/>
          <w:sz w:val="22"/>
          <w:lang w:val="es-ES"/>
        </w:rPr>
        <w:t>a Propuesto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20"/>
        <w:gridCol w:w="1814"/>
        <w:gridCol w:w="3509"/>
        <w:gridCol w:w="964"/>
        <w:gridCol w:w="964"/>
      </w:tblGrid>
      <w:tr w:rsidR="0071140E" w14:paraId="4231C51E" w14:textId="77777777">
        <w:trPr>
          <w:cantSplit/>
          <w:tblHeader/>
          <w:jc w:val="center"/>
        </w:trPr>
        <w:tc>
          <w:tcPr>
            <w:tcW w:w="1020" w:type="dxa"/>
            <w:shd w:val="clear" w:color="auto" w:fill="F1F5F9"/>
            <w:tcMar>
              <w:top w:w="120" w:type="dxa"/>
              <w:left w:w="140" w:type="dxa"/>
              <w:bottom w:w="120" w:type="dxa"/>
              <w:right w:w="140" w:type="dxa"/>
            </w:tcMar>
          </w:tcPr>
          <w:p w14:paraId="353C6E2C" w14:textId="77777777" w:rsidR="0071140E" w:rsidRDefault="00A819A8">
            <w:pPr>
              <w:spacing w:before="40" w:after="40" w:line="276" w:lineRule="auto"/>
              <w:jc w:val="center"/>
            </w:pPr>
            <w:r>
              <w:rPr>
                <w:b/>
                <w:sz w:val="21"/>
              </w:rPr>
              <w:t>Código</w:t>
            </w:r>
          </w:p>
        </w:tc>
        <w:tc>
          <w:tcPr>
            <w:tcW w:w="1814" w:type="dxa"/>
            <w:shd w:val="clear" w:color="auto" w:fill="F1F5F9"/>
            <w:tcMar>
              <w:top w:w="120" w:type="dxa"/>
              <w:left w:w="140" w:type="dxa"/>
              <w:bottom w:w="120" w:type="dxa"/>
              <w:right w:w="140" w:type="dxa"/>
            </w:tcMar>
          </w:tcPr>
          <w:p w14:paraId="6A5B5324" w14:textId="77777777" w:rsidR="0071140E" w:rsidRDefault="00A819A8">
            <w:pPr>
              <w:spacing w:before="40" w:after="40" w:line="276" w:lineRule="auto"/>
              <w:jc w:val="center"/>
            </w:pPr>
            <w:r>
              <w:rPr>
                <w:b/>
                <w:sz w:val="21"/>
              </w:rPr>
              <w:t>Requerimiento</w:t>
            </w:r>
          </w:p>
        </w:tc>
        <w:tc>
          <w:tcPr>
            <w:tcW w:w="3509" w:type="dxa"/>
            <w:shd w:val="clear" w:color="auto" w:fill="F1F5F9"/>
            <w:tcMar>
              <w:top w:w="120" w:type="dxa"/>
              <w:left w:w="140" w:type="dxa"/>
              <w:bottom w:w="120" w:type="dxa"/>
              <w:right w:w="140" w:type="dxa"/>
            </w:tcMar>
          </w:tcPr>
          <w:p w14:paraId="4C917F05" w14:textId="77777777" w:rsidR="0071140E" w:rsidRDefault="00A819A8">
            <w:pPr>
              <w:spacing w:before="40" w:after="40" w:line="276" w:lineRule="auto"/>
              <w:jc w:val="center"/>
            </w:pPr>
            <w:r>
              <w:rPr>
                <w:b/>
                <w:sz w:val="21"/>
              </w:rPr>
              <w:t>Descripción Técnica</w:t>
            </w:r>
          </w:p>
        </w:tc>
        <w:tc>
          <w:tcPr>
            <w:tcW w:w="964" w:type="dxa"/>
            <w:shd w:val="clear" w:color="auto" w:fill="F1F5F9"/>
            <w:tcMar>
              <w:top w:w="120" w:type="dxa"/>
              <w:left w:w="140" w:type="dxa"/>
              <w:bottom w:w="120" w:type="dxa"/>
              <w:right w:w="140" w:type="dxa"/>
            </w:tcMar>
          </w:tcPr>
          <w:p w14:paraId="04C2AEB9" w14:textId="77777777" w:rsidR="0071140E" w:rsidRDefault="00A819A8">
            <w:pPr>
              <w:spacing w:before="40" w:after="40" w:line="276" w:lineRule="auto"/>
              <w:jc w:val="center"/>
            </w:pPr>
            <w:r>
              <w:rPr>
                <w:b/>
                <w:sz w:val="21"/>
              </w:rPr>
              <w:t>Tipo</w:t>
            </w:r>
          </w:p>
        </w:tc>
        <w:tc>
          <w:tcPr>
            <w:tcW w:w="964" w:type="dxa"/>
            <w:shd w:val="clear" w:color="auto" w:fill="F1F5F9"/>
            <w:tcMar>
              <w:top w:w="120" w:type="dxa"/>
              <w:left w:w="140" w:type="dxa"/>
              <w:bottom w:w="120" w:type="dxa"/>
              <w:right w:w="140" w:type="dxa"/>
            </w:tcMar>
          </w:tcPr>
          <w:p w14:paraId="3BB5A2C2" w14:textId="77777777" w:rsidR="0071140E" w:rsidRDefault="00A819A8">
            <w:pPr>
              <w:spacing w:before="40" w:after="40" w:line="276" w:lineRule="auto"/>
              <w:jc w:val="center"/>
            </w:pPr>
            <w:r>
              <w:rPr>
                <w:b/>
                <w:sz w:val="21"/>
              </w:rPr>
              <w:t>Prioridad</w:t>
            </w:r>
          </w:p>
        </w:tc>
      </w:tr>
      <w:tr w:rsidR="0071140E" w14:paraId="769A33AE" w14:textId="77777777">
        <w:trPr>
          <w:cantSplit/>
          <w:jc w:val="center"/>
        </w:trPr>
        <w:tc>
          <w:tcPr>
            <w:tcW w:w="1020" w:type="dxa"/>
            <w:tcMar>
              <w:top w:w="100" w:type="dxa"/>
              <w:left w:w="140" w:type="dxa"/>
              <w:bottom w:w="100" w:type="dxa"/>
              <w:right w:w="140" w:type="dxa"/>
            </w:tcMar>
          </w:tcPr>
          <w:p w14:paraId="0A63E52C" w14:textId="77777777" w:rsidR="0071140E" w:rsidRDefault="00A819A8">
            <w:pPr>
              <w:spacing w:before="40" w:after="40" w:line="276" w:lineRule="auto"/>
              <w:jc w:val="center"/>
            </w:pPr>
            <w:r>
              <w:rPr>
                <w:sz w:val="20"/>
              </w:rPr>
              <w:lastRenderedPageBreak/>
              <w:t>RF-01</w:t>
            </w:r>
          </w:p>
        </w:tc>
        <w:tc>
          <w:tcPr>
            <w:tcW w:w="1814" w:type="dxa"/>
            <w:tcMar>
              <w:top w:w="100" w:type="dxa"/>
              <w:left w:w="140" w:type="dxa"/>
              <w:bottom w:w="100" w:type="dxa"/>
              <w:right w:w="140" w:type="dxa"/>
            </w:tcMar>
          </w:tcPr>
          <w:p w14:paraId="355B7139" w14:textId="77777777" w:rsidR="0071140E" w:rsidRDefault="00A819A8">
            <w:pPr>
              <w:spacing w:before="40" w:after="40" w:line="276" w:lineRule="auto"/>
            </w:pPr>
            <w:r>
              <w:rPr>
                <w:sz w:val="20"/>
              </w:rPr>
              <w:t>Catálogo Interactivo</w:t>
            </w:r>
          </w:p>
        </w:tc>
        <w:tc>
          <w:tcPr>
            <w:tcW w:w="3509" w:type="dxa"/>
            <w:tcMar>
              <w:top w:w="100" w:type="dxa"/>
              <w:left w:w="140" w:type="dxa"/>
              <w:bottom w:w="100" w:type="dxa"/>
              <w:right w:w="140" w:type="dxa"/>
            </w:tcMar>
          </w:tcPr>
          <w:p w14:paraId="10135FF1" w14:textId="77777777" w:rsidR="0071140E" w:rsidRPr="00786CBC" w:rsidRDefault="00A819A8">
            <w:pPr>
              <w:spacing w:before="40" w:after="40" w:line="276" w:lineRule="auto"/>
              <w:rPr>
                <w:lang w:val="es-ES"/>
              </w:rPr>
            </w:pPr>
            <w:r w:rsidRPr="00786CBC">
              <w:rPr>
                <w:sz w:val="20"/>
                <w:lang w:val="es-ES"/>
              </w:rPr>
              <w:t>Exhibición organizada por categorías con filtros por nombre, precio y disponibilidad.</w:t>
            </w:r>
          </w:p>
        </w:tc>
        <w:tc>
          <w:tcPr>
            <w:tcW w:w="964" w:type="dxa"/>
            <w:tcMar>
              <w:top w:w="100" w:type="dxa"/>
              <w:left w:w="140" w:type="dxa"/>
              <w:bottom w:w="100" w:type="dxa"/>
              <w:right w:w="140" w:type="dxa"/>
            </w:tcMar>
          </w:tcPr>
          <w:p w14:paraId="525457EC"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08BDDB7E" w14:textId="77777777" w:rsidR="0071140E" w:rsidRDefault="00A819A8">
            <w:pPr>
              <w:spacing w:before="40" w:after="40" w:line="276" w:lineRule="auto"/>
              <w:jc w:val="center"/>
            </w:pPr>
            <w:r>
              <w:rPr>
                <w:sz w:val="20"/>
              </w:rPr>
              <w:t>Alta</w:t>
            </w:r>
          </w:p>
        </w:tc>
      </w:tr>
      <w:tr w:rsidR="0071140E" w14:paraId="5E473250" w14:textId="77777777">
        <w:trPr>
          <w:cantSplit/>
          <w:jc w:val="center"/>
        </w:trPr>
        <w:tc>
          <w:tcPr>
            <w:tcW w:w="1020" w:type="dxa"/>
            <w:tcMar>
              <w:top w:w="100" w:type="dxa"/>
              <w:left w:w="140" w:type="dxa"/>
              <w:bottom w:w="100" w:type="dxa"/>
              <w:right w:w="140" w:type="dxa"/>
            </w:tcMar>
          </w:tcPr>
          <w:p w14:paraId="14BDA249" w14:textId="77777777" w:rsidR="0071140E" w:rsidRDefault="00A819A8">
            <w:pPr>
              <w:spacing w:before="40" w:after="40" w:line="276" w:lineRule="auto"/>
              <w:jc w:val="center"/>
            </w:pPr>
            <w:r>
              <w:rPr>
                <w:sz w:val="20"/>
              </w:rPr>
              <w:t>RF-02</w:t>
            </w:r>
          </w:p>
        </w:tc>
        <w:tc>
          <w:tcPr>
            <w:tcW w:w="1814" w:type="dxa"/>
            <w:tcMar>
              <w:top w:w="100" w:type="dxa"/>
              <w:left w:w="140" w:type="dxa"/>
              <w:bottom w:w="100" w:type="dxa"/>
              <w:right w:w="140" w:type="dxa"/>
            </w:tcMar>
          </w:tcPr>
          <w:p w14:paraId="4A07789A" w14:textId="77777777" w:rsidR="0071140E" w:rsidRDefault="00A819A8">
            <w:pPr>
              <w:spacing w:before="40" w:after="40" w:line="276" w:lineRule="auto"/>
            </w:pPr>
            <w:r>
              <w:rPr>
                <w:sz w:val="20"/>
              </w:rPr>
              <w:t>Búsqueda Dinámica</w:t>
            </w:r>
          </w:p>
        </w:tc>
        <w:tc>
          <w:tcPr>
            <w:tcW w:w="3509" w:type="dxa"/>
            <w:tcMar>
              <w:top w:w="100" w:type="dxa"/>
              <w:left w:w="140" w:type="dxa"/>
              <w:bottom w:w="100" w:type="dxa"/>
              <w:right w:w="140" w:type="dxa"/>
            </w:tcMar>
          </w:tcPr>
          <w:p w14:paraId="1BAA7A9F" w14:textId="77777777" w:rsidR="0071140E" w:rsidRPr="00786CBC" w:rsidRDefault="00A819A8">
            <w:pPr>
              <w:spacing w:before="40" w:after="40" w:line="276" w:lineRule="auto"/>
              <w:rPr>
                <w:lang w:val="es-ES"/>
              </w:rPr>
            </w:pPr>
            <w:r w:rsidRPr="00786CBC">
              <w:rPr>
                <w:sz w:val="20"/>
                <w:lang w:val="es-ES"/>
              </w:rPr>
              <w:t xml:space="preserve">Filtrado en tiempo real sin </w:t>
            </w:r>
            <w:r w:rsidRPr="00786CBC">
              <w:rPr>
                <w:sz w:val="20"/>
                <w:lang w:val="es-ES"/>
              </w:rPr>
              <w:t>recargar página mediante indexación en memoria JavaScript.</w:t>
            </w:r>
          </w:p>
        </w:tc>
        <w:tc>
          <w:tcPr>
            <w:tcW w:w="964" w:type="dxa"/>
            <w:tcMar>
              <w:top w:w="100" w:type="dxa"/>
              <w:left w:w="140" w:type="dxa"/>
              <w:bottom w:w="100" w:type="dxa"/>
              <w:right w:w="140" w:type="dxa"/>
            </w:tcMar>
          </w:tcPr>
          <w:p w14:paraId="762EF4F5"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02785AFC" w14:textId="77777777" w:rsidR="0071140E" w:rsidRDefault="00A819A8">
            <w:pPr>
              <w:spacing w:before="40" w:after="40" w:line="276" w:lineRule="auto"/>
              <w:jc w:val="center"/>
            </w:pPr>
            <w:r>
              <w:rPr>
                <w:sz w:val="20"/>
              </w:rPr>
              <w:t>Alta</w:t>
            </w:r>
          </w:p>
        </w:tc>
      </w:tr>
      <w:tr w:rsidR="0071140E" w14:paraId="5B2E0302" w14:textId="77777777">
        <w:trPr>
          <w:cantSplit/>
          <w:jc w:val="center"/>
        </w:trPr>
        <w:tc>
          <w:tcPr>
            <w:tcW w:w="1020" w:type="dxa"/>
            <w:tcMar>
              <w:top w:w="100" w:type="dxa"/>
              <w:left w:w="140" w:type="dxa"/>
              <w:bottom w:w="100" w:type="dxa"/>
              <w:right w:w="140" w:type="dxa"/>
            </w:tcMar>
          </w:tcPr>
          <w:p w14:paraId="6C620CD1" w14:textId="77777777" w:rsidR="0071140E" w:rsidRDefault="00A819A8">
            <w:pPr>
              <w:spacing w:before="40" w:after="40" w:line="276" w:lineRule="auto"/>
              <w:jc w:val="center"/>
            </w:pPr>
            <w:r>
              <w:rPr>
                <w:sz w:val="20"/>
              </w:rPr>
              <w:t>RF-03</w:t>
            </w:r>
          </w:p>
        </w:tc>
        <w:tc>
          <w:tcPr>
            <w:tcW w:w="1814" w:type="dxa"/>
            <w:tcMar>
              <w:top w:w="100" w:type="dxa"/>
              <w:left w:w="140" w:type="dxa"/>
              <w:bottom w:w="100" w:type="dxa"/>
              <w:right w:w="140" w:type="dxa"/>
            </w:tcMar>
          </w:tcPr>
          <w:p w14:paraId="08929209" w14:textId="77777777" w:rsidR="0071140E" w:rsidRDefault="00A819A8">
            <w:pPr>
              <w:spacing w:before="40" w:after="40" w:line="276" w:lineRule="auto"/>
            </w:pPr>
            <w:r>
              <w:rPr>
                <w:sz w:val="20"/>
              </w:rPr>
              <w:t>Carrito de Compras</w:t>
            </w:r>
          </w:p>
        </w:tc>
        <w:tc>
          <w:tcPr>
            <w:tcW w:w="3509" w:type="dxa"/>
            <w:tcMar>
              <w:top w:w="100" w:type="dxa"/>
              <w:left w:w="140" w:type="dxa"/>
              <w:bottom w:w="100" w:type="dxa"/>
              <w:right w:w="140" w:type="dxa"/>
            </w:tcMar>
          </w:tcPr>
          <w:p w14:paraId="79F90A27" w14:textId="77777777" w:rsidR="0071140E" w:rsidRPr="00786CBC" w:rsidRDefault="00A819A8">
            <w:pPr>
              <w:spacing w:before="40" w:after="40" w:line="276" w:lineRule="auto"/>
              <w:rPr>
                <w:lang w:val="es-ES"/>
              </w:rPr>
            </w:pPr>
            <w:r w:rsidRPr="00786CBC">
              <w:rPr>
                <w:sz w:val="20"/>
                <w:lang w:val="es-ES"/>
              </w:rPr>
              <w:t>Gestión de ítems: agregar, suprimir, actualizar cantidades y cálculo automático de totales.</w:t>
            </w:r>
          </w:p>
        </w:tc>
        <w:tc>
          <w:tcPr>
            <w:tcW w:w="964" w:type="dxa"/>
            <w:tcMar>
              <w:top w:w="100" w:type="dxa"/>
              <w:left w:w="140" w:type="dxa"/>
              <w:bottom w:w="100" w:type="dxa"/>
              <w:right w:w="140" w:type="dxa"/>
            </w:tcMar>
          </w:tcPr>
          <w:p w14:paraId="620784C9"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557DEE5B" w14:textId="77777777" w:rsidR="0071140E" w:rsidRDefault="00A819A8">
            <w:pPr>
              <w:spacing w:before="40" w:after="40" w:line="276" w:lineRule="auto"/>
              <w:jc w:val="center"/>
            </w:pPr>
            <w:r>
              <w:rPr>
                <w:sz w:val="20"/>
              </w:rPr>
              <w:t>Alta</w:t>
            </w:r>
          </w:p>
        </w:tc>
      </w:tr>
      <w:tr w:rsidR="0071140E" w14:paraId="409601FD" w14:textId="77777777">
        <w:trPr>
          <w:cantSplit/>
          <w:jc w:val="center"/>
        </w:trPr>
        <w:tc>
          <w:tcPr>
            <w:tcW w:w="1020" w:type="dxa"/>
            <w:tcMar>
              <w:top w:w="100" w:type="dxa"/>
              <w:left w:w="140" w:type="dxa"/>
              <w:bottom w:w="100" w:type="dxa"/>
              <w:right w:w="140" w:type="dxa"/>
            </w:tcMar>
          </w:tcPr>
          <w:p w14:paraId="0F36376D" w14:textId="77777777" w:rsidR="0071140E" w:rsidRDefault="00A819A8">
            <w:pPr>
              <w:spacing w:before="40" w:after="40" w:line="276" w:lineRule="auto"/>
              <w:jc w:val="center"/>
            </w:pPr>
            <w:r>
              <w:rPr>
                <w:sz w:val="20"/>
              </w:rPr>
              <w:t>RF-04</w:t>
            </w:r>
          </w:p>
        </w:tc>
        <w:tc>
          <w:tcPr>
            <w:tcW w:w="1814" w:type="dxa"/>
            <w:tcMar>
              <w:top w:w="100" w:type="dxa"/>
              <w:left w:w="140" w:type="dxa"/>
              <w:bottom w:w="100" w:type="dxa"/>
              <w:right w:w="140" w:type="dxa"/>
            </w:tcMar>
          </w:tcPr>
          <w:p w14:paraId="2DF8FFF4" w14:textId="77777777" w:rsidR="0071140E" w:rsidRDefault="00A819A8">
            <w:pPr>
              <w:spacing w:before="40" w:after="40" w:line="276" w:lineRule="auto"/>
            </w:pPr>
            <w:r>
              <w:rPr>
                <w:sz w:val="20"/>
              </w:rPr>
              <w:t>Checkout WhatsApp</w:t>
            </w:r>
          </w:p>
        </w:tc>
        <w:tc>
          <w:tcPr>
            <w:tcW w:w="3509" w:type="dxa"/>
            <w:tcMar>
              <w:top w:w="100" w:type="dxa"/>
              <w:left w:w="140" w:type="dxa"/>
              <w:bottom w:w="100" w:type="dxa"/>
              <w:right w:w="140" w:type="dxa"/>
            </w:tcMar>
          </w:tcPr>
          <w:p w14:paraId="448005B0" w14:textId="77777777" w:rsidR="0071140E" w:rsidRPr="00786CBC" w:rsidRDefault="00A819A8">
            <w:pPr>
              <w:spacing w:before="40" w:after="40" w:line="276" w:lineRule="auto"/>
              <w:rPr>
                <w:lang w:val="es-ES"/>
              </w:rPr>
            </w:pPr>
            <w:r w:rsidRPr="00786CBC">
              <w:rPr>
                <w:sz w:val="20"/>
                <w:lang w:val="es-ES"/>
              </w:rPr>
              <w:t xml:space="preserve">Generación de </w:t>
            </w:r>
            <w:r w:rsidRPr="00786CBC">
              <w:rPr>
                <w:sz w:val="20"/>
                <w:lang w:val="es-ES"/>
              </w:rPr>
              <w:t xml:space="preserve">mensaje </w:t>
            </w:r>
            <w:proofErr w:type="spellStart"/>
            <w:r w:rsidRPr="00786CBC">
              <w:rPr>
                <w:sz w:val="20"/>
                <w:lang w:val="es-ES"/>
              </w:rPr>
              <w:t>preformateado</w:t>
            </w:r>
            <w:proofErr w:type="spellEnd"/>
            <w:r w:rsidRPr="00786CBC">
              <w:rPr>
                <w:sz w:val="20"/>
                <w:lang w:val="es-ES"/>
              </w:rPr>
              <w:t xml:space="preserve"> con datos del cliente y pedido listo para enviar a WhatsApp.</w:t>
            </w:r>
          </w:p>
        </w:tc>
        <w:tc>
          <w:tcPr>
            <w:tcW w:w="964" w:type="dxa"/>
            <w:tcMar>
              <w:top w:w="100" w:type="dxa"/>
              <w:left w:w="140" w:type="dxa"/>
              <w:bottom w:w="100" w:type="dxa"/>
              <w:right w:w="140" w:type="dxa"/>
            </w:tcMar>
          </w:tcPr>
          <w:p w14:paraId="7E6706CD"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517CECD1" w14:textId="77777777" w:rsidR="0071140E" w:rsidRDefault="00A819A8">
            <w:pPr>
              <w:spacing w:before="40" w:after="40" w:line="276" w:lineRule="auto"/>
              <w:jc w:val="center"/>
            </w:pPr>
            <w:r>
              <w:rPr>
                <w:sz w:val="20"/>
              </w:rPr>
              <w:t>Alta</w:t>
            </w:r>
          </w:p>
        </w:tc>
      </w:tr>
      <w:tr w:rsidR="0071140E" w14:paraId="25FB8065" w14:textId="77777777">
        <w:trPr>
          <w:cantSplit/>
          <w:jc w:val="center"/>
        </w:trPr>
        <w:tc>
          <w:tcPr>
            <w:tcW w:w="1020" w:type="dxa"/>
            <w:tcMar>
              <w:top w:w="100" w:type="dxa"/>
              <w:left w:w="140" w:type="dxa"/>
              <w:bottom w:w="100" w:type="dxa"/>
              <w:right w:w="140" w:type="dxa"/>
            </w:tcMar>
          </w:tcPr>
          <w:p w14:paraId="55D72E9C" w14:textId="77777777" w:rsidR="0071140E" w:rsidRDefault="00A819A8">
            <w:pPr>
              <w:spacing w:before="40" w:after="40" w:line="276" w:lineRule="auto"/>
              <w:jc w:val="center"/>
            </w:pPr>
            <w:r>
              <w:rPr>
                <w:sz w:val="20"/>
              </w:rPr>
              <w:t>RF-05</w:t>
            </w:r>
          </w:p>
        </w:tc>
        <w:tc>
          <w:tcPr>
            <w:tcW w:w="1814" w:type="dxa"/>
            <w:tcMar>
              <w:top w:w="100" w:type="dxa"/>
              <w:left w:w="140" w:type="dxa"/>
              <w:bottom w:w="100" w:type="dxa"/>
              <w:right w:w="140" w:type="dxa"/>
            </w:tcMar>
          </w:tcPr>
          <w:p w14:paraId="3B23FF7F" w14:textId="77777777" w:rsidR="0071140E" w:rsidRDefault="00A819A8">
            <w:pPr>
              <w:spacing w:before="40" w:after="40" w:line="276" w:lineRule="auto"/>
            </w:pPr>
            <w:r>
              <w:rPr>
                <w:sz w:val="20"/>
              </w:rPr>
              <w:t>Panel Backoffice</w:t>
            </w:r>
          </w:p>
        </w:tc>
        <w:tc>
          <w:tcPr>
            <w:tcW w:w="3509" w:type="dxa"/>
            <w:tcMar>
              <w:top w:w="100" w:type="dxa"/>
              <w:left w:w="140" w:type="dxa"/>
              <w:bottom w:w="100" w:type="dxa"/>
              <w:right w:w="140" w:type="dxa"/>
            </w:tcMar>
          </w:tcPr>
          <w:p w14:paraId="6F0D8965" w14:textId="77777777" w:rsidR="0071140E" w:rsidRPr="00786CBC" w:rsidRDefault="00A819A8">
            <w:pPr>
              <w:spacing w:before="40" w:after="40" w:line="276" w:lineRule="auto"/>
              <w:rPr>
                <w:lang w:val="es-ES"/>
              </w:rPr>
            </w:pPr>
            <w:r w:rsidRPr="00786CBC">
              <w:rPr>
                <w:sz w:val="20"/>
                <w:lang w:val="es-ES"/>
              </w:rPr>
              <w:t xml:space="preserve">Entorno administrativo tipo Wix Studio Store </w:t>
            </w:r>
            <w:proofErr w:type="spellStart"/>
            <w:r w:rsidRPr="00786CBC">
              <w:rPr>
                <w:sz w:val="20"/>
                <w:lang w:val="es-ES"/>
              </w:rPr>
              <w:t>Engine</w:t>
            </w:r>
            <w:proofErr w:type="spellEnd"/>
            <w:r w:rsidRPr="00786CBC">
              <w:rPr>
                <w:sz w:val="20"/>
                <w:lang w:val="es-ES"/>
              </w:rPr>
              <w:t xml:space="preserve"> para administración integral de la tienda.</w:t>
            </w:r>
          </w:p>
        </w:tc>
        <w:tc>
          <w:tcPr>
            <w:tcW w:w="964" w:type="dxa"/>
            <w:tcMar>
              <w:top w:w="100" w:type="dxa"/>
              <w:left w:w="140" w:type="dxa"/>
              <w:bottom w:w="100" w:type="dxa"/>
              <w:right w:w="140" w:type="dxa"/>
            </w:tcMar>
          </w:tcPr>
          <w:p w14:paraId="755CD4DC"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055EEECA" w14:textId="77777777" w:rsidR="0071140E" w:rsidRDefault="00A819A8">
            <w:pPr>
              <w:spacing w:before="40" w:after="40" w:line="276" w:lineRule="auto"/>
              <w:jc w:val="center"/>
            </w:pPr>
            <w:r>
              <w:rPr>
                <w:sz w:val="20"/>
              </w:rPr>
              <w:t>Alta</w:t>
            </w:r>
          </w:p>
        </w:tc>
      </w:tr>
      <w:tr w:rsidR="0071140E" w14:paraId="14B73FE0" w14:textId="77777777">
        <w:trPr>
          <w:cantSplit/>
          <w:jc w:val="center"/>
        </w:trPr>
        <w:tc>
          <w:tcPr>
            <w:tcW w:w="1020" w:type="dxa"/>
            <w:tcMar>
              <w:top w:w="100" w:type="dxa"/>
              <w:left w:w="140" w:type="dxa"/>
              <w:bottom w:w="100" w:type="dxa"/>
              <w:right w:w="140" w:type="dxa"/>
            </w:tcMar>
          </w:tcPr>
          <w:p w14:paraId="3C796155" w14:textId="77777777" w:rsidR="0071140E" w:rsidRDefault="00A819A8">
            <w:pPr>
              <w:spacing w:before="40" w:after="40" w:line="276" w:lineRule="auto"/>
              <w:jc w:val="center"/>
            </w:pPr>
            <w:r>
              <w:rPr>
                <w:sz w:val="20"/>
              </w:rPr>
              <w:t>RF-06</w:t>
            </w:r>
          </w:p>
        </w:tc>
        <w:tc>
          <w:tcPr>
            <w:tcW w:w="1814" w:type="dxa"/>
            <w:tcMar>
              <w:top w:w="100" w:type="dxa"/>
              <w:left w:w="140" w:type="dxa"/>
              <w:bottom w:w="100" w:type="dxa"/>
              <w:right w:w="140" w:type="dxa"/>
            </w:tcMar>
          </w:tcPr>
          <w:p w14:paraId="1797CE07" w14:textId="77777777" w:rsidR="0071140E" w:rsidRDefault="00A819A8">
            <w:pPr>
              <w:spacing w:before="40" w:after="40" w:line="276" w:lineRule="auto"/>
            </w:pPr>
            <w:r>
              <w:rPr>
                <w:sz w:val="20"/>
              </w:rPr>
              <w:t>Gestión CRUD Prod</w:t>
            </w:r>
            <w:r>
              <w:rPr>
                <w:sz w:val="20"/>
              </w:rPr>
              <w:t>uctos</w:t>
            </w:r>
          </w:p>
        </w:tc>
        <w:tc>
          <w:tcPr>
            <w:tcW w:w="3509" w:type="dxa"/>
            <w:tcMar>
              <w:top w:w="100" w:type="dxa"/>
              <w:left w:w="140" w:type="dxa"/>
              <w:bottom w:w="100" w:type="dxa"/>
              <w:right w:w="140" w:type="dxa"/>
            </w:tcMar>
          </w:tcPr>
          <w:p w14:paraId="35C79558" w14:textId="77777777" w:rsidR="0071140E" w:rsidRPr="00786CBC" w:rsidRDefault="00A819A8">
            <w:pPr>
              <w:spacing w:before="40" w:after="40" w:line="276" w:lineRule="auto"/>
              <w:rPr>
                <w:lang w:val="es-ES"/>
              </w:rPr>
            </w:pPr>
            <w:r w:rsidRPr="00786CBC">
              <w:rPr>
                <w:sz w:val="20"/>
                <w:lang w:val="es-ES"/>
              </w:rPr>
              <w:t>Creación, edición, activación/desactivación y eliminación de productos e imágenes.</w:t>
            </w:r>
          </w:p>
        </w:tc>
        <w:tc>
          <w:tcPr>
            <w:tcW w:w="964" w:type="dxa"/>
            <w:tcMar>
              <w:top w:w="100" w:type="dxa"/>
              <w:left w:w="140" w:type="dxa"/>
              <w:bottom w:w="100" w:type="dxa"/>
              <w:right w:w="140" w:type="dxa"/>
            </w:tcMar>
          </w:tcPr>
          <w:p w14:paraId="44B930A7"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0F8C4EC9" w14:textId="77777777" w:rsidR="0071140E" w:rsidRDefault="00A819A8">
            <w:pPr>
              <w:spacing w:before="40" w:after="40" w:line="276" w:lineRule="auto"/>
              <w:jc w:val="center"/>
            </w:pPr>
            <w:r>
              <w:rPr>
                <w:sz w:val="20"/>
              </w:rPr>
              <w:t>Alta</w:t>
            </w:r>
          </w:p>
        </w:tc>
      </w:tr>
      <w:tr w:rsidR="0071140E" w14:paraId="41E25CD7" w14:textId="77777777">
        <w:trPr>
          <w:cantSplit/>
          <w:jc w:val="center"/>
        </w:trPr>
        <w:tc>
          <w:tcPr>
            <w:tcW w:w="1020" w:type="dxa"/>
            <w:tcMar>
              <w:top w:w="100" w:type="dxa"/>
              <w:left w:w="140" w:type="dxa"/>
              <w:bottom w:w="100" w:type="dxa"/>
              <w:right w:w="140" w:type="dxa"/>
            </w:tcMar>
          </w:tcPr>
          <w:p w14:paraId="551A3975" w14:textId="77777777" w:rsidR="0071140E" w:rsidRDefault="00A819A8">
            <w:pPr>
              <w:spacing w:before="40" w:after="40" w:line="276" w:lineRule="auto"/>
              <w:jc w:val="center"/>
            </w:pPr>
            <w:r>
              <w:rPr>
                <w:sz w:val="20"/>
              </w:rPr>
              <w:t>RF-07</w:t>
            </w:r>
          </w:p>
        </w:tc>
        <w:tc>
          <w:tcPr>
            <w:tcW w:w="1814" w:type="dxa"/>
            <w:tcMar>
              <w:top w:w="100" w:type="dxa"/>
              <w:left w:w="140" w:type="dxa"/>
              <w:bottom w:w="100" w:type="dxa"/>
              <w:right w:w="140" w:type="dxa"/>
            </w:tcMar>
          </w:tcPr>
          <w:p w14:paraId="6A1B2979" w14:textId="77777777" w:rsidR="0071140E" w:rsidRDefault="00A819A8">
            <w:pPr>
              <w:spacing w:before="40" w:after="40" w:line="276" w:lineRule="auto"/>
            </w:pPr>
            <w:r>
              <w:rPr>
                <w:sz w:val="20"/>
              </w:rPr>
              <w:t>Motor Multi-Plantilla</w:t>
            </w:r>
          </w:p>
        </w:tc>
        <w:tc>
          <w:tcPr>
            <w:tcW w:w="3509" w:type="dxa"/>
            <w:tcMar>
              <w:top w:w="100" w:type="dxa"/>
              <w:left w:w="140" w:type="dxa"/>
              <w:bottom w:w="100" w:type="dxa"/>
              <w:right w:w="140" w:type="dxa"/>
            </w:tcMar>
          </w:tcPr>
          <w:p w14:paraId="2F12FD58" w14:textId="77777777" w:rsidR="0071140E" w:rsidRPr="00786CBC" w:rsidRDefault="00A819A8">
            <w:pPr>
              <w:spacing w:before="40" w:after="40" w:line="276" w:lineRule="auto"/>
              <w:rPr>
                <w:lang w:val="es-ES"/>
              </w:rPr>
            </w:pPr>
            <w:r w:rsidRPr="00786CBC">
              <w:rPr>
                <w:sz w:val="20"/>
                <w:lang w:val="es-ES"/>
              </w:rPr>
              <w:t xml:space="preserve">5 </w:t>
            </w:r>
            <w:proofErr w:type="gramStart"/>
            <w:r w:rsidRPr="00786CBC">
              <w:rPr>
                <w:sz w:val="20"/>
                <w:lang w:val="es-ES"/>
              </w:rPr>
              <w:t>Universos</w:t>
            </w:r>
            <w:proofErr w:type="gramEnd"/>
            <w:r w:rsidRPr="00786CBC">
              <w:rPr>
                <w:sz w:val="20"/>
                <w:lang w:val="es-ES"/>
              </w:rPr>
              <w:t xml:space="preserve"> visuales intercambiables al instante para adaptarse al rubro de cada pyme cliente.</w:t>
            </w:r>
          </w:p>
        </w:tc>
        <w:tc>
          <w:tcPr>
            <w:tcW w:w="964" w:type="dxa"/>
            <w:tcMar>
              <w:top w:w="100" w:type="dxa"/>
              <w:left w:w="140" w:type="dxa"/>
              <w:bottom w:w="100" w:type="dxa"/>
              <w:right w:w="140" w:type="dxa"/>
            </w:tcMar>
          </w:tcPr>
          <w:p w14:paraId="068DF283"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0E9D4164" w14:textId="77777777" w:rsidR="0071140E" w:rsidRDefault="00A819A8">
            <w:pPr>
              <w:spacing w:before="40" w:after="40" w:line="276" w:lineRule="auto"/>
              <w:jc w:val="center"/>
            </w:pPr>
            <w:r>
              <w:rPr>
                <w:sz w:val="20"/>
              </w:rPr>
              <w:t>Alta</w:t>
            </w:r>
          </w:p>
        </w:tc>
      </w:tr>
      <w:tr w:rsidR="0071140E" w14:paraId="6BB2896A" w14:textId="77777777">
        <w:trPr>
          <w:cantSplit/>
          <w:jc w:val="center"/>
        </w:trPr>
        <w:tc>
          <w:tcPr>
            <w:tcW w:w="1020" w:type="dxa"/>
            <w:tcMar>
              <w:top w:w="100" w:type="dxa"/>
              <w:left w:w="140" w:type="dxa"/>
              <w:bottom w:w="100" w:type="dxa"/>
              <w:right w:w="140" w:type="dxa"/>
            </w:tcMar>
          </w:tcPr>
          <w:p w14:paraId="241070D6" w14:textId="77777777" w:rsidR="0071140E" w:rsidRDefault="00A819A8">
            <w:pPr>
              <w:spacing w:before="40" w:after="40" w:line="276" w:lineRule="auto"/>
              <w:jc w:val="center"/>
            </w:pPr>
            <w:r>
              <w:rPr>
                <w:sz w:val="20"/>
              </w:rPr>
              <w:t>RF-08</w:t>
            </w:r>
          </w:p>
        </w:tc>
        <w:tc>
          <w:tcPr>
            <w:tcW w:w="1814" w:type="dxa"/>
            <w:tcMar>
              <w:top w:w="100" w:type="dxa"/>
              <w:left w:w="140" w:type="dxa"/>
              <w:bottom w:w="100" w:type="dxa"/>
              <w:right w:w="140" w:type="dxa"/>
            </w:tcMar>
          </w:tcPr>
          <w:p w14:paraId="25C57538" w14:textId="77777777" w:rsidR="0071140E" w:rsidRDefault="00A819A8">
            <w:pPr>
              <w:spacing w:before="40" w:after="40" w:line="276" w:lineRule="auto"/>
            </w:pPr>
            <w:r>
              <w:rPr>
                <w:sz w:val="20"/>
              </w:rPr>
              <w:t>Moneda Dual USD / Bs</w:t>
            </w:r>
          </w:p>
        </w:tc>
        <w:tc>
          <w:tcPr>
            <w:tcW w:w="3509" w:type="dxa"/>
            <w:tcMar>
              <w:top w:w="100" w:type="dxa"/>
              <w:left w:w="140" w:type="dxa"/>
              <w:bottom w:w="100" w:type="dxa"/>
              <w:right w:w="140" w:type="dxa"/>
            </w:tcMar>
          </w:tcPr>
          <w:p w14:paraId="232EB705" w14:textId="77777777" w:rsidR="0071140E" w:rsidRPr="00786CBC" w:rsidRDefault="00A819A8">
            <w:pPr>
              <w:spacing w:before="40" w:after="40" w:line="276" w:lineRule="auto"/>
              <w:rPr>
                <w:lang w:val="es-ES"/>
              </w:rPr>
            </w:pPr>
            <w:r w:rsidRPr="00786CBC">
              <w:rPr>
                <w:sz w:val="20"/>
                <w:lang w:val="es-ES"/>
              </w:rPr>
              <w:t>Configuración de tasa oficial de cambio y visualización simultánea de precios en bolívares.</w:t>
            </w:r>
          </w:p>
        </w:tc>
        <w:tc>
          <w:tcPr>
            <w:tcW w:w="964" w:type="dxa"/>
            <w:tcMar>
              <w:top w:w="100" w:type="dxa"/>
              <w:left w:w="140" w:type="dxa"/>
              <w:bottom w:w="100" w:type="dxa"/>
              <w:right w:w="140" w:type="dxa"/>
            </w:tcMar>
          </w:tcPr>
          <w:p w14:paraId="522FEDD7"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13C445B2" w14:textId="77777777" w:rsidR="0071140E" w:rsidRDefault="00A819A8">
            <w:pPr>
              <w:spacing w:before="40" w:after="40" w:line="276" w:lineRule="auto"/>
              <w:jc w:val="center"/>
            </w:pPr>
            <w:r>
              <w:rPr>
                <w:sz w:val="20"/>
              </w:rPr>
              <w:t>Alta</w:t>
            </w:r>
          </w:p>
        </w:tc>
      </w:tr>
      <w:tr w:rsidR="0071140E" w14:paraId="77691569" w14:textId="77777777">
        <w:trPr>
          <w:cantSplit/>
          <w:jc w:val="center"/>
        </w:trPr>
        <w:tc>
          <w:tcPr>
            <w:tcW w:w="1020" w:type="dxa"/>
            <w:tcMar>
              <w:top w:w="100" w:type="dxa"/>
              <w:left w:w="140" w:type="dxa"/>
              <w:bottom w:w="100" w:type="dxa"/>
              <w:right w:w="140" w:type="dxa"/>
            </w:tcMar>
          </w:tcPr>
          <w:p w14:paraId="3B4E99D9" w14:textId="77777777" w:rsidR="0071140E" w:rsidRDefault="00A819A8">
            <w:pPr>
              <w:spacing w:before="40" w:after="40" w:line="276" w:lineRule="auto"/>
              <w:jc w:val="center"/>
            </w:pPr>
            <w:r>
              <w:rPr>
                <w:sz w:val="20"/>
              </w:rPr>
              <w:t>RF-09</w:t>
            </w:r>
          </w:p>
        </w:tc>
        <w:tc>
          <w:tcPr>
            <w:tcW w:w="1814" w:type="dxa"/>
            <w:tcMar>
              <w:top w:w="100" w:type="dxa"/>
              <w:left w:w="140" w:type="dxa"/>
              <w:bottom w:w="100" w:type="dxa"/>
              <w:right w:w="140" w:type="dxa"/>
            </w:tcMar>
          </w:tcPr>
          <w:p w14:paraId="5170FADD" w14:textId="77777777" w:rsidR="0071140E" w:rsidRDefault="00A819A8">
            <w:pPr>
              <w:spacing w:before="40" w:after="40" w:line="276" w:lineRule="auto"/>
            </w:pPr>
            <w:r>
              <w:rPr>
                <w:sz w:val="20"/>
              </w:rPr>
              <w:t>Métricas Comerciales</w:t>
            </w:r>
          </w:p>
        </w:tc>
        <w:tc>
          <w:tcPr>
            <w:tcW w:w="3509" w:type="dxa"/>
            <w:tcMar>
              <w:top w:w="100" w:type="dxa"/>
              <w:left w:w="140" w:type="dxa"/>
              <w:bottom w:w="100" w:type="dxa"/>
              <w:right w:w="140" w:type="dxa"/>
            </w:tcMar>
          </w:tcPr>
          <w:p w14:paraId="7654D2BD" w14:textId="77777777" w:rsidR="0071140E" w:rsidRPr="00786CBC" w:rsidRDefault="00A819A8">
            <w:pPr>
              <w:spacing w:before="40" w:after="40" w:line="276" w:lineRule="auto"/>
              <w:rPr>
                <w:lang w:val="es-ES"/>
              </w:rPr>
            </w:pPr>
            <w:proofErr w:type="spellStart"/>
            <w:r w:rsidRPr="00786CBC">
              <w:rPr>
                <w:sz w:val="20"/>
                <w:lang w:val="es-ES"/>
              </w:rPr>
              <w:t>Dashboard</w:t>
            </w:r>
            <w:proofErr w:type="spellEnd"/>
            <w:r w:rsidRPr="00786CBC">
              <w:rPr>
                <w:sz w:val="20"/>
                <w:lang w:val="es-ES"/>
              </w:rPr>
              <w:t xml:space="preserve"> con estadísticas de ventas, productos populares y pedidos registrados.</w:t>
            </w:r>
          </w:p>
        </w:tc>
        <w:tc>
          <w:tcPr>
            <w:tcW w:w="964" w:type="dxa"/>
            <w:tcMar>
              <w:top w:w="100" w:type="dxa"/>
              <w:left w:w="140" w:type="dxa"/>
              <w:bottom w:w="100" w:type="dxa"/>
              <w:right w:w="140" w:type="dxa"/>
            </w:tcMar>
          </w:tcPr>
          <w:p w14:paraId="2F25906D"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4F227180" w14:textId="77777777" w:rsidR="0071140E" w:rsidRDefault="00A819A8">
            <w:pPr>
              <w:spacing w:before="40" w:after="40" w:line="276" w:lineRule="auto"/>
              <w:jc w:val="center"/>
            </w:pPr>
            <w:r>
              <w:rPr>
                <w:sz w:val="20"/>
              </w:rPr>
              <w:t>Media</w:t>
            </w:r>
          </w:p>
        </w:tc>
      </w:tr>
      <w:tr w:rsidR="0071140E" w14:paraId="22584523" w14:textId="77777777">
        <w:trPr>
          <w:cantSplit/>
          <w:jc w:val="center"/>
        </w:trPr>
        <w:tc>
          <w:tcPr>
            <w:tcW w:w="1020" w:type="dxa"/>
            <w:tcMar>
              <w:top w:w="100" w:type="dxa"/>
              <w:left w:w="140" w:type="dxa"/>
              <w:bottom w:w="100" w:type="dxa"/>
              <w:right w:w="140" w:type="dxa"/>
            </w:tcMar>
          </w:tcPr>
          <w:p w14:paraId="15675C27" w14:textId="77777777" w:rsidR="0071140E" w:rsidRDefault="00A819A8">
            <w:pPr>
              <w:spacing w:before="40" w:after="40" w:line="276" w:lineRule="auto"/>
              <w:jc w:val="center"/>
            </w:pPr>
            <w:r>
              <w:rPr>
                <w:sz w:val="20"/>
              </w:rPr>
              <w:lastRenderedPageBreak/>
              <w:t>RF-10</w:t>
            </w:r>
          </w:p>
        </w:tc>
        <w:tc>
          <w:tcPr>
            <w:tcW w:w="1814" w:type="dxa"/>
            <w:tcMar>
              <w:top w:w="100" w:type="dxa"/>
              <w:left w:w="140" w:type="dxa"/>
              <w:bottom w:w="100" w:type="dxa"/>
              <w:right w:w="140" w:type="dxa"/>
            </w:tcMar>
          </w:tcPr>
          <w:p w14:paraId="3946F326" w14:textId="77777777" w:rsidR="0071140E" w:rsidRDefault="00A819A8">
            <w:pPr>
              <w:spacing w:before="40" w:after="40" w:line="276" w:lineRule="auto"/>
            </w:pPr>
            <w:r>
              <w:rPr>
                <w:sz w:val="20"/>
              </w:rPr>
              <w:t>Sistema de Reseñas</w:t>
            </w:r>
          </w:p>
        </w:tc>
        <w:tc>
          <w:tcPr>
            <w:tcW w:w="3509" w:type="dxa"/>
            <w:tcMar>
              <w:top w:w="100" w:type="dxa"/>
              <w:left w:w="140" w:type="dxa"/>
              <w:bottom w:w="100" w:type="dxa"/>
              <w:right w:w="140" w:type="dxa"/>
            </w:tcMar>
          </w:tcPr>
          <w:p w14:paraId="71EACE5F" w14:textId="77777777" w:rsidR="0071140E" w:rsidRPr="00786CBC" w:rsidRDefault="00A819A8">
            <w:pPr>
              <w:spacing w:before="40" w:after="40" w:line="276" w:lineRule="auto"/>
              <w:rPr>
                <w:lang w:val="es-ES"/>
              </w:rPr>
            </w:pPr>
            <w:r w:rsidRPr="00786CBC">
              <w:rPr>
                <w:sz w:val="20"/>
                <w:lang w:val="es-ES"/>
              </w:rPr>
              <w:t>Módulo de testimonios y valoraciones de 5 estrellas para incrementar la prueba social.</w:t>
            </w:r>
          </w:p>
        </w:tc>
        <w:tc>
          <w:tcPr>
            <w:tcW w:w="964" w:type="dxa"/>
            <w:tcMar>
              <w:top w:w="100" w:type="dxa"/>
              <w:left w:w="140" w:type="dxa"/>
              <w:bottom w:w="100" w:type="dxa"/>
              <w:right w:w="140" w:type="dxa"/>
            </w:tcMar>
          </w:tcPr>
          <w:p w14:paraId="57FBFCFC" w14:textId="77777777" w:rsidR="0071140E" w:rsidRDefault="00A819A8">
            <w:pPr>
              <w:spacing w:before="40" w:after="40" w:line="276" w:lineRule="auto"/>
            </w:pPr>
            <w:proofErr w:type="spellStart"/>
            <w:r>
              <w:rPr>
                <w:sz w:val="20"/>
              </w:rPr>
              <w:t>Funcional</w:t>
            </w:r>
            <w:proofErr w:type="spellEnd"/>
          </w:p>
        </w:tc>
        <w:tc>
          <w:tcPr>
            <w:tcW w:w="964" w:type="dxa"/>
            <w:tcMar>
              <w:top w:w="100" w:type="dxa"/>
              <w:left w:w="140" w:type="dxa"/>
              <w:bottom w:w="100" w:type="dxa"/>
              <w:right w:w="140" w:type="dxa"/>
            </w:tcMar>
          </w:tcPr>
          <w:p w14:paraId="79252DBB" w14:textId="77777777" w:rsidR="0071140E" w:rsidRDefault="00A819A8">
            <w:pPr>
              <w:spacing w:before="40" w:after="40" w:line="276" w:lineRule="auto"/>
              <w:jc w:val="center"/>
            </w:pPr>
            <w:r>
              <w:rPr>
                <w:sz w:val="20"/>
              </w:rPr>
              <w:t>Media</w:t>
            </w:r>
          </w:p>
        </w:tc>
      </w:tr>
      <w:tr w:rsidR="0071140E" w14:paraId="4FCF4D24" w14:textId="77777777">
        <w:trPr>
          <w:cantSplit/>
          <w:jc w:val="center"/>
        </w:trPr>
        <w:tc>
          <w:tcPr>
            <w:tcW w:w="1020" w:type="dxa"/>
            <w:tcMar>
              <w:top w:w="100" w:type="dxa"/>
              <w:left w:w="140" w:type="dxa"/>
              <w:bottom w:w="100" w:type="dxa"/>
              <w:right w:w="140" w:type="dxa"/>
            </w:tcMar>
          </w:tcPr>
          <w:p w14:paraId="2F612044" w14:textId="77777777" w:rsidR="0071140E" w:rsidRDefault="00A819A8">
            <w:pPr>
              <w:spacing w:before="40" w:after="40" w:line="276" w:lineRule="auto"/>
              <w:jc w:val="center"/>
            </w:pPr>
            <w:r>
              <w:rPr>
                <w:sz w:val="20"/>
              </w:rPr>
              <w:t>RNF-01</w:t>
            </w:r>
          </w:p>
        </w:tc>
        <w:tc>
          <w:tcPr>
            <w:tcW w:w="1814" w:type="dxa"/>
            <w:tcMar>
              <w:top w:w="100" w:type="dxa"/>
              <w:left w:w="140" w:type="dxa"/>
              <w:bottom w:w="100" w:type="dxa"/>
              <w:right w:w="140" w:type="dxa"/>
            </w:tcMar>
          </w:tcPr>
          <w:p w14:paraId="3C1F8E4B" w14:textId="77777777" w:rsidR="0071140E" w:rsidRDefault="00A819A8">
            <w:pPr>
              <w:spacing w:before="40" w:after="40" w:line="276" w:lineRule="auto"/>
            </w:pPr>
            <w:r>
              <w:rPr>
                <w:sz w:val="20"/>
              </w:rPr>
              <w:t>Diseño Responsivo</w:t>
            </w:r>
          </w:p>
        </w:tc>
        <w:tc>
          <w:tcPr>
            <w:tcW w:w="3509" w:type="dxa"/>
            <w:tcMar>
              <w:top w:w="100" w:type="dxa"/>
              <w:left w:w="140" w:type="dxa"/>
              <w:bottom w:w="100" w:type="dxa"/>
              <w:right w:w="140" w:type="dxa"/>
            </w:tcMar>
          </w:tcPr>
          <w:p w14:paraId="21A2B8ED" w14:textId="77777777" w:rsidR="0071140E" w:rsidRPr="00786CBC" w:rsidRDefault="00A819A8">
            <w:pPr>
              <w:spacing w:before="40" w:after="40" w:line="276" w:lineRule="auto"/>
              <w:rPr>
                <w:lang w:val="es-ES"/>
              </w:rPr>
            </w:pPr>
            <w:r w:rsidRPr="00786CBC">
              <w:rPr>
                <w:sz w:val="20"/>
                <w:lang w:val="es-ES"/>
              </w:rPr>
              <w:t xml:space="preserve">Adaptabilidad total a dispositivos móviles, </w:t>
            </w:r>
            <w:proofErr w:type="spellStart"/>
            <w:r w:rsidRPr="00786CBC">
              <w:rPr>
                <w:sz w:val="20"/>
                <w:lang w:val="es-ES"/>
              </w:rPr>
              <w:t>tablets</w:t>
            </w:r>
            <w:proofErr w:type="spellEnd"/>
            <w:r w:rsidRPr="00786CBC">
              <w:rPr>
                <w:sz w:val="20"/>
                <w:lang w:val="es-ES"/>
              </w:rPr>
              <w:t xml:space="preserve"> y monitores de escritorio (Mobile-</w:t>
            </w:r>
            <w:proofErr w:type="spellStart"/>
            <w:r w:rsidRPr="00786CBC">
              <w:rPr>
                <w:sz w:val="20"/>
                <w:lang w:val="es-ES"/>
              </w:rPr>
              <w:t>First</w:t>
            </w:r>
            <w:proofErr w:type="spellEnd"/>
            <w:r w:rsidRPr="00786CBC">
              <w:rPr>
                <w:sz w:val="20"/>
                <w:lang w:val="es-ES"/>
              </w:rPr>
              <w:t>).</w:t>
            </w:r>
          </w:p>
        </w:tc>
        <w:tc>
          <w:tcPr>
            <w:tcW w:w="964" w:type="dxa"/>
            <w:tcMar>
              <w:top w:w="100" w:type="dxa"/>
              <w:left w:w="140" w:type="dxa"/>
              <w:bottom w:w="100" w:type="dxa"/>
              <w:right w:w="140" w:type="dxa"/>
            </w:tcMar>
          </w:tcPr>
          <w:p w14:paraId="7A9D223A" w14:textId="77777777" w:rsidR="0071140E" w:rsidRDefault="00A819A8">
            <w:pPr>
              <w:spacing w:before="40" w:after="40" w:line="276" w:lineRule="auto"/>
            </w:pPr>
            <w:r>
              <w:rPr>
                <w:sz w:val="20"/>
              </w:rPr>
              <w:t>N</w:t>
            </w:r>
            <w:r>
              <w:rPr>
                <w:sz w:val="20"/>
              </w:rPr>
              <w:t xml:space="preserve">o </w:t>
            </w:r>
            <w:proofErr w:type="spellStart"/>
            <w:r>
              <w:rPr>
                <w:sz w:val="20"/>
              </w:rPr>
              <w:t>Funcional</w:t>
            </w:r>
            <w:proofErr w:type="spellEnd"/>
          </w:p>
        </w:tc>
        <w:tc>
          <w:tcPr>
            <w:tcW w:w="964" w:type="dxa"/>
            <w:tcMar>
              <w:top w:w="100" w:type="dxa"/>
              <w:left w:w="140" w:type="dxa"/>
              <w:bottom w:w="100" w:type="dxa"/>
              <w:right w:w="140" w:type="dxa"/>
            </w:tcMar>
          </w:tcPr>
          <w:p w14:paraId="79370BDE" w14:textId="77777777" w:rsidR="0071140E" w:rsidRDefault="00A819A8">
            <w:pPr>
              <w:spacing w:before="40" w:after="40" w:line="276" w:lineRule="auto"/>
              <w:jc w:val="center"/>
            </w:pPr>
            <w:r>
              <w:rPr>
                <w:sz w:val="20"/>
              </w:rPr>
              <w:t>Alta</w:t>
            </w:r>
          </w:p>
        </w:tc>
      </w:tr>
      <w:tr w:rsidR="0071140E" w14:paraId="3CE71E98" w14:textId="77777777">
        <w:trPr>
          <w:cantSplit/>
          <w:jc w:val="center"/>
        </w:trPr>
        <w:tc>
          <w:tcPr>
            <w:tcW w:w="1020" w:type="dxa"/>
            <w:tcMar>
              <w:top w:w="100" w:type="dxa"/>
              <w:left w:w="140" w:type="dxa"/>
              <w:bottom w:w="100" w:type="dxa"/>
              <w:right w:w="140" w:type="dxa"/>
            </w:tcMar>
          </w:tcPr>
          <w:p w14:paraId="5ECF43E7" w14:textId="77777777" w:rsidR="0071140E" w:rsidRDefault="00A819A8">
            <w:pPr>
              <w:spacing w:before="40" w:after="40" w:line="276" w:lineRule="auto"/>
              <w:jc w:val="center"/>
            </w:pPr>
            <w:r>
              <w:rPr>
                <w:sz w:val="20"/>
              </w:rPr>
              <w:t>RNF-02</w:t>
            </w:r>
          </w:p>
        </w:tc>
        <w:tc>
          <w:tcPr>
            <w:tcW w:w="1814" w:type="dxa"/>
            <w:tcMar>
              <w:top w:w="100" w:type="dxa"/>
              <w:left w:w="140" w:type="dxa"/>
              <w:bottom w:w="100" w:type="dxa"/>
              <w:right w:w="140" w:type="dxa"/>
            </w:tcMar>
          </w:tcPr>
          <w:p w14:paraId="506CEF5A" w14:textId="77777777" w:rsidR="0071140E" w:rsidRDefault="00A819A8">
            <w:pPr>
              <w:spacing w:before="40" w:after="40" w:line="276" w:lineRule="auto"/>
            </w:pPr>
            <w:r>
              <w:rPr>
                <w:sz w:val="20"/>
              </w:rPr>
              <w:t>Rendimiento y Carga</w:t>
            </w:r>
          </w:p>
        </w:tc>
        <w:tc>
          <w:tcPr>
            <w:tcW w:w="3509" w:type="dxa"/>
            <w:tcMar>
              <w:top w:w="100" w:type="dxa"/>
              <w:left w:w="140" w:type="dxa"/>
              <w:bottom w:w="100" w:type="dxa"/>
              <w:right w:w="140" w:type="dxa"/>
            </w:tcMar>
          </w:tcPr>
          <w:p w14:paraId="7E2721E3" w14:textId="77777777" w:rsidR="0071140E" w:rsidRPr="00786CBC" w:rsidRDefault="00A819A8">
            <w:pPr>
              <w:spacing w:before="40" w:after="40" w:line="276" w:lineRule="auto"/>
              <w:rPr>
                <w:lang w:val="es-ES"/>
              </w:rPr>
            </w:pPr>
            <w:r w:rsidRPr="00786CBC">
              <w:rPr>
                <w:sz w:val="20"/>
                <w:lang w:val="es-ES"/>
              </w:rPr>
              <w:t xml:space="preserve">Tiempo de </w:t>
            </w:r>
            <w:proofErr w:type="gramStart"/>
            <w:r w:rsidRPr="00786CBC">
              <w:rPr>
                <w:sz w:val="20"/>
                <w:lang w:val="es-ES"/>
              </w:rPr>
              <w:t>renderizado inicial inferior</w:t>
            </w:r>
            <w:proofErr w:type="gramEnd"/>
            <w:r w:rsidRPr="00786CBC">
              <w:rPr>
                <w:sz w:val="20"/>
                <w:lang w:val="es-ES"/>
              </w:rPr>
              <w:t xml:space="preserve"> a 2 segundos; transiciones a 60 FPS sin recargas.</w:t>
            </w:r>
          </w:p>
        </w:tc>
        <w:tc>
          <w:tcPr>
            <w:tcW w:w="964" w:type="dxa"/>
            <w:tcMar>
              <w:top w:w="100" w:type="dxa"/>
              <w:left w:w="140" w:type="dxa"/>
              <w:bottom w:w="100" w:type="dxa"/>
              <w:right w:w="140" w:type="dxa"/>
            </w:tcMar>
          </w:tcPr>
          <w:p w14:paraId="3E4C0BA2" w14:textId="77777777" w:rsidR="0071140E" w:rsidRDefault="00A819A8">
            <w:pPr>
              <w:spacing w:before="40" w:after="40" w:line="276" w:lineRule="auto"/>
            </w:pPr>
            <w:r>
              <w:rPr>
                <w:sz w:val="20"/>
              </w:rPr>
              <w:t xml:space="preserve">No </w:t>
            </w:r>
            <w:proofErr w:type="spellStart"/>
            <w:r>
              <w:rPr>
                <w:sz w:val="20"/>
              </w:rPr>
              <w:t>Funcional</w:t>
            </w:r>
            <w:proofErr w:type="spellEnd"/>
          </w:p>
        </w:tc>
        <w:tc>
          <w:tcPr>
            <w:tcW w:w="964" w:type="dxa"/>
            <w:tcMar>
              <w:top w:w="100" w:type="dxa"/>
              <w:left w:w="140" w:type="dxa"/>
              <w:bottom w:w="100" w:type="dxa"/>
              <w:right w:w="140" w:type="dxa"/>
            </w:tcMar>
          </w:tcPr>
          <w:p w14:paraId="06671D99" w14:textId="77777777" w:rsidR="0071140E" w:rsidRDefault="00A819A8">
            <w:pPr>
              <w:spacing w:before="40" w:after="40" w:line="276" w:lineRule="auto"/>
              <w:jc w:val="center"/>
            </w:pPr>
            <w:r>
              <w:rPr>
                <w:sz w:val="20"/>
              </w:rPr>
              <w:t>Alta</w:t>
            </w:r>
          </w:p>
        </w:tc>
      </w:tr>
      <w:tr w:rsidR="0071140E" w14:paraId="2EF67C14" w14:textId="77777777">
        <w:trPr>
          <w:cantSplit/>
          <w:jc w:val="center"/>
        </w:trPr>
        <w:tc>
          <w:tcPr>
            <w:tcW w:w="1020" w:type="dxa"/>
            <w:tcMar>
              <w:top w:w="100" w:type="dxa"/>
              <w:left w:w="140" w:type="dxa"/>
              <w:bottom w:w="100" w:type="dxa"/>
              <w:right w:w="140" w:type="dxa"/>
            </w:tcMar>
          </w:tcPr>
          <w:p w14:paraId="098D86E9" w14:textId="77777777" w:rsidR="0071140E" w:rsidRDefault="00A819A8">
            <w:pPr>
              <w:spacing w:before="40" w:after="40" w:line="276" w:lineRule="auto"/>
              <w:jc w:val="center"/>
            </w:pPr>
            <w:r>
              <w:rPr>
                <w:sz w:val="20"/>
              </w:rPr>
              <w:t>RNF-03</w:t>
            </w:r>
          </w:p>
        </w:tc>
        <w:tc>
          <w:tcPr>
            <w:tcW w:w="1814" w:type="dxa"/>
            <w:tcMar>
              <w:top w:w="100" w:type="dxa"/>
              <w:left w:w="140" w:type="dxa"/>
              <w:bottom w:w="100" w:type="dxa"/>
              <w:right w:w="140" w:type="dxa"/>
            </w:tcMar>
          </w:tcPr>
          <w:p w14:paraId="157D5C62" w14:textId="77777777" w:rsidR="0071140E" w:rsidRDefault="00A819A8">
            <w:pPr>
              <w:spacing w:before="40" w:after="40" w:line="276" w:lineRule="auto"/>
            </w:pPr>
            <w:r>
              <w:rPr>
                <w:sz w:val="20"/>
              </w:rPr>
              <w:t>Cero Costo de Servidor</w:t>
            </w:r>
          </w:p>
        </w:tc>
        <w:tc>
          <w:tcPr>
            <w:tcW w:w="3509" w:type="dxa"/>
            <w:tcMar>
              <w:top w:w="100" w:type="dxa"/>
              <w:left w:w="140" w:type="dxa"/>
              <w:bottom w:w="100" w:type="dxa"/>
              <w:right w:w="140" w:type="dxa"/>
            </w:tcMar>
          </w:tcPr>
          <w:p w14:paraId="054DD6E0" w14:textId="77777777" w:rsidR="0071140E" w:rsidRPr="00786CBC" w:rsidRDefault="00A819A8">
            <w:pPr>
              <w:spacing w:before="40" w:after="40" w:line="276" w:lineRule="auto"/>
              <w:rPr>
                <w:lang w:val="es-ES"/>
              </w:rPr>
            </w:pPr>
            <w:r w:rsidRPr="00786CBC">
              <w:rPr>
                <w:sz w:val="20"/>
                <w:lang w:val="es-ES"/>
              </w:rPr>
              <w:t>Arquitectura Client-</w:t>
            </w:r>
            <w:proofErr w:type="spellStart"/>
            <w:r w:rsidRPr="00786CBC">
              <w:rPr>
                <w:sz w:val="20"/>
                <w:lang w:val="es-ES"/>
              </w:rPr>
              <w:t>Side</w:t>
            </w:r>
            <w:proofErr w:type="spellEnd"/>
            <w:r w:rsidRPr="00786CBC">
              <w:rPr>
                <w:sz w:val="20"/>
                <w:lang w:val="es-ES"/>
              </w:rPr>
              <w:t xml:space="preserve"> que permite despliegues estáticos </w:t>
            </w:r>
            <w:r w:rsidRPr="00786CBC">
              <w:rPr>
                <w:sz w:val="20"/>
                <w:lang w:val="es-ES"/>
              </w:rPr>
              <w:t xml:space="preserve">gratuitos o de costo </w:t>
            </w:r>
            <w:proofErr w:type="spellStart"/>
            <w:r w:rsidRPr="00786CBC">
              <w:rPr>
                <w:sz w:val="20"/>
                <w:lang w:val="es-ES"/>
              </w:rPr>
              <w:t>ultra-bajo</w:t>
            </w:r>
            <w:proofErr w:type="spellEnd"/>
            <w:r w:rsidRPr="00786CBC">
              <w:rPr>
                <w:sz w:val="20"/>
                <w:lang w:val="es-ES"/>
              </w:rPr>
              <w:t>.</w:t>
            </w:r>
          </w:p>
        </w:tc>
        <w:tc>
          <w:tcPr>
            <w:tcW w:w="964" w:type="dxa"/>
            <w:tcMar>
              <w:top w:w="100" w:type="dxa"/>
              <w:left w:w="140" w:type="dxa"/>
              <w:bottom w:w="100" w:type="dxa"/>
              <w:right w:w="140" w:type="dxa"/>
            </w:tcMar>
          </w:tcPr>
          <w:p w14:paraId="1638F67E" w14:textId="77777777" w:rsidR="0071140E" w:rsidRDefault="00A819A8">
            <w:pPr>
              <w:spacing w:before="40" w:after="40" w:line="276" w:lineRule="auto"/>
            </w:pPr>
            <w:r>
              <w:rPr>
                <w:sz w:val="20"/>
              </w:rPr>
              <w:t xml:space="preserve">No </w:t>
            </w:r>
            <w:proofErr w:type="spellStart"/>
            <w:r>
              <w:rPr>
                <w:sz w:val="20"/>
              </w:rPr>
              <w:t>Funcional</w:t>
            </w:r>
            <w:proofErr w:type="spellEnd"/>
          </w:p>
        </w:tc>
        <w:tc>
          <w:tcPr>
            <w:tcW w:w="964" w:type="dxa"/>
            <w:tcMar>
              <w:top w:w="100" w:type="dxa"/>
              <w:left w:w="140" w:type="dxa"/>
              <w:bottom w:w="100" w:type="dxa"/>
              <w:right w:w="140" w:type="dxa"/>
            </w:tcMar>
          </w:tcPr>
          <w:p w14:paraId="2254EC35" w14:textId="77777777" w:rsidR="0071140E" w:rsidRDefault="00A819A8">
            <w:pPr>
              <w:spacing w:before="40" w:after="40" w:line="276" w:lineRule="auto"/>
              <w:jc w:val="center"/>
            </w:pPr>
            <w:r>
              <w:rPr>
                <w:sz w:val="20"/>
              </w:rPr>
              <w:t>Alta</w:t>
            </w:r>
          </w:p>
        </w:tc>
      </w:tr>
      <w:tr w:rsidR="0071140E" w14:paraId="323762E3" w14:textId="77777777">
        <w:trPr>
          <w:cantSplit/>
          <w:jc w:val="center"/>
        </w:trPr>
        <w:tc>
          <w:tcPr>
            <w:tcW w:w="1020" w:type="dxa"/>
            <w:tcMar>
              <w:top w:w="100" w:type="dxa"/>
              <w:left w:w="140" w:type="dxa"/>
              <w:bottom w:w="100" w:type="dxa"/>
              <w:right w:w="140" w:type="dxa"/>
            </w:tcMar>
          </w:tcPr>
          <w:p w14:paraId="4102E867" w14:textId="77777777" w:rsidR="0071140E" w:rsidRDefault="00A819A8">
            <w:pPr>
              <w:spacing w:before="40" w:after="40" w:line="276" w:lineRule="auto"/>
              <w:jc w:val="center"/>
            </w:pPr>
            <w:r>
              <w:rPr>
                <w:sz w:val="20"/>
              </w:rPr>
              <w:t>RNF-04</w:t>
            </w:r>
          </w:p>
        </w:tc>
        <w:tc>
          <w:tcPr>
            <w:tcW w:w="1814" w:type="dxa"/>
            <w:tcMar>
              <w:top w:w="100" w:type="dxa"/>
              <w:left w:w="140" w:type="dxa"/>
              <w:bottom w:w="100" w:type="dxa"/>
              <w:right w:w="140" w:type="dxa"/>
            </w:tcMar>
          </w:tcPr>
          <w:p w14:paraId="279A88CB" w14:textId="77777777" w:rsidR="0071140E" w:rsidRDefault="00A819A8">
            <w:pPr>
              <w:spacing w:before="40" w:after="40" w:line="276" w:lineRule="auto"/>
            </w:pPr>
            <w:r>
              <w:rPr>
                <w:sz w:val="20"/>
              </w:rPr>
              <w:t>Seguridad en Entradas</w:t>
            </w:r>
          </w:p>
        </w:tc>
        <w:tc>
          <w:tcPr>
            <w:tcW w:w="3509" w:type="dxa"/>
            <w:tcMar>
              <w:top w:w="100" w:type="dxa"/>
              <w:left w:w="140" w:type="dxa"/>
              <w:bottom w:w="100" w:type="dxa"/>
              <w:right w:w="140" w:type="dxa"/>
            </w:tcMar>
          </w:tcPr>
          <w:p w14:paraId="6E7E9142" w14:textId="77777777" w:rsidR="0071140E" w:rsidRPr="00786CBC" w:rsidRDefault="00A819A8">
            <w:pPr>
              <w:spacing w:before="40" w:after="40" w:line="276" w:lineRule="auto"/>
              <w:rPr>
                <w:lang w:val="es-ES"/>
              </w:rPr>
            </w:pPr>
            <w:r w:rsidRPr="00786CBC">
              <w:rPr>
                <w:sz w:val="20"/>
                <w:lang w:val="es-ES"/>
              </w:rPr>
              <w:t>Sanitización exhaustiva contra inyección de código (XSS) en todos los formularios.</w:t>
            </w:r>
          </w:p>
        </w:tc>
        <w:tc>
          <w:tcPr>
            <w:tcW w:w="964" w:type="dxa"/>
            <w:tcMar>
              <w:top w:w="100" w:type="dxa"/>
              <w:left w:w="140" w:type="dxa"/>
              <w:bottom w:w="100" w:type="dxa"/>
              <w:right w:w="140" w:type="dxa"/>
            </w:tcMar>
          </w:tcPr>
          <w:p w14:paraId="0897960E" w14:textId="77777777" w:rsidR="0071140E" w:rsidRDefault="00A819A8">
            <w:pPr>
              <w:spacing w:before="40" w:after="40" w:line="276" w:lineRule="auto"/>
            </w:pPr>
            <w:r>
              <w:rPr>
                <w:sz w:val="20"/>
              </w:rPr>
              <w:t xml:space="preserve">No </w:t>
            </w:r>
            <w:proofErr w:type="spellStart"/>
            <w:r>
              <w:rPr>
                <w:sz w:val="20"/>
              </w:rPr>
              <w:t>Funcional</w:t>
            </w:r>
            <w:proofErr w:type="spellEnd"/>
          </w:p>
        </w:tc>
        <w:tc>
          <w:tcPr>
            <w:tcW w:w="964" w:type="dxa"/>
            <w:tcMar>
              <w:top w:w="100" w:type="dxa"/>
              <w:left w:w="140" w:type="dxa"/>
              <w:bottom w:w="100" w:type="dxa"/>
              <w:right w:w="140" w:type="dxa"/>
            </w:tcMar>
          </w:tcPr>
          <w:p w14:paraId="3A643AFA" w14:textId="77777777" w:rsidR="0071140E" w:rsidRDefault="00A819A8">
            <w:pPr>
              <w:spacing w:before="40" w:after="40" w:line="276" w:lineRule="auto"/>
              <w:jc w:val="center"/>
            </w:pPr>
            <w:r>
              <w:rPr>
                <w:sz w:val="20"/>
              </w:rPr>
              <w:t>Alta</w:t>
            </w:r>
          </w:p>
        </w:tc>
      </w:tr>
      <w:tr w:rsidR="0071140E" w14:paraId="72703B49" w14:textId="77777777">
        <w:trPr>
          <w:cantSplit/>
          <w:jc w:val="center"/>
        </w:trPr>
        <w:tc>
          <w:tcPr>
            <w:tcW w:w="1020" w:type="dxa"/>
            <w:tcMar>
              <w:top w:w="100" w:type="dxa"/>
              <w:left w:w="140" w:type="dxa"/>
              <w:bottom w:w="100" w:type="dxa"/>
              <w:right w:w="140" w:type="dxa"/>
            </w:tcMar>
          </w:tcPr>
          <w:p w14:paraId="11D95EAE" w14:textId="77777777" w:rsidR="0071140E" w:rsidRDefault="00A819A8">
            <w:pPr>
              <w:spacing w:before="40" w:after="40" w:line="276" w:lineRule="auto"/>
              <w:jc w:val="center"/>
            </w:pPr>
            <w:r>
              <w:rPr>
                <w:sz w:val="20"/>
              </w:rPr>
              <w:t>RNF-05</w:t>
            </w:r>
          </w:p>
        </w:tc>
        <w:tc>
          <w:tcPr>
            <w:tcW w:w="1814" w:type="dxa"/>
            <w:tcMar>
              <w:top w:w="100" w:type="dxa"/>
              <w:left w:w="140" w:type="dxa"/>
              <w:bottom w:w="100" w:type="dxa"/>
              <w:right w:w="140" w:type="dxa"/>
            </w:tcMar>
          </w:tcPr>
          <w:p w14:paraId="5B12063C" w14:textId="77777777" w:rsidR="0071140E" w:rsidRDefault="00A819A8">
            <w:pPr>
              <w:spacing w:before="40" w:after="40" w:line="276" w:lineRule="auto"/>
            </w:pPr>
            <w:r>
              <w:rPr>
                <w:sz w:val="20"/>
              </w:rPr>
              <w:t>Persistencia Local</w:t>
            </w:r>
          </w:p>
        </w:tc>
        <w:tc>
          <w:tcPr>
            <w:tcW w:w="3509" w:type="dxa"/>
            <w:tcMar>
              <w:top w:w="100" w:type="dxa"/>
              <w:left w:w="140" w:type="dxa"/>
              <w:bottom w:w="100" w:type="dxa"/>
              <w:right w:w="140" w:type="dxa"/>
            </w:tcMar>
          </w:tcPr>
          <w:p w14:paraId="5D862182" w14:textId="77777777" w:rsidR="0071140E" w:rsidRPr="00786CBC" w:rsidRDefault="00A819A8">
            <w:pPr>
              <w:spacing w:before="40" w:after="40" w:line="276" w:lineRule="auto"/>
              <w:rPr>
                <w:lang w:val="es-ES"/>
              </w:rPr>
            </w:pPr>
            <w:r w:rsidRPr="00786CBC">
              <w:rPr>
                <w:sz w:val="20"/>
                <w:lang w:val="es-ES"/>
              </w:rPr>
              <w:t xml:space="preserve">Almacenamiento seguro en </w:t>
            </w:r>
            <w:proofErr w:type="spellStart"/>
            <w:r w:rsidRPr="00786CBC">
              <w:rPr>
                <w:sz w:val="20"/>
                <w:lang w:val="es-ES"/>
              </w:rPr>
              <w:t>LocalStorage</w:t>
            </w:r>
            <w:proofErr w:type="spellEnd"/>
            <w:r w:rsidRPr="00786CBC">
              <w:rPr>
                <w:sz w:val="20"/>
                <w:lang w:val="es-ES"/>
              </w:rPr>
              <w:t xml:space="preserve"> del navegador con sincronización entre tienda y </w:t>
            </w:r>
            <w:proofErr w:type="spellStart"/>
            <w:r w:rsidRPr="00786CBC">
              <w:rPr>
                <w:sz w:val="20"/>
                <w:lang w:val="es-ES"/>
              </w:rPr>
              <w:t>admin</w:t>
            </w:r>
            <w:proofErr w:type="spellEnd"/>
            <w:r w:rsidRPr="00786CBC">
              <w:rPr>
                <w:sz w:val="20"/>
                <w:lang w:val="es-ES"/>
              </w:rPr>
              <w:t>.</w:t>
            </w:r>
          </w:p>
        </w:tc>
        <w:tc>
          <w:tcPr>
            <w:tcW w:w="964" w:type="dxa"/>
            <w:tcMar>
              <w:top w:w="100" w:type="dxa"/>
              <w:left w:w="140" w:type="dxa"/>
              <w:bottom w:w="100" w:type="dxa"/>
              <w:right w:w="140" w:type="dxa"/>
            </w:tcMar>
          </w:tcPr>
          <w:p w14:paraId="7DC05FC6" w14:textId="77777777" w:rsidR="0071140E" w:rsidRDefault="00A819A8">
            <w:pPr>
              <w:spacing w:before="40" w:after="40" w:line="276" w:lineRule="auto"/>
            </w:pPr>
            <w:r>
              <w:rPr>
                <w:sz w:val="20"/>
              </w:rPr>
              <w:t xml:space="preserve">No </w:t>
            </w:r>
            <w:proofErr w:type="spellStart"/>
            <w:r>
              <w:rPr>
                <w:sz w:val="20"/>
              </w:rPr>
              <w:t>Funcional</w:t>
            </w:r>
            <w:proofErr w:type="spellEnd"/>
          </w:p>
        </w:tc>
        <w:tc>
          <w:tcPr>
            <w:tcW w:w="964" w:type="dxa"/>
            <w:tcMar>
              <w:top w:w="100" w:type="dxa"/>
              <w:left w:w="140" w:type="dxa"/>
              <w:bottom w:w="100" w:type="dxa"/>
              <w:right w:w="140" w:type="dxa"/>
            </w:tcMar>
          </w:tcPr>
          <w:p w14:paraId="5827302E" w14:textId="77777777" w:rsidR="0071140E" w:rsidRDefault="00A819A8">
            <w:pPr>
              <w:spacing w:before="40" w:after="40" w:line="276" w:lineRule="auto"/>
              <w:jc w:val="center"/>
            </w:pPr>
            <w:r>
              <w:rPr>
                <w:sz w:val="20"/>
              </w:rPr>
              <w:t>Alta</w:t>
            </w:r>
          </w:p>
        </w:tc>
      </w:tr>
    </w:tbl>
    <w:p w14:paraId="569F52E8" w14:textId="77777777" w:rsidR="0071140E" w:rsidRDefault="00A819A8">
      <w:pPr>
        <w:spacing w:before="40" w:after="160" w:line="240" w:lineRule="auto"/>
      </w:pPr>
      <w:r>
        <w:rPr>
          <w:i/>
          <w:sz w:val="20"/>
        </w:rPr>
        <w:t>Fuente: Autor (2026)</w:t>
      </w:r>
    </w:p>
    <w:p w14:paraId="393C83FF" w14:textId="77777777" w:rsidR="0071140E" w:rsidRDefault="00A819A8">
      <w:pPr>
        <w:spacing w:before="320" w:after="160"/>
        <w:jc w:val="center"/>
      </w:pPr>
      <w:r>
        <w:rPr>
          <w:b/>
        </w:rPr>
        <w:t>Sistema Propuesto</w:t>
      </w:r>
    </w:p>
    <w:p w14:paraId="61A08ED3" w14:textId="77777777" w:rsidR="0071140E" w:rsidRDefault="00A819A8">
      <w:pPr>
        <w:spacing w:before="280" w:after="120"/>
      </w:pPr>
      <w:r>
        <w:rPr>
          <w:b/>
        </w:rPr>
        <w:t>Objetivos del Sistema Propuesto</w:t>
      </w:r>
    </w:p>
    <w:p w14:paraId="67940F8A" w14:textId="77777777" w:rsidR="0071140E" w:rsidRDefault="00A819A8">
      <w:pPr>
        <w:spacing w:before="200" w:after="80"/>
      </w:pPr>
      <w:r>
        <w:rPr>
          <w:b/>
          <w:i/>
        </w:rPr>
        <w:t>Objetivo General</w:t>
      </w:r>
    </w:p>
    <w:p w14:paraId="362507A3" w14:textId="77777777" w:rsidR="0071140E" w:rsidRPr="00786CBC" w:rsidRDefault="00A819A8">
      <w:pPr>
        <w:ind w:firstLine="567"/>
        <w:jc w:val="both"/>
        <w:rPr>
          <w:lang w:val="es-ES"/>
        </w:rPr>
      </w:pPr>
      <w:r w:rsidRPr="00786CBC">
        <w:rPr>
          <w:lang w:val="es-ES"/>
        </w:rPr>
        <w:t xml:space="preserve">Desarrollar una plataforma de comercio electrónico modular, </w:t>
      </w:r>
      <w:proofErr w:type="spellStart"/>
      <w:r w:rsidRPr="00786CBC">
        <w:rPr>
          <w:lang w:val="es-ES"/>
        </w:rPr>
        <w:t>multi-rubro</w:t>
      </w:r>
      <w:proofErr w:type="spellEnd"/>
      <w:r w:rsidRPr="00786CBC">
        <w:rPr>
          <w:lang w:val="es-ES"/>
        </w:rPr>
        <w:t xml:space="preserve"> y de alto impacto visual como producto de software comercializable llave en mano, orientada a la venta e implantación en pequeñas y medianas empresas para potenciar su canal de ventas digital, optimizar la experiencia de compra y maximizar su r</w:t>
      </w:r>
      <w:r w:rsidRPr="00786CBC">
        <w:rPr>
          <w:lang w:val="es-ES"/>
        </w:rPr>
        <w:t>entabilidad comercial.</w:t>
      </w:r>
    </w:p>
    <w:p w14:paraId="45A2BE46" w14:textId="77777777" w:rsidR="0071140E" w:rsidRPr="00786CBC" w:rsidRDefault="00A819A8">
      <w:pPr>
        <w:spacing w:before="200" w:after="80"/>
        <w:rPr>
          <w:lang w:val="es-ES"/>
        </w:rPr>
      </w:pPr>
      <w:r w:rsidRPr="00786CBC">
        <w:rPr>
          <w:b/>
          <w:i/>
          <w:lang w:val="es-ES"/>
        </w:rPr>
        <w:t>Objetivos Específicos</w:t>
      </w:r>
    </w:p>
    <w:p w14:paraId="0F6A56E7" w14:textId="77777777" w:rsidR="0071140E" w:rsidRPr="00786CBC" w:rsidRDefault="00A819A8">
      <w:pPr>
        <w:spacing w:after="60"/>
        <w:ind w:left="680" w:hanging="340"/>
        <w:jc w:val="both"/>
        <w:rPr>
          <w:lang w:val="es-ES"/>
        </w:rPr>
      </w:pPr>
      <w:r w:rsidRPr="00786CBC">
        <w:rPr>
          <w:b/>
          <w:lang w:val="es-ES"/>
        </w:rPr>
        <w:lastRenderedPageBreak/>
        <w:t xml:space="preserve">•  </w:t>
      </w:r>
      <w:r w:rsidRPr="00786CBC">
        <w:rPr>
          <w:lang w:val="es-ES"/>
        </w:rPr>
        <w:t>Diseñar una interfaz de tienda pública SPA moderna, intuitiva y responsive que permita al cliente explorar catálogos y comprar de forma autónoma las 24 horas.</w:t>
      </w:r>
    </w:p>
    <w:p w14:paraId="7D949CBA"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Implementar un motor de carrito de compras con</w:t>
      </w:r>
      <w:r w:rsidRPr="00786CBC">
        <w:rPr>
          <w:lang w:val="es-ES"/>
        </w:rPr>
        <w:t xml:space="preserve"> pasarela de pedido directa a WhatsApp, facilitando la conversión inmediata sin pasarelas bancarias complejas.</w:t>
      </w:r>
    </w:p>
    <w:p w14:paraId="494D9058"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Desarrollar un panel administrativo centralizado (</w:t>
      </w:r>
      <w:proofErr w:type="spellStart"/>
      <w:r w:rsidRPr="00786CBC">
        <w:rPr>
          <w:lang w:val="es-ES"/>
        </w:rPr>
        <w:t>Backoffice</w:t>
      </w:r>
      <w:proofErr w:type="spellEnd"/>
      <w:r w:rsidRPr="00786CBC">
        <w:rPr>
          <w:lang w:val="es-ES"/>
        </w:rPr>
        <w:t>) que permita al comerciante gestionar productos, precios, stock y tasas de cambio</w:t>
      </w:r>
      <w:r w:rsidRPr="00786CBC">
        <w:rPr>
          <w:lang w:val="es-ES"/>
        </w:rPr>
        <w:t xml:space="preserve"> en tiempo real.</w:t>
      </w:r>
    </w:p>
    <w:p w14:paraId="3FA754B7"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Integrar un motor de plantillas temáticas profesionales con 5 identidades sectoriales diferenciadas (</w:t>
      </w:r>
      <w:proofErr w:type="spellStart"/>
      <w:r w:rsidRPr="00786CBC">
        <w:rPr>
          <w:lang w:val="es-ES"/>
        </w:rPr>
        <w:t>Maison</w:t>
      </w:r>
      <w:proofErr w:type="spellEnd"/>
      <w:r w:rsidRPr="00786CBC">
        <w:rPr>
          <w:lang w:val="es-ES"/>
        </w:rPr>
        <w:t xml:space="preserve"> Élite, </w:t>
      </w:r>
      <w:proofErr w:type="spellStart"/>
      <w:r w:rsidRPr="00786CBC">
        <w:rPr>
          <w:lang w:val="es-ES"/>
        </w:rPr>
        <w:t>MarketHub</w:t>
      </w:r>
      <w:proofErr w:type="spellEnd"/>
      <w:r w:rsidRPr="00786CBC">
        <w:rPr>
          <w:lang w:val="es-ES"/>
        </w:rPr>
        <w:t xml:space="preserve"> Pro, Sabor Gourmet, </w:t>
      </w:r>
      <w:proofErr w:type="spellStart"/>
      <w:r w:rsidRPr="00786CBC">
        <w:rPr>
          <w:lang w:val="es-ES"/>
        </w:rPr>
        <w:t>CyberTech</w:t>
      </w:r>
      <w:proofErr w:type="spellEnd"/>
      <w:r w:rsidRPr="00786CBC">
        <w:rPr>
          <w:lang w:val="es-ES"/>
        </w:rPr>
        <w:t xml:space="preserve"> Studio y </w:t>
      </w:r>
      <w:proofErr w:type="spellStart"/>
      <w:r w:rsidRPr="00786CBC">
        <w:rPr>
          <w:lang w:val="es-ES"/>
        </w:rPr>
        <w:t>Velocity</w:t>
      </w:r>
      <w:proofErr w:type="spellEnd"/>
      <w:r w:rsidRPr="00786CBC">
        <w:rPr>
          <w:lang w:val="es-ES"/>
        </w:rPr>
        <w:t xml:space="preserve"> </w:t>
      </w:r>
      <w:proofErr w:type="spellStart"/>
      <w:r w:rsidRPr="00786CBC">
        <w:rPr>
          <w:lang w:val="es-ES"/>
        </w:rPr>
        <w:t>Star</w:t>
      </w:r>
      <w:proofErr w:type="spellEnd"/>
      <w:r w:rsidRPr="00786CBC">
        <w:rPr>
          <w:lang w:val="es-ES"/>
        </w:rPr>
        <w:t>).</w:t>
      </w:r>
    </w:p>
    <w:p w14:paraId="1169B4AB" w14:textId="77777777" w:rsidR="0071140E" w:rsidRPr="00786CBC" w:rsidRDefault="00A819A8">
      <w:pPr>
        <w:spacing w:after="60"/>
        <w:ind w:left="680" w:hanging="340"/>
        <w:jc w:val="both"/>
        <w:rPr>
          <w:lang w:val="es-ES"/>
        </w:rPr>
      </w:pPr>
      <w:r w:rsidRPr="00786CBC">
        <w:rPr>
          <w:b/>
          <w:lang w:val="es-ES"/>
        </w:rPr>
        <w:t xml:space="preserve">•  </w:t>
      </w:r>
      <w:r w:rsidRPr="00786CBC">
        <w:rPr>
          <w:lang w:val="es-ES"/>
        </w:rPr>
        <w:t>Proveer un módulo de métricas y analíticas comerciale</w:t>
      </w:r>
      <w:r w:rsidRPr="00786CBC">
        <w:rPr>
          <w:lang w:val="es-ES"/>
        </w:rPr>
        <w:t>s para dotar a la gerencia de la pyme de herramientas de inteligencia de negocio basadas en datos.</w:t>
      </w:r>
    </w:p>
    <w:p w14:paraId="1F44C2D7" w14:textId="77777777" w:rsidR="0071140E" w:rsidRPr="00786CBC" w:rsidRDefault="00A819A8">
      <w:pPr>
        <w:spacing w:before="280" w:after="120"/>
        <w:rPr>
          <w:lang w:val="es-ES"/>
        </w:rPr>
      </w:pPr>
      <w:r w:rsidRPr="00786CBC">
        <w:rPr>
          <w:b/>
          <w:lang w:val="es-ES"/>
        </w:rPr>
        <w:t>Descripción del Sistema Propuesto</w:t>
      </w:r>
    </w:p>
    <w:p w14:paraId="2BF366DB" w14:textId="77777777" w:rsidR="0071140E" w:rsidRPr="00786CBC" w:rsidRDefault="00A819A8">
      <w:pPr>
        <w:ind w:firstLine="567"/>
        <w:jc w:val="both"/>
        <w:rPr>
          <w:lang w:val="es-ES"/>
        </w:rPr>
      </w:pPr>
      <w:r w:rsidRPr="00786CBC">
        <w:rPr>
          <w:lang w:val="es-ES"/>
        </w:rPr>
        <w:t xml:space="preserve">La solución tecnológica concebida se presenta como un </w:t>
      </w:r>
      <w:r w:rsidRPr="00786CBC">
        <w:rPr>
          <w:b/>
          <w:lang w:val="es-ES"/>
        </w:rPr>
        <w:t>producto de software comercializable llave en mano</w:t>
      </w:r>
      <w:r w:rsidRPr="00786CBC">
        <w:rPr>
          <w:lang w:val="es-ES"/>
        </w:rPr>
        <w:t>, específicamente o</w:t>
      </w:r>
      <w:r w:rsidRPr="00786CBC">
        <w:rPr>
          <w:lang w:val="es-ES"/>
        </w:rPr>
        <w:t>ptimizado para satisfacer los requerimientos de modernización comercial del sector de pymes. La plataforma se estructura en dos módulos principales complementarios:</w:t>
      </w:r>
    </w:p>
    <w:p w14:paraId="33BDB49A" w14:textId="77777777" w:rsidR="0071140E" w:rsidRPr="00786CBC" w:rsidRDefault="00A819A8">
      <w:pPr>
        <w:spacing w:after="60"/>
        <w:ind w:left="680" w:hanging="340"/>
        <w:jc w:val="both"/>
        <w:rPr>
          <w:lang w:val="es-ES"/>
        </w:rPr>
      </w:pPr>
      <w:r w:rsidRPr="00786CBC">
        <w:rPr>
          <w:b/>
          <w:lang w:val="es-ES"/>
        </w:rPr>
        <w:t xml:space="preserve">1.  </w:t>
      </w:r>
      <w:r w:rsidRPr="00786CBC">
        <w:rPr>
          <w:b/>
          <w:lang w:val="es-ES"/>
        </w:rPr>
        <w:t>Tienda Pública para Clientes (`index.html`):</w:t>
      </w:r>
      <w:r w:rsidRPr="00786CBC">
        <w:rPr>
          <w:lang w:val="es-ES"/>
        </w:rPr>
        <w:t xml:space="preserve"> Desarrollada como una Single Page </w:t>
      </w:r>
      <w:proofErr w:type="spellStart"/>
      <w:r w:rsidRPr="00786CBC">
        <w:rPr>
          <w:lang w:val="es-ES"/>
        </w:rPr>
        <w:t>Applicat</w:t>
      </w:r>
      <w:r w:rsidRPr="00786CBC">
        <w:rPr>
          <w:lang w:val="es-ES"/>
        </w:rPr>
        <w:t>ion</w:t>
      </w:r>
      <w:proofErr w:type="spellEnd"/>
      <w:r w:rsidRPr="00786CBC">
        <w:rPr>
          <w:lang w:val="es-ES"/>
        </w:rPr>
        <w:t xml:space="preserve"> (SPA) que ofrece una navegación instantánea. Los clientes exploran el catálogo interactivo, visualizan fotografías en alta resolución, filtran por categorías y precios, añaden ítems al carrito interactivo y completan su pedido mediante un formulario de</w:t>
      </w:r>
      <w:r w:rsidRPr="00786CBC">
        <w:rPr>
          <w:lang w:val="es-ES"/>
        </w:rPr>
        <w:t xml:space="preserve"> </w:t>
      </w:r>
      <w:proofErr w:type="spellStart"/>
      <w:r w:rsidRPr="00786CBC">
        <w:rPr>
          <w:lang w:val="es-ES"/>
        </w:rPr>
        <w:t>checkout</w:t>
      </w:r>
      <w:proofErr w:type="spellEnd"/>
      <w:r w:rsidRPr="00786CBC">
        <w:rPr>
          <w:lang w:val="es-ES"/>
        </w:rPr>
        <w:t xml:space="preserve"> optimizado que canaliza la orden estructurada directamente a WhatsApp.</w:t>
      </w:r>
    </w:p>
    <w:p w14:paraId="0FC65802" w14:textId="77777777" w:rsidR="0071140E" w:rsidRPr="00786CBC" w:rsidRDefault="00A819A8">
      <w:pPr>
        <w:spacing w:after="60"/>
        <w:ind w:left="680" w:hanging="340"/>
        <w:jc w:val="both"/>
        <w:rPr>
          <w:lang w:val="es-ES"/>
        </w:rPr>
      </w:pPr>
      <w:r w:rsidRPr="00786CBC">
        <w:rPr>
          <w:b/>
          <w:lang w:val="es-ES"/>
        </w:rPr>
        <w:lastRenderedPageBreak/>
        <w:t xml:space="preserve">2.  </w:t>
      </w:r>
      <w:r w:rsidRPr="00786CBC">
        <w:rPr>
          <w:b/>
          <w:lang w:val="es-ES"/>
        </w:rPr>
        <w:t xml:space="preserve">Panel Administrativo </w:t>
      </w:r>
      <w:proofErr w:type="spellStart"/>
      <w:r w:rsidRPr="00786CBC">
        <w:rPr>
          <w:b/>
          <w:lang w:val="es-ES"/>
        </w:rPr>
        <w:t>Backoffice</w:t>
      </w:r>
      <w:proofErr w:type="spellEnd"/>
      <w:r w:rsidRPr="00786CBC">
        <w:rPr>
          <w:b/>
          <w:lang w:val="es-ES"/>
        </w:rPr>
        <w:t xml:space="preserve"> (`admin.html`):</w:t>
      </w:r>
      <w:r w:rsidRPr="00786CBC">
        <w:rPr>
          <w:lang w:val="es-ES"/>
        </w:rPr>
        <w:t xml:space="preserve"> Entorno de control exclusivo para el dueño o administrador del negocio, diseñado con estándares de usabilidad contemporáneo</w:t>
      </w:r>
      <w:r w:rsidRPr="00786CBC">
        <w:rPr>
          <w:lang w:val="es-ES"/>
        </w:rPr>
        <w:t xml:space="preserve">s ('Wix Studio Store </w:t>
      </w:r>
      <w:proofErr w:type="spellStart"/>
      <w:r w:rsidRPr="00786CBC">
        <w:rPr>
          <w:lang w:val="es-ES"/>
        </w:rPr>
        <w:t>Engine</w:t>
      </w:r>
      <w:proofErr w:type="spellEnd"/>
      <w:r w:rsidRPr="00786CBC">
        <w:rPr>
          <w:lang w:val="es-ES"/>
        </w:rPr>
        <w:t>'). Desde este panel se efectúan operaciones CRUD completas sobre el catálogo, se parametrizan categorías, se ajusta la tasa oficial del dólar BCV, se supervisan pedidos y se activan plantillas sectoriales.</w:t>
      </w:r>
    </w:p>
    <w:p w14:paraId="472AF2F5" w14:textId="77777777" w:rsidR="0071140E" w:rsidRPr="00786CBC" w:rsidRDefault="00A819A8">
      <w:pPr>
        <w:ind w:firstLine="567"/>
        <w:jc w:val="both"/>
        <w:rPr>
          <w:lang w:val="es-ES"/>
        </w:rPr>
      </w:pPr>
      <w:r w:rsidRPr="00786CBC">
        <w:rPr>
          <w:lang w:val="es-ES"/>
        </w:rPr>
        <w:t>Un elemento vanguardis</w:t>
      </w:r>
      <w:r w:rsidRPr="00786CBC">
        <w:rPr>
          <w:lang w:val="es-ES"/>
        </w:rPr>
        <w:t xml:space="preserve">ta del producto es su </w:t>
      </w:r>
      <w:r w:rsidRPr="00786CBC">
        <w:rPr>
          <w:b/>
          <w:lang w:val="es-ES"/>
        </w:rPr>
        <w:t>Motor de Plantillas Temáticas (`master_themes.js`)</w:t>
      </w:r>
      <w:r w:rsidRPr="00786CBC">
        <w:rPr>
          <w:lang w:val="es-ES"/>
        </w:rPr>
        <w:t>, el cual incorpora 5 universos visuales preconfigurados con paletas cromáticas, tipografías y catálogos demostrativos reales:</w:t>
      </w:r>
    </w:p>
    <w:p w14:paraId="55B77D9D" w14:textId="77777777" w:rsidR="0071140E" w:rsidRPr="00786CBC" w:rsidRDefault="00A819A8">
      <w:pPr>
        <w:spacing w:after="60"/>
        <w:ind w:left="680" w:hanging="340"/>
        <w:jc w:val="both"/>
        <w:rPr>
          <w:lang w:val="es-ES"/>
        </w:rPr>
      </w:pPr>
      <w:r w:rsidRPr="00786CBC">
        <w:rPr>
          <w:b/>
          <w:lang w:val="es-ES"/>
        </w:rPr>
        <w:t xml:space="preserve">•  </w:t>
      </w:r>
      <w:proofErr w:type="spellStart"/>
      <w:r w:rsidRPr="00786CBC">
        <w:rPr>
          <w:b/>
          <w:lang w:val="es-ES"/>
        </w:rPr>
        <w:t>Maison</w:t>
      </w:r>
      <w:proofErr w:type="spellEnd"/>
      <w:r w:rsidRPr="00786CBC">
        <w:rPr>
          <w:b/>
          <w:lang w:val="es-ES"/>
        </w:rPr>
        <w:t xml:space="preserve"> Élite (Boutique de Lujo):</w:t>
      </w:r>
      <w:r w:rsidRPr="00786CBC">
        <w:rPr>
          <w:lang w:val="es-ES"/>
        </w:rPr>
        <w:t xml:space="preserve"> Diseñada para tiendas de moda de alta costura, calzado de gala, joyería fina y perfumería.</w:t>
      </w:r>
    </w:p>
    <w:p w14:paraId="7B5ADD5A" w14:textId="77777777" w:rsidR="0071140E" w:rsidRPr="00786CBC" w:rsidRDefault="00A819A8">
      <w:pPr>
        <w:spacing w:after="60"/>
        <w:ind w:left="680" w:hanging="340"/>
        <w:jc w:val="both"/>
        <w:rPr>
          <w:lang w:val="es-ES"/>
        </w:rPr>
      </w:pPr>
      <w:r w:rsidRPr="00786CBC">
        <w:rPr>
          <w:b/>
          <w:lang w:val="es-ES"/>
        </w:rPr>
        <w:t xml:space="preserve">•  </w:t>
      </w:r>
      <w:proofErr w:type="spellStart"/>
      <w:r w:rsidRPr="00786CBC">
        <w:rPr>
          <w:b/>
          <w:lang w:val="es-ES"/>
        </w:rPr>
        <w:t>MarketHub</w:t>
      </w:r>
      <w:proofErr w:type="spellEnd"/>
      <w:r w:rsidRPr="00786CBC">
        <w:rPr>
          <w:b/>
          <w:lang w:val="es-ES"/>
        </w:rPr>
        <w:t xml:space="preserve"> Pro (Ferretería y Suministros):</w:t>
      </w:r>
      <w:r w:rsidRPr="00786CBC">
        <w:rPr>
          <w:lang w:val="es-ES"/>
        </w:rPr>
        <w:t xml:space="preserve"> Orientada a ferreterías industriales, venta de materiales de construcción, repuestos y herramientas pesadas.</w:t>
      </w:r>
    </w:p>
    <w:p w14:paraId="67EAC66C"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Sabor G</w:t>
      </w:r>
      <w:r w:rsidRPr="00786CBC">
        <w:rPr>
          <w:b/>
          <w:lang w:val="es-ES"/>
        </w:rPr>
        <w:t>ourmet (Alimentos y Delicatessen):</w:t>
      </w:r>
      <w:r w:rsidRPr="00786CBC">
        <w:rPr>
          <w:lang w:val="es-ES"/>
        </w:rPr>
        <w:t xml:space="preserve"> Configurada para víveres seleccionados, bodegones, café de especialidad y productos frescos.</w:t>
      </w:r>
    </w:p>
    <w:p w14:paraId="34CAF979" w14:textId="77777777" w:rsidR="0071140E" w:rsidRPr="00786CBC" w:rsidRDefault="00A819A8">
      <w:pPr>
        <w:spacing w:after="60"/>
        <w:ind w:left="680" w:hanging="340"/>
        <w:jc w:val="both"/>
        <w:rPr>
          <w:lang w:val="es-ES"/>
        </w:rPr>
      </w:pPr>
      <w:r w:rsidRPr="00786CBC">
        <w:rPr>
          <w:b/>
          <w:lang w:val="es-ES"/>
        </w:rPr>
        <w:t xml:space="preserve">•  </w:t>
      </w:r>
      <w:proofErr w:type="spellStart"/>
      <w:r w:rsidRPr="00786CBC">
        <w:rPr>
          <w:b/>
          <w:lang w:val="es-ES"/>
        </w:rPr>
        <w:t>CyberTech</w:t>
      </w:r>
      <w:proofErr w:type="spellEnd"/>
      <w:r w:rsidRPr="00786CBC">
        <w:rPr>
          <w:b/>
          <w:lang w:val="es-ES"/>
        </w:rPr>
        <w:t xml:space="preserve"> Studio (Tecnología y Audio):</w:t>
      </w:r>
      <w:r w:rsidRPr="00786CBC">
        <w:rPr>
          <w:lang w:val="es-ES"/>
        </w:rPr>
        <w:t xml:space="preserve"> Adaptada para comercios de smartphones, periféricos </w:t>
      </w:r>
      <w:proofErr w:type="spellStart"/>
      <w:r w:rsidRPr="00786CBC">
        <w:rPr>
          <w:lang w:val="es-ES"/>
        </w:rPr>
        <w:t>gamer</w:t>
      </w:r>
      <w:proofErr w:type="spellEnd"/>
      <w:r w:rsidRPr="00786CBC">
        <w:rPr>
          <w:lang w:val="es-ES"/>
        </w:rPr>
        <w:t>, gadgets y accesorios inform</w:t>
      </w:r>
      <w:r w:rsidRPr="00786CBC">
        <w:rPr>
          <w:lang w:val="es-ES"/>
        </w:rPr>
        <w:t>áticos.</w:t>
      </w:r>
    </w:p>
    <w:p w14:paraId="69D1616F" w14:textId="77777777" w:rsidR="0071140E" w:rsidRPr="00786CBC" w:rsidRDefault="00A819A8">
      <w:pPr>
        <w:spacing w:after="60"/>
        <w:ind w:left="680" w:hanging="340"/>
        <w:jc w:val="both"/>
        <w:rPr>
          <w:lang w:val="es-ES"/>
        </w:rPr>
      </w:pPr>
      <w:r w:rsidRPr="00786CBC">
        <w:rPr>
          <w:b/>
          <w:lang w:val="es-ES"/>
        </w:rPr>
        <w:t xml:space="preserve">•  </w:t>
      </w:r>
      <w:proofErr w:type="spellStart"/>
      <w:r w:rsidRPr="00786CBC">
        <w:rPr>
          <w:b/>
          <w:lang w:val="es-ES"/>
        </w:rPr>
        <w:t>Velocity</w:t>
      </w:r>
      <w:proofErr w:type="spellEnd"/>
      <w:r w:rsidRPr="00786CBC">
        <w:rPr>
          <w:b/>
          <w:lang w:val="es-ES"/>
        </w:rPr>
        <w:t xml:space="preserve"> </w:t>
      </w:r>
      <w:proofErr w:type="spellStart"/>
      <w:r w:rsidRPr="00786CBC">
        <w:rPr>
          <w:b/>
          <w:lang w:val="es-ES"/>
        </w:rPr>
        <w:t>Star</w:t>
      </w:r>
      <w:proofErr w:type="spellEnd"/>
      <w:r w:rsidRPr="00786CBC">
        <w:rPr>
          <w:b/>
          <w:lang w:val="es-ES"/>
        </w:rPr>
        <w:t xml:space="preserve"> (Embudo Direct-</w:t>
      </w:r>
      <w:proofErr w:type="spellStart"/>
      <w:r w:rsidRPr="00786CBC">
        <w:rPr>
          <w:b/>
          <w:lang w:val="es-ES"/>
        </w:rPr>
        <w:t>to</w:t>
      </w:r>
      <w:proofErr w:type="spellEnd"/>
      <w:r w:rsidRPr="00786CBC">
        <w:rPr>
          <w:b/>
          <w:lang w:val="es-ES"/>
        </w:rPr>
        <w:t>-</w:t>
      </w:r>
      <w:proofErr w:type="spellStart"/>
      <w:r w:rsidRPr="00786CBC">
        <w:rPr>
          <w:b/>
          <w:lang w:val="es-ES"/>
        </w:rPr>
        <w:t>Consumer</w:t>
      </w:r>
      <w:proofErr w:type="spellEnd"/>
      <w:r w:rsidRPr="00786CBC">
        <w:rPr>
          <w:b/>
          <w:lang w:val="es-ES"/>
        </w:rPr>
        <w:t>):</w:t>
      </w:r>
      <w:r w:rsidRPr="00786CBC">
        <w:rPr>
          <w:lang w:val="es-ES"/>
        </w:rPr>
        <w:t xml:space="preserve"> Enfoque </w:t>
      </w:r>
      <w:proofErr w:type="spellStart"/>
      <w:r w:rsidRPr="00786CBC">
        <w:rPr>
          <w:lang w:val="es-ES"/>
        </w:rPr>
        <w:t>landing-funnel</w:t>
      </w:r>
      <w:proofErr w:type="spellEnd"/>
      <w:r w:rsidRPr="00786CBC">
        <w:rPr>
          <w:lang w:val="es-ES"/>
        </w:rPr>
        <w:t xml:space="preserve"> para empresas con un producto estrella o lanzamientos promocionales directos.</w:t>
      </w:r>
    </w:p>
    <w:p w14:paraId="2093CE4C" w14:textId="77777777" w:rsidR="0071140E" w:rsidRPr="00786CBC" w:rsidRDefault="00A819A8">
      <w:pPr>
        <w:spacing w:before="200" w:after="80"/>
        <w:rPr>
          <w:lang w:val="es-ES"/>
        </w:rPr>
      </w:pPr>
      <w:r w:rsidRPr="00786CBC">
        <w:rPr>
          <w:b/>
          <w:i/>
          <w:lang w:val="es-ES"/>
        </w:rPr>
        <w:t>Entidades y Actores del Sistema Propuesto</w:t>
      </w:r>
    </w:p>
    <w:p w14:paraId="615DED75"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Cliente / Comprador:</w:t>
      </w:r>
      <w:r w:rsidRPr="00786CBC">
        <w:rPr>
          <w:lang w:val="es-ES"/>
        </w:rPr>
        <w:t xml:space="preserve"> Usuario final que navega la tienda </w:t>
      </w:r>
      <w:r w:rsidRPr="00786CBC">
        <w:rPr>
          <w:lang w:val="es-ES"/>
        </w:rPr>
        <w:t>desde su móvil o computador, agrega productos y genera la orden de compra.</w:t>
      </w:r>
    </w:p>
    <w:p w14:paraId="6B6B9604" w14:textId="77777777" w:rsidR="0071140E" w:rsidRPr="00786CBC" w:rsidRDefault="00A819A8">
      <w:pPr>
        <w:spacing w:after="60"/>
        <w:ind w:left="680" w:hanging="340"/>
        <w:jc w:val="both"/>
        <w:rPr>
          <w:lang w:val="es-ES"/>
        </w:rPr>
      </w:pPr>
      <w:r w:rsidRPr="00786CBC">
        <w:rPr>
          <w:b/>
          <w:lang w:val="es-ES"/>
        </w:rPr>
        <w:t xml:space="preserve">•  </w:t>
      </w:r>
      <w:r w:rsidRPr="00786CBC">
        <w:rPr>
          <w:b/>
          <w:lang w:val="es-ES"/>
        </w:rPr>
        <w:t>Administrador de la Pyme:</w:t>
      </w:r>
      <w:r w:rsidRPr="00786CBC">
        <w:rPr>
          <w:lang w:val="es-ES"/>
        </w:rPr>
        <w:t xml:space="preserve"> Comerciante o encargado que adquiere la plataforma y administra productos, precios, ofertas y pedidos desde el panel.</w:t>
      </w:r>
    </w:p>
    <w:p w14:paraId="1967029A" w14:textId="77777777" w:rsidR="0071140E" w:rsidRPr="00786CBC" w:rsidRDefault="00A819A8">
      <w:pPr>
        <w:spacing w:after="60"/>
        <w:ind w:left="680" w:hanging="340"/>
        <w:jc w:val="both"/>
        <w:rPr>
          <w:lang w:val="es-ES"/>
        </w:rPr>
      </w:pPr>
      <w:r w:rsidRPr="00786CBC">
        <w:rPr>
          <w:b/>
          <w:lang w:val="es-ES"/>
        </w:rPr>
        <w:lastRenderedPageBreak/>
        <w:t xml:space="preserve">•  </w:t>
      </w:r>
      <w:r w:rsidRPr="00786CBC">
        <w:rPr>
          <w:b/>
          <w:lang w:val="es-ES"/>
        </w:rPr>
        <w:t>Motor E-Commerce (Plataforma):</w:t>
      </w:r>
      <w:r w:rsidRPr="00786CBC">
        <w:rPr>
          <w:lang w:val="es-ES"/>
        </w:rPr>
        <w:t xml:space="preserve"> </w:t>
      </w:r>
      <w:r w:rsidRPr="00786CBC">
        <w:rPr>
          <w:lang w:val="es-ES"/>
        </w:rPr>
        <w:t>Núcleo lógico del software que orquesta el catálogo, sincroniza el almacenamiento local y formatea los pedidos para WhatsApp.</w:t>
      </w:r>
    </w:p>
    <w:p w14:paraId="1FDB9E32" w14:textId="77777777" w:rsidR="0071140E" w:rsidRPr="00786CBC" w:rsidRDefault="00A819A8">
      <w:pPr>
        <w:spacing w:before="280" w:after="120"/>
        <w:rPr>
          <w:lang w:val="es-ES"/>
        </w:rPr>
      </w:pPr>
      <w:r w:rsidRPr="00786CBC">
        <w:rPr>
          <w:b/>
          <w:lang w:val="es-ES"/>
        </w:rPr>
        <w:t>Diagramas UML de Casos de Uso del Sistema Propuesto</w:t>
      </w:r>
    </w:p>
    <w:p w14:paraId="4750AC3F" w14:textId="77777777" w:rsidR="0071140E" w:rsidRPr="00786CBC" w:rsidRDefault="00A819A8">
      <w:pPr>
        <w:spacing w:before="280" w:after="80" w:line="276" w:lineRule="auto"/>
        <w:rPr>
          <w:lang w:val="es-ES"/>
        </w:rPr>
      </w:pPr>
      <w:r w:rsidRPr="00786CBC">
        <w:rPr>
          <w:b/>
          <w:sz w:val="22"/>
          <w:lang w:val="es-ES"/>
        </w:rPr>
        <w:t xml:space="preserve">Cuadro 20. Diagrama de Caso de Uso - Proceso 1: Navegación y Búsqueda de </w:t>
      </w:r>
      <w:r w:rsidRPr="00786CBC">
        <w:rPr>
          <w:b/>
          <w:sz w:val="22"/>
          <w:lang w:val="es-ES"/>
        </w:rPr>
        <w:t>Productos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210F7093" w14:textId="77777777">
        <w:trPr>
          <w:jc w:val="center"/>
        </w:trPr>
        <w:tc>
          <w:tcPr>
            <w:tcW w:w="8271" w:type="dxa"/>
            <w:shd w:val="clear" w:color="auto" w:fill="1E3A8A"/>
            <w:tcMar>
              <w:top w:w="120" w:type="dxa"/>
              <w:left w:w="160" w:type="dxa"/>
              <w:bottom w:w="120" w:type="dxa"/>
              <w:right w:w="160" w:type="dxa"/>
            </w:tcMar>
          </w:tcPr>
          <w:p w14:paraId="7CECBCAF" w14:textId="77777777" w:rsidR="0071140E" w:rsidRPr="00786CBC" w:rsidRDefault="00A819A8">
            <w:pPr>
              <w:jc w:val="center"/>
              <w:rPr>
                <w:lang w:val="es-ES"/>
              </w:rPr>
            </w:pPr>
            <w:r w:rsidRPr="00786CBC">
              <w:rPr>
                <w:b/>
                <w:color w:val="FFFFFF"/>
                <w:sz w:val="21"/>
                <w:lang w:val="es-ES"/>
              </w:rPr>
              <w:t>SISTEMA PROPUESTO - CASO DE USO 1: TIENDA PÚBLICA / CATÁLOGO (1/5)</w:t>
            </w:r>
          </w:p>
        </w:tc>
      </w:tr>
      <w:tr w:rsidR="0071140E" w14:paraId="0B6A7211" w14:textId="77777777">
        <w:trPr>
          <w:jc w:val="center"/>
        </w:trPr>
        <w:tc>
          <w:tcPr>
            <w:tcW w:w="8271" w:type="dxa"/>
            <w:shd w:val="clear" w:color="auto" w:fill="FFFFFF"/>
            <w:tcMar>
              <w:top w:w="140" w:type="dxa"/>
              <w:left w:w="140" w:type="dxa"/>
              <w:bottom w:w="140" w:type="dxa"/>
              <w:right w:w="140" w:type="dxa"/>
            </w:tcMar>
          </w:tcPr>
          <w:p w14:paraId="685E7990" w14:textId="77777777" w:rsidR="0071140E" w:rsidRDefault="00A819A8">
            <w:pPr>
              <w:jc w:val="center"/>
            </w:pPr>
            <w:r>
              <w:rPr>
                <w:noProof/>
              </w:rPr>
              <w:drawing>
                <wp:inline distT="0" distB="0" distL="0" distR="0" wp14:anchorId="1765E133" wp14:editId="3A7D2CFB">
                  <wp:extent cx="4754880" cy="26482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1.png"/>
                          <pic:cNvPicPr/>
                        </pic:nvPicPr>
                        <pic:blipFill>
                          <a:blip r:embed="rId23"/>
                          <a:stretch>
                            <a:fillRect/>
                          </a:stretch>
                        </pic:blipFill>
                        <pic:spPr>
                          <a:xfrm>
                            <a:off x="0" y="0"/>
                            <a:ext cx="4754880" cy="2648288"/>
                          </a:xfrm>
                          <a:prstGeom prst="rect">
                            <a:avLst/>
                          </a:prstGeom>
                        </pic:spPr>
                      </pic:pic>
                    </a:graphicData>
                  </a:graphic>
                </wp:inline>
              </w:drawing>
            </w:r>
          </w:p>
        </w:tc>
      </w:tr>
    </w:tbl>
    <w:p w14:paraId="0DA6A71B"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4D6581BD" w14:textId="77777777" w:rsidR="0071140E" w:rsidRPr="00786CBC" w:rsidRDefault="00A819A8">
      <w:pPr>
        <w:spacing w:before="280" w:after="80" w:line="276" w:lineRule="auto"/>
        <w:rPr>
          <w:lang w:val="es-ES"/>
        </w:rPr>
      </w:pPr>
      <w:r w:rsidRPr="00786CBC">
        <w:rPr>
          <w:b/>
          <w:sz w:val="22"/>
          <w:lang w:val="es-ES"/>
        </w:rPr>
        <w:t xml:space="preserve">Cuadro 21. Diagrama de Caso de Uso - Proceso 2: Carrito de Compras y </w:t>
      </w:r>
      <w:proofErr w:type="spellStart"/>
      <w:r w:rsidRPr="00786CBC">
        <w:rPr>
          <w:b/>
          <w:sz w:val="22"/>
          <w:lang w:val="es-ES"/>
        </w:rPr>
        <w:t>Checkout</w:t>
      </w:r>
      <w:proofErr w:type="spellEnd"/>
      <w:r w:rsidRPr="00786CBC">
        <w:rPr>
          <w:b/>
          <w:sz w:val="22"/>
          <w:lang w:val="es-ES"/>
        </w:rPr>
        <w:t xml:space="preserve"> WhatsApp</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077B5CF9" w14:textId="77777777">
        <w:trPr>
          <w:jc w:val="center"/>
        </w:trPr>
        <w:tc>
          <w:tcPr>
            <w:tcW w:w="8271" w:type="dxa"/>
            <w:shd w:val="clear" w:color="auto" w:fill="1E3A8A"/>
            <w:tcMar>
              <w:top w:w="120" w:type="dxa"/>
              <w:left w:w="160" w:type="dxa"/>
              <w:bottom w:w="120" w:type="dxa"/>
              <w:right w:w="160" w:type="dxa"/>
            </w:tcMar>
          </w:tcPr>
          <w:p w14:paraId="4A2EFBB6" w14:textId="77777777" w:rsidR="0071140E" w:rsidRPr="00786CBC" w:rsidRDefault="00A819A8">
            <w:pPr>
              <w:jc w:val="center"/>
              <w:rPr>
                <w:lang w:val="es-ES"/>
              </w:rPr>
            </w:pPr>
            <w:r w:rsidRPr="00786CBC">
              <w:rPr>
                <w:b/>
                <w:color w:val="FFFFFF"/>
                <w:sz w:val="21"/>
                <w:lang w:val="es-ES"/>
              </w:rPr>
              <w:t>SISTEMA PROPUESTO - CASO DE USO 2: PROCESO D</w:t>
            </w:r>
            <w:r w:rsidRPr="00786CBC">
              <w:rPr>
                <w:b/>
                <w:color w:val="FFFFFF"/>
                <w:sz w:val="21"/>
                <w:lang w:val="es-ES"/>
              </w:rPr>
              <w:t>E COMPRA (2/5)</w:t>
            </w:r>
          </w:p>
        </w:tc>
      </w:tr>
      <w:tr w:rsidR="0071140E" w14:paraId="7E2AC5CA" w14:textId="77777777">
        <w:trPr>
          <w:jc w:val="center"/>
        </w:trPr>
        <w:tc>
          <w:tcPr>
            <w:tcW w:w="8271" w:type="dxa"/>
            <w:shd w:val="clear" w:color="auto" w:fill="FFFFFF"/>
            <w:tcMar>
              <w:top w:w="140" w:type="dxa"/>
              <w:left w:w="140" w:type="dxa"/>
              <w:bottom w:w="140" w:type="dxa"/>
              <w:right w:w="140" w:type="dxa"/>
            </w:tcMar>
          </w:tcPr>
          <w:p w14:paraId="22AA667E" w14:textId="77777777" w:rsidR="0071140E" w:rsidRDefault="00A819A8">
            <w:pPr>
              <w:jc w:val="center"/>
            </w:pPr>
            <w:r>
              <w:rPr>
                <w:noProof/>
              </w:rPr>
              <w:lastRenderedPageBreak/>
              <w:drawing>
                <wp:inline distT="0" distB="0" distL="0" distR="0" wp14:anchorId="6F336FA6" wp14:editId="234F24AC">
                  <wp:extent cx="4754880" cy="28268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2.png"/>
                          <pic:cNvPicPr/>
                        </pic:nvPicPr>
                        <pic:blipFill>
                          <a:blip r:embed="rId24"/>
                          <a:stretch>
                            <a:fillRect/>
                          </a:stretch>
                        </pic:blipFill>
                        <pic:spPr>
                          <a:xfrm>
                            <a:off x="0" y="0"/>
                            <a:ext cx="4754880" cy="2826846"/>
                          </a:xfrm>
                          <a:prstGeom prst="rect">
                            <a:avLst/>
                          </a:prstGeom>
                        </pic:spPr>
                      </pic:pic>
                    </a:graphicData>
                  </a:graphic>
                </wp:inline>
              </w:drawing>
            </w:r>
          </w:p>
        </w:tc>
      </w:tr>
    </w:tbl>
    <w:p w14:paraId="49F2C44D"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0161A9CC" w14:textId="77777777" w:rsidR="0071140E" w:rsidRPr="00786CBC" w:rsidRDefault="00A819A8">
      <w:pPr>
        <w:spacing w:before="280" w:after="80" w:line="276" w:lineRule="auto"/>
        <w:rPr>
          <w:lang w:val="es-ES"/>
        </w:rPr>
      </w:pPr>
      <w:r w:rsidRPr="00786CBC">
        <w:rPr>
          <w:b/>
          <w:sz w:val="22"/>
          <w:lang w:val="es-ES"/>
        </w:rPr>
        <w:t xml:space="preserve">Cuadro 22. Diagrama de Caso de Uso - Proceso 3: Gestión Integral de Catálogo en </w:t>
      </w:r>
      <w:proofErr w:type="spellStart"/>
      <w:r w:rsidRPr="00786CBC">
        <w:rPr>
          <w:b/>
          <w:sz w:val="22"/>
          <w:lang w:val="es-ES"/>
        </w:rPr>
        <w:t>Backoffice</w:t>
      </w:r>
      <w:proofErr w:type="spellEnd"/>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2EBC94F3" w14:textId="77777777">
        <w:trPr>
          <w:jc w:val="center"/>
        </w:trPr>
        <w:tc>
          <w:tcPr>
            <w:tcW w:w="8271" w:type="dxa"/>
            <w:shd w:val="clear" w:color="auto" w:fill="1E3A8A"/>
            <w:tcMar>
              <w:top w:w="120" w:type="dxa"/>
              <w:left w:w="160" w:type="dxa"/>
              <w:bottom w:w="120" w:type="dxa"/>
              <w:right w:w="160" w:type="dxa"/>
            </w:tcMar>
          </w:tcPr>
          <w:p w14:paraId="1ABBB933" w14:textId="77777777" w:rsidR="0071140E" w:rsidRPr="00786CBC" w:rsidRDefault="00A819A8">
            <w:pPr>
              <w:jc w:val="center"/>
              <w:rPr>
                <w:lang w:val="es-ES"/>
              </w:rPr>
            </w:pPr>
            <w:r w:rsidRPr="00786CBC">
              <w:rPr>
                <w:b/>
                <w:color w:val="FFFFFF"/>
                <w:sz w:val="21"/>
                <w:lang w:val="es-ES"/>
              </w:rPr>
              <w:t>SISTEMA PROPUESTO - CASO DE USO 3: ADMINISTRACIÓN / CRUD (3/5)</w:t>
            </w:r>
          </w:p>
        </w:tc>
      </w:tr>
      <w:tr w:rsidR="0071140E" w14:paraId="1F991438" w14:textId="77777777">
        <w:trPr>
          <w:jc w:val="center"/>
        </w:trPr>
        <w:tc>
          <w:tcPr>
            <w:tcW w:w="8271" w:type="dxa"/>
            <w:shd w:val="clear" w:color="auto" w:fill="FFFFFF"/>
            <w:tcMar>
              <w:top w:w="140" w:type="dxa"/>
              <w:left w:w="140" w:type="dxa"/>
              <w:bottom w:w="140" w:type="dxa"/>
              <w:right w:w="140" w:type="dxa"/>
            </w:tcMar>
          </w:tcPr>
          <w:p w14:paraId="13AAEED5" w14:textId="77777777" w:rsidR="0071140E" w:rsidRDefault="00A819A8">
            <w:pPr>
              <w:jc w:val="center"/>
            </w:pPr>
            <w:r>
              <w:rPr>
                <w:noProof/>
              </w:rPr>
              <w:drawing>
                <wp:inline distT="0" distB="0" distL="0" distR="0" wp14:anchorId="2E3EAD95" wp14:editId="3595F177">
                  <wp:extent cx="4754880" cy="28268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3.png"/>
                          <pic:cNvPicPr/>
                        </pic:nvPicPr>
                        <pic:blipFill>
                          <a:blip r:embed="rId25"/>
                          <a:stretch>
                            <a:fillRect/>
                          </a:stretch>
                        </pic:blipFill>
                        <pic:spPr>
                          <a:xfrm>
                            <a:off x="0" y="0"/>
                            <a:ext cx="4754880" cy="2826846"/>
                          </a:xfrm>
                          <a:prstGeom prst="rect">
                            <a:avLst/>
                          </a:prstGeom>
                        </pic:spPr>
                      </pic:pic>
                    </a:graphicData>
                  </a:graphic>
                </wp:inline>
              </w:drawing>
            </w:r>
          </w:p>
        </w:tc>
      </w:tr>
    </w:tbl>
    <w:p w14:paraId="4EA97854" w14:textId="77777777" w:rsidR="0071140E" w:rsidRPr="00786CBC" w:rsidRDefault="00A819A8">
      <w:pPr>
        <w:spacing w:before="40" w:after="200" w:line="240" w:lineRule="auto"/>
        <w:rPr>
          <w:lang w:val="es-ES"/>
        </w:rPr>
      </w:pPr>
      <w:r w:rsidRPr="00786CBC">
        <w:rPr>
          <w:i/>
          <w:sz w:val="20"/>
          <w:lang w:val="es-ES"/>
        </w:rPr>
        <w:t xml:space="preserve">Fuente: Elaboración propia del </w:t>
      </w:r>
      <w:r w:rsidRPr="00786CBC">
        <w:rPr>
          <w:i/>
          <w:sz w:val="20"/>
          <w:lang w:val="es-ES"/>
        </w:rPr>
        <w:t>Autor (2026)</w:t>
      </w:r>
    </w:p>
    <w:p w14:paraId="567A17C0" w14:textId="77777777" w:rsidR="0071140E" w:rsidRPr="00786CBC" w:rsidRDefault="00A819A8">
      <w:pPr>
        <w:spacing w:before="280" w:after="80" w:line="276" w:lineRule="auto"/>
        <w:rPr>
          <w:lang w:val="es-ES"/>
        </w:rPr>
      </w:pPr>
      <w:r w:rsidRPr="00786CBC">
        <w:rPr>
          <w:b/>
          <w:sz w:val="22"/>
          <w:lang w:val="es-ES"/>
        </w:rPr>
        <w:lastRenderedPageBreak/>
        <w:t>Cuadro 23. Diagrama de Caso de Uso - Proceso 4: Motor de Plantillas y Personalización Comercial</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5C3CBBCA" w14:textId="77777777">
        <w:trPr>
          <w:jc w:val="center"/>
        </w:trPr>
        <w:tc>
          <w:tcPr>
            <w:tcW w:w="8271" w:type="dxa"/>
            <w:shd w:val="clear" w:color="auto" w:fill="1E3A8A"/>
            <w:tcMar>
              <w:top w:w="120" w:type="dxa"/>
              <w:left w:w="160" w:type="dxa"/>
              <w:bottom w:w="120" w:type="dxa"/>
              <w:right w:w="160" w:type="dxa"/>
            </w:tcMar>
          </w:tcPr>
          <w:p w14:paraId="24EE1232" w14:textId="77777777" w:rsidR="0071140E" w:rsidRPr="00786CBC" w:rsidRDefault="00A819A8">
            <w:pPr>
              <w:jc w:val="center"/>
              <w:rPr>
                <w:lang w:val="es-ES"/>
              </w:rPr>
            </w:pPr>
            <w:r w:rsidRPr="00786CBC">
              <w:rPr>
                <w:b/>
                <w:color w:val="FFFFFF"/>
                <w:sz w:val="21"/>
                <w:lang w:val="es-ES"/>
              </w:rPr>
              <w:t>SISTEMA PROPUESTO - CASO DE USO 4: TEMAS Y MARCA (4/5)</w:t>
            </w:r>
          </w:p>
        </w:tc>
      </w:tr>
      <w:tr w:rsidR="0071140E" w14:paraId="27F4C86C" w14:textId="77777777">
        <w:trPr>
          <w:jc w:val="center"/>
        </w:trPr>
        <w:tc>
          <w:tcPr>
            <w:tcW w:w="8271" w:type="dxa"/>
            <w:shd w:val="clear" w:color="auto" w:fill="FFFFFF"/>
            <w:tcMar>
              <w:top w:w="140" w:type="dxa"/>
              <w:left w:w="140" w:type="dxa"/>
              <w:bottom w:w="140" w:type="dxa"/>
              <w:right w:w="140" w:type="dxa"/>
            </w:tcMar>
          </w:tcPr>
          <w:p w14:paraId="20FD13FE" w14:textId="77777777" w:rsidR="0071140E" w:rsidRDefault="00A819A8">
            <w:pPr>
              <w:jc w:val="center"/>
            </w:pPr>
            <w:r>
              <w:rPr>
                <w:noProof/>
              </w:rPr>
              <w:drawing>
                <wp:inline distT="0" distB="0" distL="0" distR="0" wp14:anchorId="545D2EE2" wp14:editId="15DC66FA">
                  <wp:extent cx="4754880" cy="2826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4.png"/>
                          <pic:cNvPicPr/>
                        </pic:nvPicPr>
                        <pic:blipFill>
                          <a:blip r:embed="rId26"/>
                          <a:stretch>
                            <a:fillRect/>
                          </a:stretch>
                        </pic:blipFill>
                        <pic:spPr>
                          <a:xfrm>
                            <a:off x="0" y="0"/>
                            <a:ext cx="4754880" cy="2826846"/>
                          </a:xfrm>
                          <a:prstGeom prst="rect">
                            <a:avLst/>
                          </a:prstGeom>
                        </pic:spPr>
                      </pic:pic>
                    </a:graphicData>
                  </a:graphic>
                </wp:inline>
              </w:drawing>
            </w:r>
          </w:p>
        </w:tc>
      </w:tr>
    </w:tbl>
    <w:p w14:paraId="74B9A635"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112A2A54" w14:textId="77777777" w:rsidR="0071140E" w:rsidRPr="00786CBC" w:rsidRDefault="00A819A8">
      <w:pPr>
        <w:spacing w:before="280" w:after="80" w:line="276" w:lineRule="auto"/>
        <w:rPr>
          <w:lang w:val="es-ES"/>
        </w:rPr>
      </w:pPr>
      <w:r w:rsidRPr="00786CBC">
        <w:rPr>
          <w:b/>
          <w:sz w:val="22"/>
          <w:lang w:val="es-ES"/>
        </w:rPr>
        <w:t xml:space="preserve">Cuadro 24. Diagrama de Caso de Uso - </w:t>
      </w:r>
      <w:r w:rsidRPr="00786CBC">
        <w:rPr>
          <w:b/>
          <w:sz w:val="22"/>
          <w:lang w:val="es-ES"/>
        </w:rPr>
        <w:t>Proceso 5: Monitoreo y Métricas Comerciales</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2896FB71" w14:textId="77777777">
        <w:trPr>
          <w:jc w:val="center"/>
        </w:trPr>
        <w:tc>
          <w:tcPr>
            <w:tcW w:w="8271" w:type="dxa"/>
            <w:shd w:val="clear" w:color="auto" w:fill="1E3A8A"/>
            <w:tcMar>
              <w:top w:w="120" w:type="dxa"/>
              <w:left w:w="160" w:type="dxa"/>
              <w:bottom w:w="120" w:type="dxa"/>
              <w:right w:w="160" w:type="dxa"/>
            </w:tcMar>
          </w:tcPr>
          <w:p w14:paraId="19A6A1B9" w14:textId="77777777" w:rsidR="0071140E" w:rsidRPr="00786CBC" w:rsidRDefault="00A819A8">
            <w:pPr>
              <w:jc w:val="center"/>
              <w:rPr>
                <w:lang w:val="es-ES"/>
              </w:rPr>
            </w:pPr>
            <w:r w:rsidRPr="00786CBC">
              <w:rPr>
                <w:b/>
                <w:color w:val="FFFFFF"/>
                <w:sz w:val="21"/>
                <w:lang w:val="es-ES"/>
              </w:rPr>
              <w:t>SISTEMA PROPUESTO - CASO DE USO 5: MÉTRICAS Y ANALÍTICAS (5/5)</w:t>
            </w:r>
          </w:p>
        </w:tc>
      </w:tr>
      <w:tr w:rsidR="0071140E" w14:paraId="7A99425C" w14:textId="77777777">
        <w:trPr>
          <w:jc w:val="center"/>
        </w:trPr>
        <w:tc>
          <w:tcPr>
            <w:tcW w:w="8271" w:type="dxa"/>
            <w:shd w:val="clear" w:color="auto" w:fill="FFFFFF"/>
            <w:tcMar>
              <w:top w:w="140" w:type="dxa"/>
              <w:left w:w="140" w:type="dxa"/>
              <w:bottom w:w="140" w:type="dxa"/>
              <w:right w:w="140" w:type="dxa"/>
            </w:tcMar>
          </w:tcPr>
          <w:p w14:paraId="4338F199" w14:textId="77777777" w:rsidR="0071140E" w:rsidRDefault="00A819A8">
            <w:pPr>
              <w:jc w:val="center"/>
            </w:pPr>
            <w:r>
              <w:rPr>
                <w:noProof/>
              </w:rPr>
              <w:lastRenderedPageBreak/>
              <w:drawing>
                <wp:inline distT="0" distB="0" distL="0" distR="0" wp14:anchorId="43673440" wp14:editId="694C5443">
                  <wp:extent cx="4754880" cy="28268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propuesto_5.png"/>
                          <pic:cNvPicPr/>
                        </pic:nvPicPr>
                        <pic:blipFill>
                          <a:blip r:embed="rId27"/>
                          <a:stretch>
                            <a:fillRect/>
                          </a:stretch>
                        </pic:blipFill>
                        <pic:spPr>
                          <a:xfrm>
                            <a:off x="0" y="0"/>
                            <a:ext cx="4754880" cy="2826846"/>
                          </a:xfrm>
                          <a:prstGeom prst="rect">
                            <a:avLst/>
                          </a:prstGeom>
                        </pic:spPr>
                      </pic:pic>
                    </a:graphicData>
                  </a:graphic>
                </wp:inline>
              </w:drawing>
            </w:r>
          </w:p>
        </w:tc>
      </w:tr>
    </w:tbl>
    <w:p w14:paraId="6493C412"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13D5E219" w14:textId="77777777" w:rsidR="0071140E" w:rsidRPr="00786CBC" w:rsidRDefault="00A819A8">
      <w:pPr>
        <w:spacing w:before="280" w:after="120"/>
        <w:rPr>
          <w:lang w:val="es-ES"/>
        </w:rPr>
      </w:pPr>
      <w:r w:rsidRPr="00786CBC">
        <w:rPr>
          <w:b/>
          <w:lang w:val="es-ES"/>
        </w:rPr>
        <w:t>Diagrama de Clases del Sistema Propuesto</w:t>
      </w:r>
    </w:p>
    <w:p w14:paraId="0F4FA0B7" w14:textId="77777777" w:rsidR="0071140E" w:rsidRPr="00786CBC" w:rsidRDefault="00A819A8">
      <w:pPr>
        <w:ind w:firstLine="567"/>
        <w:jc w:val="both"/>
        <w:rPr>
          <w:lang w:val="es-ES"/>
        </w:rPr>
      </w:pPr>
      <w:r w:rsidRPr="00786CBC">
        <w:rPr>
          <w:lang w:val="es-ES"/>
        </w:rPr>
        <w:t xml:space="preserve">El siguiente diagrama de clases expone la </w:t>
      </w:r>
      <w:r w:rsidRPr="00786CBC">
        <w:rPr>
          <w:lang w:val="es-ES"/>
        </w:rPr>
        <w:t>estructura de objetos, atributos, métodos y relaciones que componen el núcleo de software de la plataforma de e-</w:t>
      </w:r>
      <w:proofErr w:type="spellStart"/>
      <w:r w:rsidRPr="00786CBC">
        <w:rPr>
          <w:lang w:val="es-ES"/>
        </w:rPr>
        <w:t>commerce</w:t>
      </w:r>
      <w:proofErr w:type="spellEnd"/>
      <w:r w:rsidRPr="00786CBC">
        <w:rPr>
          <w:lang w:val="es-ES"/>
        </w:rPr>
        <w:t>:</w:t>
      </w:r>
    </w:p>
    <w:p w14:paraId="7CD558D4" w14:textId="77777777" w:rsidR="0071140E" w:rsidRPr="00786CBC" w:rsidRDefault="00A819A8">
      <w:pPr>
        <w:spacing w:before="280" w:after="80" w:line="276" w:lineRule="auto"/>
        <w:jc w:val="center"/>
        <w:rPr>
          <w:lang w:val="es-ES"/>
        </w:rPr>
      </w:pPr>
      <w:r w:rsidRPr="00786CBC">
        <w:rPr>
          <w:b/>
          <w:sz w:val="22"/>
          <w:lang w:val="es-ES"/>
        </w:rPr>
        <w:t>Figura 1. Diagrama de Clases del Sistema Propuesto</w:t>
      </w:r>
    </w:p>
    <w:p w14:paraId="1FBDC0BE" w14:textId="77777777" w:rsidR="0071140E" w:rsidRDefault="00A819A8">
      <w:pPr>
        <w:spacing w:before="40" w:after="80"/>
        <w:jc w:val="center"/>
      </w:pPr>
      <w:r>
        <w:rPr>
          <w:noProof/>
        </w:rPr>
        <w:lastRenderedPageBreak/>
        <w:drawing>
          <wp:inline distT="0" distB="0" distL="0" distR="0" wp14:anchorId="30498674" wp14:editId="0FB7CA23">
            <wp:extent cx="5303520" cy="39642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pic:nvPicPr>
                  <pic:blipFill>
                    <a:blip r:embed="rId28"/>
                    <a:stretch>
                      <a:fillRect/>
                    </a:stretch>
                  </pic:blipFill>
                  <pic:spPr>
                    <a:xfrm>
                      <a:off x="0" y="0"/>
                      <a:ext cx="5303520" cy="3964247"/>
                    </a:xfrm>
                    <a:prstGeom prst="rect">
                      <a:avLst/>
                    </a:prstGeom>
                  </pic:spPr>
                </pic:pic>
              </a:graphicData>
            </a:graphic>
          </wp:inline>
        </w:drawing>
      </w:r>
    </w:p>
    <w:p w14:paraId="4D97F916" w14:textId="77777777" w:rsidR="0071140E" w:rsidRPr="00786CBC" w:rsidRDefault="00A819A8">
      <w:pPr>
        <w:spacing w:before="40" w:after="200" w:line="240" w:lineRule="auto"/>
        <w:jc w:val="center"/>
        <w:rPr>
          <w:lang w:val="es-ES"/>
        </w:rPr>
      </w:pPr>
      <w:r w:rsidRPr="00786CBC">
        <w:rPr>
          <w:i/>
          <w:sz w:val="20"/>
          <w:lang w:val="es-ES"/>
        </w:rPr>
        <w:t>Fuente: Elaboración propia del Autor (2026)</w:t>
      </w:r>
    </w:p>
    <w:p w14:paraId="5A3BA672" w14:textId="77777777" w:rsidR="0071140E" w:rsidRPr="00786CBC" w:rsidRDefault="00A819A8">
      <w:pPr>
        <w:spacing w:before="280" w:after="120"/>
        <w:rPr>
          <w:lang w:val="es-ES"/>
        </w:rPr>
      </w:pPr>
      <w:r w:rsidRPr="00786CBC">
        <w:rPr>
          <w:b/>
          <w:lang w:val="es-ES"/>
        </w:rPr>
        <w:t>Diagramas de Secuencia del Sistema Pr</w:t>
      </w:r>
      <w:r w:rsidRPr="00786CBC">
        <w:rPr>
          <w:b/>
          <w:lang w:val="es-ES"/>
        </w:rPr>
        <w:t>opuesto</w:t>
      </w:r>
    </w:p>
    <w:p w14:paraId="3D6D3B01" w14:textId="77777777" w:rsidR="0071140E" w:rsidRPr="00786CBC" w:rsidRDefault="00A819A8">
      <w:pPr>
        <w:ind w:firstLine="567"/>
        <w:jc w:val="both"/>
        <w:rPr>
          <w:lang w:val="es-ES"/>
        </w:rPr>
      </w:pPr>
      <w:r w:rsidRPr="00786CBC">
        <w:rPr>
          <w:lang w:val="es-ES"/>
        </w:rPr>
        <w:t>Para modelar la interacción temporal y el intercambio de mensajes entre los componentes del software, se elaboraron diagramas de secuencia para los dos flujos neurálgicos de la plataforma:</w:t>
      </w:r>
    </w:p>
    <w:p w14:paraId="227D7C2B" w14:textId="77777777" w:rsidR="0071140E" w:rsidRPr="00786CBC" w:rsidRDefault="00A819A8">
      <w:pPr>
        <w:spacing w:before="280" w:after="80" w:line="276" w:lineRule="auto"/>
        <w:rPr>
          <w:lang w:val="es-ES"/>
        </w:rPr>
      </w:pPr>
      <w:r w:rsidRPr="00786CBC">
        <w:rPr>
          <w:b/>
          <w:sz w:val="22"/>
          <w:lang w:val="es-ES"/>
        </w:rPr>
        <w:t>Cuadro 25. Diagrama de Secuencia - Proceso de Compra y Noti</w:t>
      </w:r>
      <w:r w:rsidRPr="00786CBC">
        <w:rPr>
          <w:b/>
          <w:sz w:val="22"/>
          <w:lang w:val="es-ES"/>
        </w:rPr>
        <w:t>ficación WhatsApp</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06CBCFCA" w14:textId="77777777">
        <w:trPr>
          <w:jc w:val="center"/>
        </w:trPr>
        <w:tc>
          <w:tcPr>
            <w:tcW w:w="8271" w:type="dxa"/>
            <w:shd w:val="clear" w:color="auto" w:fill="1E3A8A"/>
            <w:tcMar>
              <w:top w:w="120" w:type="dxa"/>
              <w:left w:w="160" w:type="dxa"/>
              <w:bottom w:w="120" w:type="dxa"/>
              <w:right w:w="160" w:type="dxa"/>
            </w:tcMar>
          </w:tcPr>
          <w:p w14:paraId="43113930" w14:textId="77777777" w:rsidR="0071140E" w:rsidRPr="00786CBC" w:rsidRDefault="00A819A8">
            <w:pPr>
              <w:jc w:val="center"/>
              <w:rPr>
                <w:lang w:val="es-ES"/>
              </w:rPr>
            </w:pPr>
            <w:r w:rsidRPr="00786CBC">
              <w:rPr>
                <w:b/>
                <w:color w:val="FFFFFF"/>
                <w:sz w:val="21"/>
                <w:lang w:val="es-ES"/>
              </w:rPr>
              <w:t>SISTEMA PROPUESTO - SECUENCIA: FLUJO DE COMPRA Y WHATSAPP</w:t>
            </w:r>
          </w:p>
        </w:tc>
      </w:tr>
      <w:tr w:rsidR="0071140E" w14:paraId="1BAB8EFD" w14:textId="77777777">
        <w:trPr>
          <w:jc w:val="center"/>
        </w:trPr>
        <w:tc>
          <w:tcPr>
            <w:tcW w:w="8271" w:type="dxa"/>
            <w:shd w:val="clear" w:color="auto" w:fill="FFFFFF"/>
            <w:tcMar>
              <w:top w:w="140" w:type="dxa"/>
              <w:left w:w="140" w:type="dxa"/>
              <w:bottom w:w="140" w:type="dxa"/>
              <w:right w:w="140" w:type="dxa"/>
            </w:tcMar>
          </w:tcPr>
          <w:p w14:paraId="53EF3AB2" w14:textId="77777777" w:rsidR="0071140E" w:rsidRDefault="00A819A8">
            <w:pPr>
              <w:jc w:val="center"/>
            </w:pPr>
            <w:r>
              <w:rPr>
                <w:noProof/>
              </w:rPr>
              <w:lastRenderedPageBreak/>
              <w:drawing>
                <wp:inline distT="0" distB="0" distL="0" distR="0" wp14:anchorId="18D26AD2" wp14:editId="5B58C66A">
                  <wp:extent cx="4937760" cy="355074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compra.png"/>
                          <pic:cNvPicPr/>
                        </pic:nvPicPr>
                        <pic:blipFill>
                          <a:blip r:embed="rId29"/>
                          <a:stretch>
                            <a:fillRect/>
                          </a:stretch>
                        </pic:blipFill>
                        <pic:spPr>
                          <a:xfrm>
                            <a:off x="0" y="0"/>
                            <a:ext cx="4937760" cy="3550749"/>
                          </a:xfrm>
                          <a:prstGeom prst="rect">
                            <a:avLst/>
                          </a:prstGeom>
                        </pic:spPr>
                      </pic:pic>
                    </a:graphicData>
                  </a:graphic>
                </wp:inline>
              </w:drawing>
            </w:r>
          </w:p>
        </w:tc>
      </w:tr>
    </w:tbl>
    <w:p w14:paraId="1F994EF6"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5776FF0B" w14:textId="77777777" w:rsidR="0071140E" w:rsidRPr="00786CBC" w:rsidRDefault="00A819A8">
      <w:pPr>
        <w:spacing w:before="280" w:after="80" w:line="276" w:lineRule="auto"/>
        <w:rPr>
          <w:lang w:val="es-ES"/>
        </w:rPr>
      </w:pPr>
      <w:r w:rsidRPr="00786CBC">
        <w:rPr>
          <w:b/>
          <w:sz w:val="22"/>
          <w:lang w:val="es-ES"/>
        </w:rPr>
        <w:t xml:space="preserve">Cuadro 26. Diagrama de Secuencia - Administración y Sincronización de Catálogo en Panel </w:t>
      </w:r>
      <w:proofErr w:type="spellStart"/>
      <w:r w:rsidRPr="00786CBC">
        <w:rPr>
          <w:b/>
          <w:sz w:val="22"/>
          <w:lang w:val="es-ES"/>
        </w:rPr>
        <w:t>Admin</w:t>
      </w:r>
      <w:proofErr w:type="spellEnd"/>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8271"/>
      </w:tblGrid>
      <w:tr w:rsidR="0071140E" w:rsidRPr="00786CBC" w14:paraId="609CDF26" w14:textId="77777777">
        <w:trPr>
          <w:jc w:val="center"/>
        </w:trPr>
        <w:tc>
          <w:tcPr>
            <w:tcW w:w="8271" w:type="dxa"/>
            <w:shd w:val="clear" w:color="auto" w:fill="1E3A8A"/>
            <w:tcMar>
              <w:top w:w="120" w:type="dxa"/>
              <w:left w:w="160" w:type="dxa"/>
              <w:bottom w:w="120" w:type="dxa"/>
              <w:right w:w="160" w:type="dxa"/>
            </w:tcMar>
          </w:tcPr>
          <w:p w14:paraId="0B23345F" w14:textId="77777777" w:rsidR="0071140E" w:rsidRPr="00786CBC" w:rsidRDefault="00A819A8">
            <w:pPr>
              <w:jc w:val="center"/>
              <w:rPr>
                <w:lang w:val="es-ES"/>
              </w:rPr>
            </w:pPr>
            <w:r w:rsidRPr="00786CBC">
              <w:rPr>
                <w:b/>
                <w:color w:val="FFFFFF"/>
                <w:sz w:val="21"/>
                <w:lang w:val="es-ES"/>
              </w:rPr>
              <w:t xml:space="preserve">SISTEMA PROPUESTO - </w:t>
            </w:r>
            <w:r w:rsidRPr="00786CBC">
              <w:rPr>
                <w:b/>
                <w:color w:val="FFFFFF"/>
                <w:sz w:val="21"/>
                <w:lang w:val="es-ES"/>
              </w:rPr>
              <w:t>SECUENCIA: ACTUALIZACIÓN DE PRODUCTOS EN TIEMPO REAL</w:t>
            </w:r>
          </w:p>
        </w:tc>
      </w:tr>
      <w:tr w:rsidR="0071140E" w14:paraId="4337693A" w14:textId="77777777">
        <w:trPr>
          <w:jc w:val="center"/>
        </w:trPr>
        <w:tc>
          <w:tcPr>
            <w:tcW w:w="8271" w:type="dxa"/>
            <w:shd w:val="clear" w:color="auto" w:fill="FFFFFF"/>
            <w:tcMar>
              <w:top w:w="140" w:type="dxa"/>
              <w:left w:w="140" w:type="dxa"/>
              <w:bottom w:w="140" w:type="dxa"/>
              <w:right w:w="140" w:type="dxa"/>
            </w:tcMar>
          </w:tcPr>
          <w:p w14:paraId="7D29AF4F" w14:textId="77777777" w:rsidR="0071140E" w:rsidRDefault="00A819A8">
            <w:pPr>
              <w:jc w:val="center"/>
            </w:pPr>
            <w:r>
              <w:rPr>
                <w:noProof/>
              </w:rPr>
              <w:lastRenderedPageBreak/>
              <w:drawing>
                <wp:inline distT="0" distB="0" distL="0" distR="0" wp14:anchorId="77C0BF53" wp14:editId="3878C5CB">
                  <wp:extent cx="4937760" cy="35507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admin.png"/>
                          <pic:cNvPicPr/>
                        </pic:nvPicPr>
                        <pic:blipFill>
                          <a:blip r:embed="rId30"/>
                          <a:stretch>
                            <a:fillRect/>
                          </a:stretch>
                        </pic:blipFill>
                        <pic:spPr>
                          <a:xfrm>
                            <a:off x="0" y="0"/>
                            <a:ext cx="4937760" cy="3550749"/>
                          </a:xfrm>
                          <a:prstGeom prst="rect">
                            <a:avLst/>
                          </a:prstGeom>
                        </pic:spPr>
                      </pic:pic>
                    </a:graphicData>
                  </a:graphic>
                </wp:inline>
              </w:drawing>
            </w:r>
          </w:p>
        </w:tc>
      </w:tr>
    </w:tbl>
    <w:p w14:paraId="3FCCB5E7" w14:textId="77777777" w:rsidR="0071140E" w:rsidRPr="00786CBC" w:rsidRDefault="00A819A8">
      <w:pPr>
        <w:spacing w:before="40" w:after="200" w:line="240" w:lineRule="auto"/>
        <w:rPr>
          <w:lang w:val="es-ES"/>
        </w:rPr>
      </w:pPr>
      <w:r w:rsidRPr="00786CBC">
        <w:rPr>
          <w:i/>
          <w:sz w:val="20"/>
          <w:lang w:val="es-ES"/>
        </w:rPr>
        <w:t>Fuente: Elaboración propia del Autor (2026)</w:t>
      </w:r>
    </w:p>
    <w:p w14:paraId="2B6B44F9" w14:textId="77777777" w:rsidR="0071140E" w:rsidRPr="00786CBC" w:rsidRDefault="00A819A8">
      <w:pPr>
        <w:spacing w:before="320" w:after="160"/>
        <w:jc w:val="center"/>
        <w:rPr>
          <w:lang w:val="es-ES"/>
        </w:rPr>
      </w:pPr>
      <w:r w:rsidRPr="00786CBC">
        <w:rPr>
          <w:b/>
          <w:lang w:val="es-ES"/>
        </w:rPr>
        <w:t>Administración de Datos</w:t>
      </w:r>
    </w:p>
    <w:p w14:paraId="4D41C711" w14:textId="77777777" w:rsidR="0071140E" w:rsidRPr="00786CBC" w:rsidRDefault="00A819A8">
      <w:pPr>
        <w:ind w:firstLine="567"/>
        <w:jc w:val="both"/>
        <w:rPr>
          <w:lang w:val="es-ES"/>
        </w:rPr>
      </w:pPr>
      <w:r w:rsidRPr="00786CBC">
        <w:rPr>
          <w:lang w:val="es-ES"/>
        </w:rPr>
        <w:t xml:space="preserve">Esta sección describe la arquitectura y modelado de datos que sustenta la plataforma. En concordancia con los </w:t>
      </w:r>
      <w:r w:rsidRPr="00786CBC">
        <w:rPr>
          <w:lang w:val="es-ES"/>
        </w:rPr>
        <w:t xml:space="preserve">requerimientos de ligereza y cero costos de servidor para las pymes, el almacenamiento se implementa mediante un motor relacional en cliente basado en </w:t>
      </w:r>
      <w:proofErr w:type="spellStart"/>
      <w:r w:rsidRPr="00786CBC">
        <w:rPr>
          <w:lang w:val="es-ES"/>
        </w:rPr>
        <w:t>LocalStorage</w:t>
      </w:r>
      <w:proofErr w:type="spellEnd"/>
      <w:r w:rsidRPr="00786CBC">
        <w:rPr>
          <w:lang w:val="es-ES"/>
        </w:rPr>
        <w:t xml:space="preserve"> estructurado, garantizando una alta velocidad de lectura/escritura y persistencia entre sesi</w:t>
      </w:r>
      <w:r w:rsidRPr="00786CBC">
        <w:rPr>
          <w:lang w:val="es-ES"/>
        </w:rPr>
        <w:t>ones.</w:t>
      </w:r>
    </w:p>
    <w:p w14:paraId="6F7EC35F" w14:textId="77777777" w:rsidR="0071140E" w:rsidRPr="00786CBC" w:rsidRDefault="00A819A8">
      <w:pPr>
        <w:spacing w:before="280" w:after="120"/>
        <w:rPr>
          <w:lang w:val="es-ES"/>
        </w:rPr>
      </w:pPr>
      <w:r w:rsidRPr="00786CBC">
        <w:rPr>
          <w:b/>
          <w:lang w:val="es-ES"/>
        </w:rPr>
        <w:t>Diccionario de Datos</w:t>
      </w:r>
    </w:p>
    <w:p w14:paraId="6D19F870" w14:textId="77777777" w:rsidR="0071140E" w:rsidRPr="00786CBC" w:rsidRDefault="00A819A8">
      <w:pPr>
        <w:ind w:firstLine="567"/>
        <w:jc w:val="both"/>
        <w:rPr>
          <w:lang w:val="es-ES"/>
        </w:rPr>
      </w:pPr>
      <w:r w:rsidRPr="00786CBC">
        <w:rPr>
          <w:lang w:val="es-ES"/>
        </w:rPr>
        <w:t>Gómez, L. (2018) define el diccionario de datos como aquel recurso que 'contiene las características lógicas de los datos que se van a utilizar en el sistema que se está programando, incluyendo nombre, descripción, contenido y or</w:t>
      </w:r>
      <w:r w:rsidRPr="00786CBC">
        <w:rPr>
          <w:lang w:val="es-ES"/>
        </w:rPr>
        <w:t xml:space="preserve">ganización' (p. 03). A </w:t>
      </w:r>
      <w:proofErr w:type="gramStart"/>
      <w:r w:rsidRPr="00786CBC">
        <w:rPr>
          <w:lang w:val="es-ES"/>
        </w:rPr>
        <w:t>continuación</w:t>
      </w:r>
      <w:proofErr w:type="gramEnd"/>
      <w:r w:rsidRPr="00786CBC">
        <w:rPr>
          <w:lang w:val="es-ES"/>
        </w:rPr>
        <w:t xml:space="preserve"> se detallan las cinco (5) estructuras maestras de datos del sistema:</w:t>
      </w:r>
    </w:p>
    <w:p w14:paraId="185CD44E" w14:textId="77777777" w:rsidR="0071140E" w:rsidRPr="00786CBC" w:rsidRDefault="00A819A8">
      <w:pPr>
        <w:spacing w:before="240" w:after="80" w:line="276" w:lineRule="auto"/>
        <w:rPr>
          <w:lang w:val="es-ES"/>
        </w:rPr>
      </w:pPr>
      <w:r w:rsidRPr="00786CBC">
        <w:rPr>
          <w:b/>
          <w:sz w:val="22"/>
          <w:lang w:val="es-ES"/>
        </w:rPr>
        <w:lastRenderedPageBreak/>
        <w:t>Cuadro 27. Estructura de Datos - Tabla Productos (Catálogo Maestro)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71140E" w14:paraId="62FC872B" w14:textId="77777777">
        <w:trPr>
          <w:cantSplit/>
          <w:tblHeader/>
          <w:jc w:val="center"/>
        </w:trPr>
        <w:tc>
          <w:tcPr>
            <w:tcW w:w="1417" w:type="dxa"/>
            <w:shd w:val="clear" w:color="auto" w:fill="F1F5F9"/>
            <w:tcMar>
              <w:top w:w="120" w:type="dxa"/>
              <w:left w:w="140" w:type="dxa"/>
              <w:bottom w:w="120" w:type="dxa"/>
              <w:right w:w="140" w:type="dxa"/>
            </w:tcMar>
          </w:tcPr>
          <w:p w14:paraId="3C49724D" w14:textId="77777777" w:rsidR="0071140E" w:rsidRDefault="00A819A8">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68B2D620" w14:textId="77777777" w:rsidR="0071140E" w:rsidRDefault="00A819A8">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2FCD87E1" w14:textId="77777777" w:rsidR="0071140E" w:rsidRDefault="00A819A8">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7AE29F0C" w14:textId="77777777" w:rsidR="0071140E" w:rsidRDefault="00A819A8">
            <w:pPr>
              <w:spacing w:before="40" w:after="40" w:line="276" w:lineRule="auto"/>
              <w:jc w:val="center"/>
            </w:pPr>
            <w:r>
              <w:rPr>
                <w:b/>
                <w:sz w:val="21"/>
              </w:rPr>
              <w:t>Descripción Funcional</w:t>
            </w:r>
          </w:p>
        </w:tc>
      </w:tr>
      <w:tr w:rsidR="0071140E" w:rsidRPr="00786CBC" w14:paraId="785E2F29" w14:textId="77777777">
        <w:trPr>
          <w:cantSplit/>
          <w:jc w:val="center"/>
        </w:trPr>
        <w:tc>
          <w:tcPr>
            <w:tcW w:w="1417" w:type="dxa"/>
            <w:tcMar>
              <w:top w:w="100" w:type="dxa"/>
              <w:left w:w="140" w:type="dxa"/>
              <w:bottom w:w="100" w:type="dxa"/>
              <w:right w:w="140" w:type="dxa"/>
            </w:tcMar>
          </w:tcPr>
          <w:p w14:paraId="0CDA678C" w14:textId="77777777" w:rsidR="0071140E" w:rsidRDefault="00A819A8">
            <w:pPr>
              <w:spacing w:before="40" w:after="40" w:line="276" w:lineRule="auto"/>
            </w:pPr>
            <w:r>
              <w:rPr>
                <w:sz w:val="20"/>
              </w:rPr>
              <w:t>id</w:t>
            </w:r>
          </w:p>
        </w:tc>
        <w:tc>
          <w:tcPr>
            <w:tcW w:w="1417" w:type="dxa"/>
            <w:tcMar>
              <w:top w:w="100" w:type="dxa"/>
              <w:left w:w="140" w:type="dxa"/>
              <w:bottom w:w="100" w:type="dxa"/>
              <w:right w:w="140" w:type="dxa"/>
            </w:tcMar>
          </w:tcPr>
          <w:p w14:paraId="31C3210E"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25D7DC98" w14:textId="77777777" w:rsidR="0071140E" w:rsidRDefault="00A819A8">
            <w:pPr>
              <w:spacing w:before="40" w:after="40" w:line="276" w:lineRule="auto"/>
            </w:pPr>
            <w:r>
              <w:rPr>
                <w:sz w:val="20"/>
              </w:rPr>
              <w:t>PK / Not Null</w:t>
            </w:r>
          </w:p>
        </w:tc>
        <w:tc>
          <w:tcPr>
            <w:tcW w:w="4020" w:type="dxa"/>
            <w:tcMar>
              <w:top w:w="100" w:type="dxa"/>
              <w:left w:w="140" w:type="dxa"/>
              <w:bottom w:w="100" w:type="dxa"/>
              <w:right w:w="140" w:type="dxa"/>
            </w:tcMar>
          </w:tcPr>
          <w:p w14:paraId="65368A22" w14:textId="77777777" w:rsidR="0071140E" w:rsidRPr="00786CBC" w:rsidRDefault="00A819A8">
            <w:pPr>
              <w:spacing w:before="40" w:after="40" w:line="276" w:lineRule="auto"/>
              <w:rPr>
                <w:lang w:val="es-ES"/>
              </w:rPr>
            </w:pPr>
            <w:r w:rsidRPr="00786CBC">
              <w:rPr>
                <w:sz w:val="20"/>
                <w:lang w:val="es-ES"/>
              </w:rPr>
              <w:t xml:space="preserve">Identificador numérico único </w:t>
            </w:r>
            <w:proofErr w:type="spellStart"/>
            <w:r w:rsidRPr="00786CBC">
              <w:rPr>
                <w:sz w:val="20"/>
                <w:lang w:val="es-ES"/>
              </w:rPr>
              <w:t>autoincremental</w:t>
            </w:r>
            <w:proofErr w:type="spellEnd"/>
            <w:r w:rsidRPr="00786CBC">
              <w:rPr>
                <w:sz w:val="20"/>
                <w:lang w:val="es-ES"/>
              </w:rPr>
              <w:t xml:space="preserve"> del producto.</w:t>
            </w:r>
          </w:p>
        </w:tc>
      </w:tr>
      <w:tr w:rsidR="0071140E" w:rsidRPr="00786CBC" w14:paraId="63FD5917" w14:textId="77777777">
        <w:trPr>
          <w:cantSplit/>
          <w:jc w:val="center"/>
        </w:trPr>
        <w:tc>
          <w:tcPr>
            <w:tcW w:w="1417" w:type="dxa"/>
            <w:tcMar>
              <w:top w:w="100" w:type="dxa"/>
              <w:left w:w="140" w:type="dxa"/>
              <w:bottom w:w="100" w:type="dxa"/>
              <w:right w:w="140" w:type="dxa"/>
            </w:tcMar>
          </w:tcPr>
          <w:p w14:paraId="50443EEA" w14:textId="77777777" w:rsidR="0071140E" w:rsidRDefault="00A819A8">
            <w:pPr>
              <w:spacing w:before="40" w:after="40" w:line="276" w:lineRule="auto"/>
            </w:pPr>
            <w:proofErr w:type="spellStart"/>
            <w:r>
              <w:rPr>
                <w:sz w:val="20"/>
              </w:rPr>
              <w:t>nombre</w:t>
            </w:r>
            <w:proofErr w:type="spellEnd"/>
          </w:p>
        </w:tc>
        <w:tc>
          <w:tcPr>
            <w:tcW w:w="1417" w:type="dxa"/>
            <w:tcMar>
              <w:top w:w="100" w:type="dxa"/>
              <w:left w:w="140" w:type="dxa"/>
              <w:bottom w:w="100" w:type="dxa"/>
              <w:right w:w="140" w:type="dxa"/>
            </w:tcMar>
          </w:tcPr>
          <w:p w14:paraId="652E7D22" w14:textId="77777777" w:rsidR="0071140E" w:rsidRDefault="00A819A8">
            <w:pPr>
              <w:spacing w:before="40" w:after="40" w:line="276" w:lineRule="auto"/>
            </w:pPr>
            <w:r>
              <w:rPr>
                <w:sz w:val="20"/>
              </w:rPr>
              <w:t>STRING (150)</w:t>
            </w:r>
          </w:p>
        </w:tc>
        <w:tc>
          <w:tcPr>
            <w:tcW w:w="1417" w:type="dxa"/>
            <w:tcMar>
              <w:top w:w="100" w:type="dxa"/>
              <w:left w:w="140" w:type="dxa"/>
              <w:bottom w:w="100" w:type="dxa"/>
              <w:right w:w="140" w:type="dxa"/>
            </w:tcMar>
          </w:tcPr>
          <w:p w14:paraId="4383714B"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249E3253" w14:textId="77777777" w:rsidR="0071140E" w:rsidRPr="00786CBC" w:rsidRDefault="00A819A8">
            <w:pPr>
              <w:spacing w:before="40" w:after="40" w:line="276" w:lineRule="auto"/>
              <w:rPr>
                <w:lang w:val="es-ES"/>
              </w:rPr>
            </w:pPr>
            <w:r w:rsidRPr="00786CBC">
              <w:rPr>
                <w:sz w:val="20"/>
                <w:lang w:val="es-ES"/>
              </w:rPr>
              <w:t>Nombre comercial descriptivo del artículo.</w:t>
            </w:r>
          </w:p>
        </w:tc>
      </w:tr>
      <w:tr w:rsidR="0071140E" w:rsidRPr="00786CBC" w14:paraId="5D6B0BBD" w14:textId="77777777">
        <w:trPr>
          <w:cantSplit/>
          <w:jc w:val="center"/>
        </w:trPr>
        <w:tc>
          <w:tcPr>
            <w:tcW w:w="1417" w:type="dxa"/>
            <w:tcMar>
              <w:top w:w="100" w:type="dxa"/>
              <w:left w:w="140" w:type="dxa"/>
              <w:bottom w:w="100" w:type="dxa"/>
              <w:right w:w="140" w:type="dxa"/>
            </w:tcMar>
          </w:tcPr>
          <w:p w14:paraId="094FB760" w14:textId="77777777" w:rsidR="0071140E" w:rsidRDefault="00A819A8">
            <w:pPr>
              <w:spacing w:before="40" w:after="40" w:line="276" w:lineRule="auto"/>
            </w:pPr>
            <w:proofErr w:type="spellStart"/>
            <w:r>
              <w:rPr>
                <w:sz w:val="20"/>
              </w:rPr>
              <w:t>descripcion</w:t>
            </w:r>
            <w:proofErr w:type="spellEnd"/>
          </w:p>
        </w:tc>
        <w:tc>
          <w:tcPr>
            <w:tcW w:w="1417" w:type="dxa"/>
            <w:tcMar>
              <w:top w:w="100" w:type="dxa"/>
              <w:left w:w="140" w:type="dxa"/>
              <w:bottom w:w="100" w:type="dxa"/>
              <w:right w:w="140" w:type="dxa"/>
            </w:tcMar>
          </w:tcPr>
          <w:p w14:paraId="523AA68E" w14:textId="77777777" w:rsidR="0071140E" w:rsidRDefault="00A819A8">
            <w:pPr>
              <w:spacing w:before="40" w:after="40" w:line="276" w:lineRule="auto"/>
              <w:jc w:val="center"/>
            </w:pPr>
            <w:r>
              <w:rPr>
                <w:sz w:val="20"/>
              </w:rPr>
              <w:t>TEXT</w:t>
            </w:r>
          </w:p>
        </w:tc>
        <w:tc>
          <w:tcPr>
            <w:tcW w:w="1417" w:type="dxa"/>
            <w:tcMar>
              <w:top w:w="100" w:type="dxa"/>
              <w:left w:w="140" w:type="dxa"/>
              <w:bottom w:w="100" w:type="dxa"/>
              <w:right w:w="140" w:type="dxa"/>
            </w:tcMar>
          </w:tcPr>
          <w:p w14:paraId="2F1476C5"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3F1D2D99" w14:textId="77777777" w:rsidR="0071140E" w:rsidRPr="00786CBC" w:rsidRDefault="00A819A8">
            <w:pPr>
              <w:spacing w:before="40" w:after="40" w:line="276" w:lineRule="auto"/>
              <w:rPr>
                <w:lang w:val="es-ES"/>
              </w:rPr>
            </w:pPr>
            <w:r w:rsidRPr="00786CBC">
              <w:rPr>
                <w:sz w:val="20"/>
                <w:lang w:val="es-ES"/>
              </w:rPr>
              <w:t>Ficha técnica y especificaciones detalladas del producto.</w:t>
            </w:r>
          </w:p>
        </w:tc>
      </w:tr>
      <w:tr w:rsidR="0071140E" w:rsidRPr="00786CBC" w14:paraId="5AC690B3" w14:textId="77777777">
        <w:trPr>
          <w:cantSplit/>
          <w:jc w:val="center"/>
        </w:trPr>
        <w:tc>
          <w:tcPr>
            <w:tcW w:w="1417" w:type="dxa"/>
            <w:tcMar>
              <w:top w:w="100" w:type="dxa"/>
              <w:left w:w="140" w:type="dxa"/>
              <w:bottom w:w="100" w:type="dxa"/>
              <w:right w:w="140" w:type="dxa"/>
            </w:tcMar>
          </w:tcPr>
          <w:p w14:paraId="6EAE4499" w14:textId="77777777" w:rsidR="0071140E" w:rsidRDefault="00A819A8">
            <w:pPr>
              <w:spacing w:before="40" w:after="40" w:line="276" w:lineRule="auto"/>
            </w:pPr>
            <w:proofErr w:type="spellStart"/>
            <w:r>
              <w:rPr>
                <w:sz w:val="20"/>
              </w:rPr>
              <w:t>precio</w:t>
            </w:r>
            <w:proofErr w:type="spellEnd"/>
          </w:p>
        </w:tc>
        <w:tc>
          <w:tcPr>
            <w:tcW w:w="1417" w:type="dxa"/>
            <w:tcMar>
              <w:top w:w="100" w:type="dxa"/>
              <w:left w:w="140" w:type="dxa"/>
              <w:bottom w:w="100" w:type="dxa"/>
              <w:right w:w="140" w:type="dxa"/>
            </w:tcMar>
          </w:tcPr>
          <w:p w14:paraId="2E8A93D9" w14:textId="77777777" w:rsidR="0071140E" w:rsidRDefault="00A819A8">
            <w:pPr>
              <w:spacing w:before="40" w:after="40" w:line="276" w:lineRule="auto"/>
            </w:pPr>
            <w:r>
              <w:rPr>
                <w:sz w:val="20"/>
              </w:rPr>
              <w:t>DECIMAL (10,2)</w:t>
            </w:r>
          </w:p>
        </w:tc>
        <w:tc>
          <w:tcPr>
            <w:tcW w:w="1417" w:type="dxa"/>
            <w:tcMar>
              <w:top w:w="100" w:type="dxa"/>
              <w:left w:w="140" w:type="dxa"/>
              <w:bottom w:w="100" w:type="dxa"/>
              <w:right w:w="140" w:type="dxa"/>
            </w:tcMar>
          </w:tcPr>
          <w:p w14:paraId="1556C5D3"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3CEFE8E6" w14:textId="77777777" w:rsidR="0071140E" w:rsidRPr="00786CBC" w:rsidRDefault="00A819A8">
            <w:pPr>
              <w:spacing w:before="40" w:after="40" w:line="276" w:lineRule="auto"/>
              <w:rPr>
                <w:lang w:val="es-ES"/>
              </w:rPr>
            </w:pPr>
            <w:r w:rsidRPr="00786CBC">
              <w:rPr>
                <w:sz w:val="20"/>
                <w:lang w:val="es-ES"/>
              </w:rPr>
              <w:t>Precio unitario base en divisa estadounidense (USD).</w:t>
            </w:r>
          </w:p>
        </w:tc>
      </w:tr>
      <w:tr w:rsidR="0071140E" w:rsidRPr="00786CBC" w14:paraId="592DD26F" w14:textId="77777777">
        <w:trPr>
          <w:cantSplit/>
          <w:jc w:val="center"/>
        </w:trPr>
        <w:tc>
          <w:tcPr>
            <w:tcW w:w="1417" w:type="dxa"/>
            <w:tcMar>
              <w:top w:w="100" w:type="dxa"/>
              <w:left w:w="140" w:type="dxa"/>
              <w:bottom w:w="100" w:type="dxa"/>
              <w:right w:w="140" w:type="dxa"/>
            </w:tcMar>
          </w:tcPr>
          <w:p w14:paraId="0EAA185E" w14:textId="77777777" w:rsidR="0071140E" w:rsidRDefault="00A819A8">
            <w:pPr>
              <w:spacing w:before="40" w:after="40" w:line="276" w:lineRule="auto"/>
            </w:pPr>
            <w:proofErr w:type="spellStart"/>
            <w:r>
              <w:rPr>
                <w:sz w:val="20"/>
              </w:rPr>
              <w:t>categoriaId</w:t>
            </w:r>
            <w:proofErr w:type="spellEnd"/>
          </w:p>
        </w:tc>
        <w:tc>
          <w:tcPr>
            <w:tcW w:w="1417" w:type="dxa"/>
            <w:tcMar>
              <w:top w:w="100" w:type="dxa"/>
              <w:left w:w="140" w:type="dxa"/>
              <w:bottom w:w="100" w:type="dxa"/>
              <w:right w:w="140" w:type="dxa"/>
            </w:tcMar>
          </w:tcPr>
          <w:p w14:paraId="2E7592DC"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6F8FCB0D" w14:textId="77777777" w:rsidR="0071140E" w:rsidRDefault="00A819A8">
            <w:pPr>
              <w:spacing w:before="40" w:after="40" w:line="276" w:lineRule="auto"/>
            </w:pPr>
            <w:r>
              <w:rPr>
                <w:sz w:val="20"/>
              </w:rPr>
              <w:t>FK / Not Null</w:t>
            </w:r>
          </w:p>
        </w:tc>
        <w:tc>
          <w:tcPr>
            <w:tcW w:w="4020" w:type="dxa"/>
            <w:tcMar>
              <w:top w:w="100" w:type="dxa"/>
              <w:left w:w="140" w:type="dxa"/>
              <w:bottom w:w="100" w:type="dxa"/>
              <w:right w:w="140" w:type="dxa"/>
            </w:tcMar>
          </w:tcPr>
          <w:p w14:paraId="7A6D9659" w14:textId="77777777" w:rsidR="0071140E" w:rsidRPr="00786CBC" w:rsidRDefault="00A819A8">
            <w:pPr>
              <w:spacing w:before="40" w:after="40" w:line="276" w:lineRule="auto"/>
              <w:rPr>
                <w:lang w:val="es-ES"/>
              </w:rPr>
            </w:pPr>
            <w:r w:rsidRPr="00786CBC">
              <w:rPr>
                <w:sz w:val="20"/>
                <w:lang w:val="es-ES"/>
              </w:rPr>
              <w:t>Identificador de la categoría a la cual pertenece.</w:t>
            </w:r>
          </w:p>
        </w:tc>
      </w:tr>
      <w:tr w:rsidR="0071140E" w:rsidRPr="00786CBC" w14:paraId="6E6DD9D3" w14:textId="77777777">
        <w:trPr>
          <w:cantSplit/>
          <w:jc w:val="center"/>
        </w:trPr>
        <w:tc>
          <w:tcPr>
            <w:tcW w:w="1417" w:type="dxa"/>
            <w:tcMar>
              <w:top w:w="100" w:type="dxa"/>
              <w:left w:w="140" w:type="dxa"/>
              <w:bottom w:w="100" w:type="dxa"/>
              <w:right w:w="140" w:type="dxa"/>
            </w:tcMar>
          </w:tcPr>
          <w:p w14:paraId="4DEEE123" w14:textId="77777777" w:rsidR="0071140E" w:rsidRDefault="00A819A8">
            <w:pPr>
              <w:spacing w:before="40" w:after="40" w:line="276" w:lineRule="auto"/>
            </w:pPr>
            <w:r>
              <w:rPr>
                <w:sz w:val="20"/>
              </w:rPr>
              <w:t>imagen</w:t>
            </w:r>
          </w:p>
        </w:tc>
        <w:tc>
          <w:tcPr>
            <w:tcW w:w="1417" w:type="dxa"/>
            <w:tcMar>
              <w:top w:w="100" w:type="dxa"/>
              <w:left w:w="140" w:type="dxa"/>
              <w:bottom w:w="100" w:type="dxa"/>
              <w:right w:w="140" w:type="dxa"/>
            </w:tcMar>
          </w:tcPr>
          <w:p w14:paraId="603FDC5F" w14:textId="77777777" w:rsidR="0071140E" w:rsidRDefault="00A819A8">
            <w:pPr>
              <w:spacing w:before="40" w:after="40" w:line="276" w:lineRule="auto"/>
            </w:pPr>
            <w:r>
              <w:rPr>
                <w:sz w:val="20"/>
              </w:rPr>
              <w:t>TEXT / URL</w:t>
            </w:r>
          </w:p>
        </w:tc>
        <w:tc>
          <w:tcPr>
            <w:tcW w:w="1417" w:type="dxa"/>
            <w:tcMar>
              <w:top w:w="100" w:type="dxa"/>
              <w:left w:w="140" w:type="dxa"/>
              <w:bottom w:w="100" w:type="dxa"/>
              <w:right w:w="140" w:type="dxa"/>
            </w:tcMar>
          </w:tcPr>
          <w:p w14:paraId="0CF60E7E" w14:textId="77777777" w:rsidR="0071140E" w:rsidRDefault="00A819A8">
            <w:pPr>
              <w:spacing w:before="40" w:after="40" w:line="276" w:lineRule="auto"/>
            </w:pPr>
            <w:r>
              <w:rPr>
                <w:sz w:val="20"/>
              </w:rPr>
              <w:t>Null</w:t>
            </w:r>
          </w:p>
        </w:tc>
        <w:tc>
          <w:tcPr>
            <w:tcW w:w="4020" w:type="dxa"/>
            <w:tcMar>
              <w:top w:w="100" w:type="dxa"/>
              <w:left w:w="140" w:type="dxa"/>
              <w:bottom w:w="100" w:type="dxa"/>
              <w:right w:w="140" w:type="dxa"/>
            </w:tcMar>
          </w:tcPr>
          <w:p w14:paraId="5696B36A" w14:textId="77777777" w:rsidR="0071140E" w:rsidRPr="00786CBC" w:rsidRDefault="00A819A8">
            <w:pPr>
              <w:spacing w:before="40" w:after="40" w:line="276" w:lineRule="auto"/>
              <w:rPr>
                <w:lang w:val="es-ES"/>
              </w:rPr>
            </w:pPr>
            <w:r w:rsidRPr="00786CBC">
              <w:rPr>
                <w:sz w:val="20"/>
                <w:lang w:val="es-ES"/>
              </w:rPr>
              <w:t>Ruta local o URL en alta definición de la fotografía.</w:t>
            </w:r>
          </w:p>
        </w:tc>
      </w:tr>
      <w:tr w:rsidR="0071140E" w:rsidRPr="00786CBC" w14:paraId="725C32BC" w14:textId="77777777">
        <w:trPr>
          <w:cantSplit/>
          <w:jc w:val="center"/>
        </w:trPr>
        <w:tc>
          <w:tcPr>
            <w:tcW w:w="1417" w:type="dxa"/>
            <w:tcMar>
              <w:top w:w="100" w:type="dxa"/>
              <w:left w:w="140" w:type="dxa"/>
              <w:bottom w:w="100" w:type="dxa"/>
              <w:right w:w="140" w:type="dxa"/>
            </w:tcMar>
          </w:tcPr>
          <w:p w14:paraId="074A5836" w14:textId="77777777" w:rsidR="0071140E" w:rsidRDefault="00A819A8">
            <w:pPr>
              <w:spacing w:before="40" w:after="40" w:line="276" w:lineRule="auto"/>
            </w:pPr>
            <w:r>
              <w:rPr>
                <w:sz w:val="20"/>
              </w:rPr>
              <w:t>stock</w:t>
            </w:r>
          </w:p>
        </w:tc>
        <w:tc>
          <w:tcPr>
            <w:tcW w:w="1417" w:type="dxa"/>
            <w:tcMar>
              <w:top w:w="100" w:type="dxa"/>
              <w:left w:w="140" w:type="dxa"/>
              <w:bottom w:w="100" w:type="dxa"/>
              <w:right w:w="140" w:type="dxa"/>
            </w:tcMar>
          </w:tcPr>
          <w:p w14:paraId="4A26BA1A"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4ABE50E9"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0232CFD8" w14:textId="77777777" w:rsidR="0071140E" w:rsidRPr="00786CBC" w:rsidRDefault="00A819A8">
            <w:pPr>
              <w:spacing w:before="40" w:after="40" w:line="276" w:lineRule="auto"/>
              <w:rPr>
                <w:lang w:val="es-ES"/>
              </w:rPr>
            </w:pPr>
            <w:r w:rsidRPr="00786CBC">
              <w:rPr>
                <w:sz w:val="20"/>
                <w:lang w:val="es-ES"/>
              </w:rPr>
              <w:t xml:space="preserve">Cantidad física </w:t>
            </w:r>
            <w:r w:rsidRPr="00786CBC">
              <w:rPr>
                <w:sz w:val="20"/>
                <w:lang w:val="es-ES"/>
              </w:rPr>
              <w:t>disponible en almacén para control de inventario.</w:t>
            </w:r>
          </w:p>
        </w:tc>
      </w:tr>
      <w:tr w:rsidR="0071140E" w:rsidRPr="00786CBC" w14:paraId="09582D08" w14:textId="77777777">
        <w:trPr>
          <w:cantSplit/>
          <w:jc w:val="center"/>
        </w:trPr>
        <w:tc>
          <w:tcPr>
            <w:tcW w:w="1417" w:type="dxa"/>
            <w:tcMar>
              <w:top w:w="100" w:type="dxa"/>
              <w:left w:w="140" w:type="dxa"/>
              <w:bottom w:w="100" w:type="dxa"/>
              <w:right w:w="140" w:type="dxa"/>
            </w:tcMar>
          </w:tcPr>
          <w:p w14:paraId="56134903" w14:textId="77777777" w:rsidR="0071140E" w:rsidRDefault="00A819A8">
            <w:pPr>
              <w:spacing w:before="40" w:after="40" w:line="276" w:lineRule="auto"/>
            </w:pPr>
            <w:proofErr w:type="spellStart"/>
            <w:r>
              <w:rPr>
                <w:sz w:val="20"/>
              </w:rPr>
              <w:t>destacado</w:t>
            </w:r>
            <w:proofErr w:type="spellEnd"/>
          </w:p>
        </w:tc>
        <w:tc>
          <w:tcPr>
            <w:tcW w:w="1417" w:type="dxa"/>
            <w:tcMar>
              <w:top w:w="100" w:type="dxa"/>
              <w:left w:w="140" w:type="dxa"/>
              <w:bottom w:w="100" w:type="dxa"/>
              <w:right w:w="140" w:type="dxa"/>
            </w:tcMar>
          </w:tcPr>
          <w:p w14:paraId="3CE4EC74" w14:textId="77777777" w:rsidR="0071140E" w:rsidRDefault="00A819A8">
            <w:pPr>
              <w:spacing w:before="40" w:after="40" w:line="276" w:lineRule="auto"/>
              <w:jc w:val="center"/>
            </w:pPr>
            <w:r>
              <w:rPr>
                <w:sz w:val="20"/>
              </w:rPr>
              <w:t>BOOLEAN</w:t>
            </w:r>
          </w:p>
        </w:tc>
        <w:tc>
          <w:tcPr>
            <w:tcW w:w="1417" w:type="dxa"/>
            <w:tcMar>
              <w:top w:w="100" w:type="dxa"/>
              <w:left w:w="140" w:type="dxa"/>
              <w:bottom w:w="100" w:type="dxa"/>
              <w:right w:w="140" w:type="dxa"/>
            </w:tcMar>
          </w:tcPr>
          <w:p w14:paraId="354FFB5A"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586A8409" w14:textId="77777777" w:rsidR="0071140E" w:rsidRPr="00786CBC" w:rsidRDefault="00A819A8">
            <w:pPr>
              <w:spacing w:before="40" w:after="40" w:line="276" w:lineRule="auto"/>
              <w:rPr>
                <w:lang w:val="es-ES"/>
              </w:rPr>
            </w:pPr>
            <w:r w:rsidRPr="00786CBC">
              <w:rPr>
                <w:sz w:val="20"/>
                <w:lang w:val="es-ES"/>
              </w:rPr>
              <w:t>Indicador booleano para exhibir el ítem en la portada de la tienda.</w:t>
            </w:r>
          </w:p>
        </w:tc>
      </w:tr>
      <w:tr w:rsidR="0071140E" w:rsidRPr="00786CBC" w14:paraId="4947769D" w14:textId="77777777">
        <w:trPr>
          <w:cantSplit/>
          <w:jc w:val="center"/>
        </w:trPr>
        <w:tc>
          <w:tcPr>
            <w:tcW w:w="1417" w:type="dxa"/>
            <w:tcMar>
              <w:top w:w="100" w:type="dxa"/>
              <w:left w:w="140" w:type="dxa"/>
              <w:bottom w:w="100" w:type="dxa"/>
              <w:right w:w="140" w:type="dxa"/>
            </w:tcMar>
          </w:tcPr>
          <w:p w14:paraId="16C444A1" w14:textId="77777777" w:rsidR="0071140E" w:rsidRDefault="00A819A8">
            <w:pPr>
              <w:spacing w:before="40" w:after="40" w:line="276" w:lineRule="auto"/>
            </w:pPr>
            <w:proofErr w:type="spellStart"/>
            <w:r>
              <w:rPr>
                <w:sz w:val="20"/>
              </w:rPr>
              <w:t>estado</w:t>
            </w:r>
            <w:proofErr w:type="spellEnd"/>
          </w:p>
        </w:tc>
        <w:tc>
          <w:tcPr>
            <w:tcW w:w="1417" w:type="dxa"/>
            <w:tcMar>
              <w:top w:w="100" w:type="dxa"/>
              <w:left w:w="140" w:type="dxa"/>
              <w:bottom w:w="100" w:type="dxa"/>
              <w:right w:w="140" w:type="dxa"/>
            </w:tcMar>
          </w:tcPr>
          <w:p w14:paraId="02899B3A" w14:textId="77777777" w:rsidR="0071140E" w:rsidRDefault="00A819A8">
            <w:pPr>
              <w:spacing w:before="40" w:after="40" w:line="276" w:lineRule="auto"/>
              <w:jc w:val="center"/>
            </w:pPr>
            <w:r>
              <w:rPr>
                <w:sz w:val="20"/>
              </w:rPr>
              <w:t>BOOLEAN</w:t>
            </w:r>
          </w:p>
        </w:tc>
        <w:tc>
          <w:tcPr>
            <w:tcW w:w="1417" w:type="dxa"/>
            <w:tcMar>
              <w:top w:w="100" w:type="dxa"/>
              <w:left w:w="140" w:type="dxa"/>
              <w:bottom w:w="100" w:type="dxa"/>
              <w:right w:w="140" w:type="dxa"/>
            </w:tcMar>
          </w:tcPr>
          <w:p w14:paraId="74149F2A"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562AF6B6" w14:textId="77777777" w:rsidR="0071140E" w:rsidRPr="00786CBC" w:rsidRDefault="00A819A8">
            <w:pPr>
              <w:spacing w:before="40" w:after="40" w:line="276" w:lineRule="auto"/>
              <w:rPr>
                <w:lang w:val="es-ES"/>
              </w:rPr>
            </w:pPr>
            <w:r w:rsidRPr="00786CBC">
              <w:rPr>
                <w:sz w:val="20"/>
                <w:lang w:val="es-ES"/>
              </w:rPr>
              <w:t>Estado de visibilidad pública del producto (Activo/Inactivo).</w:t>
            </w:r>
          </w:p>
        </w:tc>
      </w:tr>
    </w:tbl>
    <w:p w14:paraId="559E3E59" w14:textId="77777777" w:rsidR="0071140E" w:rsidRPr="00786CBC" w:rsidRDefault="00A819A8">
      <w:pPr>
        <w:spacing w:before="40" w:after="160" w:line="240" w:lineRule="auto"/>
        <w:rPr>
          <w:lang w:val="es-ES"/>
        </w:rPr>
      </w:pPr>
      <w:r w:rsidRPr="00786CBC">
        <w:rPr>
          <w:i/>
          <w:sz w:val="20"/>
          <w:lang w:val="es-ES"/>
        </w:rPr>
        <w:t>Fuente: Autor (2026)</w:t>
      </w:r>
    </w:p>
    <w:p w14:paraId="32CAC9F4" w14:textId="77777777" w:rsidR="0071140E" w:rsidRPr="00786CBC" w:rsidRDefault="00A819A8">
      <w:pPr>
        <w:spacing w:before="240" w:after="80" w:line="276" w:lineRule="auto"/>
        <w:rPr>
          <w:lang w:val="es-ES"/>
        </w:rPr>
      </w:pPr>
      <w:r w:rsidRPr="00786CBC">
        <w:rPr>
          <w:b/>
          <w:sz w:val="22"/>
          <w:lang w:val="es-ES"/>
        </w:rPr>
        <w:t>Cuadro 28. Estructura de Datos - Tabla Categorías (Menú y Filtros)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71140E" w14:paraId="682BEB0A" w14:textId="77777777">
        <w:trPr>
          <w:cantSplit/>
          <w:tblHeader/>
          <w:jc w:val="center"/>
        </w:trPr>
        <w:tc>
          <w:tcPr>
            <w:tcW w:w="1417" w:type="dxa"/>
            <w:shd w:val="clear" w:color="auto" w:fill="F1F5F9"/>
            <w:tcMar>
              <w:top w:w="120" w:type="dxa"/>
              <w:left w:w="140" w:type="dxa"/>
              <w:bottom w:w="120" w:type="dxa"/>
              <w:right w:w="140" w:type="dxa"/>
            </w:tcMar>
          </w:tcPr>
          <w:p w14:paraId="28B26584" w14:textId="77777777" w:rsidR="0071140E" w:rsidRDefault="00A819A8">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5EED448E" w14:textId="77777777" w:rsidR="0071140E" w:rsidRDefault="00A819A8">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4F6BDFFD" w14:textId="77777777" w:rsidR="0071140E" w:rsidRDefault="00A819A8">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787CD608" w14:textId="77777777" w:rsidR="0071140E" w:rsidRDefault="00A819A8">
            <w:pPr>
              <w:spacing w:before="40" w:after="40" w:line="276" w:lineRule="auto"/>
              <w:jc w:val="center"/>
            </w:pPr>
            <w:r>
              <w:rPr>
                <w:b/>
                <w:sz w:val="21"/>
              </w:rPr>
              <w:t>Descripción Funcional</w:t>
            </w:r>
          </w:p>
        </w:tc>
      </w:tr>
      <w:tr w:rsidR="0071140E" w:rsidRPr="00786CBC" w14:paraId="11961307" w14:textId="77777777">
        <w:trPr>
          <w:cantSplit/>
          <w:jc w:val="center"/>
        </w:trPr>
        <w:tc>
          <w:tcPr>
            <w:tcW w:w="1417" w:type="dxa"/>
            <w:tcMar>
              <w:top w:w="100" w:type="dxa"/>
              <w:left w:w="140" w:type="dxa"/>
              <w:bottom w:w="100" w:type="dxa"/>
              <w:right w:w="140" w:type="dxa"/>
            </w:tcMar>
          </w:tcPr>
          <w:p w14:paraId="77E4BB77" w14:textId="77777777" w:rsidR="0071140E" w:rsidRDefault="00A819A8">
            <w:pPr>
              <w:spacing w:before="40" w:after="40" w:line="276" w:lineRule="auto"/>
            </w:pPr>
            <w:r>
              <w:rPr>
                <w:sz w:val="20"/>
              </w:rPr>
              <w:t>id</w:t>
            </w:r>
          </w:p>
        </w:tc>
        <w:tc>
          <w:tcPr>
            <w:tcW w:w="1417" w:type="dxa"/>
            <w:tcMar>
              <w:top w:w="100" w:type="dxa"/>
              <w:left w:w="140" w:type="dxa"/>
              <w:bottom w:w="100" w:type="dxa"/>
              <w:right w:w="140" w:type="dxa"/>
            </w:tcMar>
          </w:tcPr>
          <w:p w14:paraId="1CF8C675"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0EE244A8" w14:textId="77777777" w:rsidR="0071140E" w:rsidRDefault="00A819A8">
            <w:pPr>
              <w:spacing w:before="40" w:after="40" w:line="276" w:lineRule="auto"/>
            </w:pPr>
            <w:r>
              <w:rPr>
                <w:sz w:val="20"/>
              </w:rPr>
              <w:t>PK / Not Null</w:t>
            </w:r>
          </w:p>
        </w:tc>
        <w:tc>
          <w:tcPr>
            <w:tcW w:w="4020" w:type="dxa"/>
            <w:tcMar>
              <w:top w:w="100" w:type="dxa"/>
              <w:left w:w="140" w:type="dxa"/>
              <w:bottom w:w="100" w:type="dxa"/>
              <w:right w:w="140" w:type="dxa"/>
            </w:tcMar>
          </w:tcPr>
          <w:p w14:paraId="1970A5D1" w14:textId="77777777" w:rsidR="0071140E" w:rsidRPr="00786CBC" w:rsidRDefault="00A819A8">
            <w:pPr>
              <w:spacing w:before="40" w:after="40" w:line="276" w:lineRule="auto"/>
              <w:rPr>
                <w:lang w:val="es-ES"/>
              </w:rPr>
            </w:pPr>
            <w:r w:rsidRPr="00786CBC">
              <w:rPr>
                <w:sz w:val="20"/>
                <w:lang w:val="es-ES"/>
              </w:rPr>
              <w:t>Identificador único de la categoría comercial.</w:t>
            </w:r>
          </w:p>
        </w:tc>
      </w:tr>
      <w:tr w:rsidR="0071140E" w14:paraId="6FBE8C9E" w14:textId="77777777">
        <w:trPr>
          <w:cantSplit/>
          <w:jc w:val="center"/>
        </w:trPr>
        <w:tc>
          <w:tcPr>
            <w:tcW w:w="1417" w:type="dxa"/>
            <w:tcMar>
              <w:top w:w="100" w:type="dxa"/>
              <w:left w:w="140" w:type="dxa"/>
              <w:bottom w:w="100" w:type="dxa"/>
              <w:right w:w="140" w:type="dxa"/>
            </w:tcMar>
          </w:tcPr>
          <w:p w14:paraId="4564ADB0" w14:textId="77777777" w:rsidR="0071140E" w:rsidRDefault="00A819A8">
            <w:pPr>
              <w:spacing w:before="40" w:after="40" w:line="276" w:lineRule="auto"/>
            </w:pPr>
            <w:proofErr w:type="spellStart"/>
            <w:r>
              <w:rPr>
                <w:sz w:val="20"/>
              </w:rPr>
              <w:t>nombre</w:t>
            </w:r>
            <w:proofErr w:type="spellEnd"/>
          </w:p>
        </w:tc>
        <w:tc>
          <w:tcPr>
            <w:tcW w:w="1417" w:type="dxa"/>
            <w:tcMar>
              <w:top w:w="100" w:type="dxa"/>
              <w:left w:w="140" w:type="dxa"/>
              <w:bottom w:w="100" w:type="dxa"/>
              <w:right w:w="140" w:type="dxa"/>
            </w:tcMar>
          </w:tcPr>
          <w:p w14:paraId="426810FA" w14:textId="77777777" w:rsidR="0071140E" w:rsidRDefault="00A819A8">
            <w:pPr>
              <w:spacing w:before="40" w:after="40" w:line="276" w:lineRule="auto"/>
            </w:pPr>
            <w:r>
              <w:rPr>
                <w:sz w:val="20"/>
              </w:rPr>
              <w:t>STRING (80)</w:t>
            </w:r>
          </w:p>
        </w:tc>
        <w:tc>
          <w:tcPr>
            <w:tcW w:w="1417" w:type="dxa"/>
            <w:tcMar>
              <w:top w:w="100" w:type="dxa"/>
              <w:left w:w="140" w:type="dxa"/>
              <w:bottom w:w="100" w:type="dxa"/>
              <w:right w:w="140" w:type="dxa"/>
            </w:tcMar>
          </w:tcPr>
          <w:p w14:paraId="2D603112"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5E4748BE" w14:textId="77777777" w:rsidR="0071140E" w:rsidRDefault="00A819A8">
            <w:pPr>
              <w:spacing w:before="40" w:after="40" w:line="276" w:lineRule="auto"/>
            </w:pPr>
            <w:r w:rsidRPr="00786CBC">
              <w:rPr>
                <w:sz w:val="20"/>
                <w:lang w:val="es-ES"/>
              </w:rPr>
              <w:t xml:space="preserve">Denominación del grupo de </w:t>
            </w:r>
            <w:r w:rsidRPr="00786CBC">
              <w:rPr>
                <w:sz w:val="20"/>
                <w:lang w:val="es-ES"/>
              </w:rPr>
              <w:t xml:space="preserve">artículos (ej. </w:t>
            </w:r>
            <w:proofErr w:type="spellStart"/>
            <w:r>
              <w:rPr>
                <w:sz w:val="20"/>
              </w:rPr>
              <w:t>Calzado</w:t>
            </w:r>
            <w:proofErr w:type="spellEnd"/>
            <w:r>
              <w:rPr>
                <w:sz w:val="20"/>
              </w:rPr>
              <w:t xml:space="preserve">, </w:t>
            </w:r>
            <w:proofErr w:type="spellStart"/>
            <w:r>
              <w:rPr>
                <w:sz w:val="20"/>
              </w:rPr>
              <w:t>Herramientas</w:t>
            </w:r>
            <w:proofErr w:type="spellEnd"/>
            <w:r>
              <w:rPr>
                <w:sz w:val="20"/>
              </w:rPr>
              <w:t>).</w:t>
            </w:r>
          </w:p>
        </w:tc>
      </w:tr>
      <w:tr w:rsidR="0071140E" w:rsidRPr="00786CBC" w14:paraId="4A62AA86" w14:textId="77777777">
        <w:trPr>
          <w:cantSplit/>
          <w:jc w:val="center"/>
        </w:trPr>
        <w:tc>
          <w:tcPr>
            <w:tcW w:w="1417" w:type="dxa"/>
            <w:tcMar>
              <w:top w:w="100" w:type="dxa"/>
              <w:left w:w="140" w:type="dxa"/>
              <w:bottom w:w="100" w:type="dxa"/>
              <w:right w:w="140" w:type="dxa"/>
            </w:tcMar>
          </w:tcPr>
          <w:p w14:paraId="7C25834E" w14:textId="77777777" w:rsidR="0071140E" w:rsidRDefault="00A819A8">
            <w:pPr>
              <w:spacing w:before="40" w:after="40" w:line="276" w:lineRule="auto"/>
            </w:pPr>
            <w:r>
              <w:rPr>
                <w:sz w:val="20"/>
              </w:rPr>
              <w:lastRenderedPageBreak/>
              <w:t>icono</w:t>
            </w:r>
          </w:p>
        </w:tc>
        <w:tc>
          <w:tcPr>
            <w:tcW w:w="1417" w:type="dxa"/>
            <w:tcMar>
              <w:top w:w="100" w:type="dxa"/>
              <w:left w:w="140" w:type="dxa"/>
              <w:bottom w:w="100" w:type="dxa"/>
              <w:right w:w="140" w:type="dxa"/>
            </w:tcMar>
          </w:tcPr>
          <w:p w14:paraId="462B358E" w14:textId="77777777" w:rsidR="0071140E" w:rsidRDefault="00A819A8">
            <w:pPr>
              <w:spacing w:before="40" w:after="40" w:line="276" w:lineRule="auto"/>
            </w:pPr>
            <w:r>
              <w:rPr>
                <w:sz w:val="20"/>
              </w:rPr>
              <w:t>STRING (50)</w:t>
            </w:r>
          </w:p>
        </w:tc>
        <w:tc>
          <w:tcPr>
            <w:tcW w:w="1417" w:type="dxa"/>
            <w:tcMar>
              <w:top w:w="100" w:type="dxa"/>
              <w:left w:w="140" w:type="dxa"/>
              <w:bottom w:w="100" w:type="dxa"/>
              <w:right w:w="140" w:type="dxa"/>
            </w:tcMar>
          </w:tcPr>
          <w:p w14:paraId="02B269EC" w14:textId="77777777" w:rsidR="0071140E" w:rsidRDefault="00A819A8">
            <w:pPr>
              <w:spacing w:before="40" w:after="40" w:line="276" w:lineRule="auto"/>
            </w:pPr>
            <w:r>
              <w:rPr>
                <w:sz w:val="20"/>
              </w:rPr>
              <w:t>Null</w:t>
            </w:r>
          </w:p>
        </w:tc>
        <w:tc>
          <w:tcPr>
            <w:tcW w:w="4020" w:type="dxa"/>
            <w:tcMar>
              <w:top w:w="100" w:type="dxa"/>
              <w:left w:w="140" w:type="dxa"/>
              <w:bottom w:w="100" w:type="dxa"/>
              <w:right w:w="140" w:type="dxa"/>
            </w:tcMar>
          </w:tcPr>
          <w:p w14:paraId="11963457" w14:textId="77777777" w:rsidR="0071140E" w:rsidRPr="00786CBC" w:rsidRDefault="00A819A8">
            <w:pPr>
              <w:spacing w:before="40" w:after="40" w:line="276" w:lineRule="auto"/>
              <w:rPr>
                <w:lang w:val="es-ES"/>
              </w:rPr>
            </w:pPr>
            <w:r w:rsidRPr="00786CBC">
              <w:rPr>
                <w:sz w:val="20"/>
                <w:lang w:val="es-ES"/>
              </w:rPr>
              <w:t>Clase de ícono vectorial para el menú interactivo.</w:t>
            </w:r>
          </w:p>
        </w:tc>
      </w:tr>
      <w:tr w:rsidR="0071140E" w:rsidRPr="00786CBC" w14:paraId="0F7695E3" w14:textId="77777777">
        <w:trPr>
          <w:cantSplit/>
          <w:jc w:val="center"/>
        </w:trPr>
        <w:tc>
          <w:tcPr>
            <w:tcW w:w="1417" w:type="dxa"/>
            <w:tcMar>
              <w:top w:w="100" w:type="dxa"/>
              <w:left w:w="140" w:type="dxa"/>
              <w:bottom w:w="100" w:type="dxa"/>
              <w:right w:w="140" w:type="dxa"/>
            </w:tcMar>
          </w:tcPr>
          <w:p w14:paraId="4634BB02" w14:textId="77777777" w:rsidR="0071140E" w:rsidRDefault="00A819A8">
            <w:pPr>
              <w:spacing w:before="40" w:after="40" w:line="276" w:lineRule="auto"/>
            </w:pPr>
            <w:proofErr w:type="spellStart"/>
            <w:r>
              <w:rPr>
                <w:sz w:val="20"/>
              </w:rPr>
              <w:t>orden</w:t>
            </w:r>
            <w:proofErr w:type="spellEnd"/>
          </w:p>
        </w:tc>
        <w:tc>
          <w:tcPr>
            <w:tcW w:w="1417" w:type="dxa"/>
            <w:tcMar>
              <w:top w:w="100" w:type="dxa"/>
              <w:left w:w="140" w:type="dxa"/>
              <w:bottom w:w="100" w:type="dxa"/>
              <w:right w:w="140" w:type="dxa"/>
            </w:tcMar>
          </w:tcPr>
          <w:p w14:paraId="6FF71DE1"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76423EFD"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667772A8" w14:textId="77777777" w:rsidR="0071140E" w:rsidRPr="00786CBC" w:rsidRDefault="00A819A8">
            <w:pPr>
              <w:spacing w:before="40" w:after="40" w:line="276" w:lineRule="auto"/>
              <w:rPr>
                <w:lang w:val="es-ES"/>
              </w:rPr>
            </w:pPr>
            <w:r w:rsidRPr="00786CBC">
              <w:rPr>
                <w:sz w:val="20"/>
                <w:lang w:val="es-ES"/>
              </w:rPr>
              <w:t>Prioridad de visualización en la barra de navegación.</w:t>
            </w:r>
          </w:p>
        </w:tc>
      </w:tr>
    </w:tbl>
    <w:p w14:paraId="5360ECCC" w14:textId="77777777" w:rsidR="0071140E" w:rsidRPr="00786CBC" w:rsidRDefault="00A819A8">
      <w:pPr>
        <w:spacing w:before="40" w:after="160" w:line="240" w:lineRule="auto"/>
        <w:rPr>
          <w:lang w:val="es-ES"/>
        </w:rPr>
      </w:pPr>
      <w:r w:rsidRPr="00786CBC">
        <w:rPr>
          <w:i/>
          <w:sz w:val="20"/>
          <w:lang w:val="es-ES"/>
        </w:rPr>
        <w:t>Fuente: Autor (2026)</w:t>
      </w:r>
    </w:p>
    <w:p w14:paraId="486924F3" w14:textId="77777777" w:rsidR="0071140E" w:rsidRPr="00786CBC" w:rsidRDefault="00A819A8">
      <w:pPr>
        <w:spacing w:before="240" w:after="80" w:line="276" w:lineRule="auto"/>
        <w:rPr>
          <w:lang w:val="es-ES"/>
        </w:rPr>
      </w:pPr>
      <w:r w:rsidRPr="00786CBC">
        <w:rPr>
          <w:b/>
          <w:sz w:val="22"/>
          <w:lang w:val="es-ES"/>
        </w:rPr>
        <w:t xml:space="preserve">Cuadro 29. Estructura de Datos - Tabla </w:t>
      </w:r>
      <w:r w:rsidRPr="00786CBC">
        <w:rPr>
          <w:b/>
          <w:sz w:val="22"/>
          <w:lang w:val="es-ES"/>
        </w:rPr>
        <w:t>Carrito de Compras (Sesión Activa)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71140E" w14:paraId="2A3BF0B7" w14:textId="77777777">
        <w:trPr>
          <w:cantSplit/>
          <w:tblHeader/>
          <w:jc w:val="center"/>
        </w:trPr>
        <w:tc>
          <w:tcPr>
            <w:tcW w:w="1417" w:type="dxa"/>
            <w:shd w:val="clear" w:color="auto" w:fill="F1F5F9"/>
            <w:tcMar>
              <w:top w:w="120" w:type="dxa"/>
              <w:left w:w="140" w:type="dxa"/>
              <w:bottom w:w="120" w:type="dxa"/>
              <w:right w:w="140" w:type="dxa"/>
            </w:tcMar>
          </w:tcPr>
          <w:p w14:paraId="04BB6C20" w14:textId="77777777" w:rsidR="0071140E" w:rsidRDefault="00A819A8">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252FC60B" w14:textId="77777777" w:rsidR="0071140E" w:rsidRDefault="00A819A8">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34CD533D" w14:textId="77777777" w:rsidR="0071140E" w:rsidRDefault="00A819A8">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43FF0A53" w14:textId="77777777" w:rsidR="0071140E" w:rsidRDefault="00A819A8">
            <w:pPr>
              <w:spacing w:before="40" w:after="40" w:line="276" w:lineRule="auto"/>
              <w:jc w:val="center"/>
            </w:pPr>
            <w:r>
              <w:rPr>
                <w:b/>
                <w:sz w:val="21"/>
              </w:rPr>
              <w:t>Descripción Funcional</w:t>
            </w:r>
          </w:p>
        </w:tc>
      </w:tr>
      <w:tr w:rsidR="0071140E" w:rsidRPr="00AC441A" w14:paraId="2DF26E43" w14:textId="77777777">
        <w:trPr>
          <w:cantSplit/>
          <w:jc w:val="center"/>
        </w:trPr>
        <w:tc>
          <w:tcPr>
            <w:tcW w:w="1417" w:type="dxa"/>
            <w:tcMar>
              <w:top w:w="100" w:type="dxa"/>
              <w:left w:w="140" w:type="dxa"/>
              <w:bottom w:w="100" w:type="dxa"/>
              <w:right w:w="140" w:type="dxa"/>
            </w:tcMar>
          </w:tcPr>
          <w:p w14:paraId="588E58CC" w14:textId="77777777" w:rsidR="0071140E" w:rsidRDefault="00A819A8">
            <w:pPr>
              <w:spacing w:before="40" w:after="40" w:line="276" w:lineRule="auto"/>
            </w:pPr>
            <w:r>
              <w:rPr>
                <w:sz w:val="20"/>
              </w:rPr>
              <w:t>id</w:t>
            </w:r>
          </w:p>
        </w:tc>
        <w:tc>
          <w:tcPr>
            <w:tcW w:w="1417" w:type="dxa"/>
            <w:tcMar>
              <w:top w:w="100" w:type="dxa"/>
              <w:left w:w="140" w:type="dxa"/>
              <w:bottom w:w="100" w:type="dxa"/>
              <w:right w:w="140" w:type="dxa"/>
            </w:tcMar>
          </w:tcPr>
          <w:p w14:paraId="67F16C6A"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33D90456" w14:textId="77777777" w:rsidR="0071140E" w:rsidRDefault="00A819A8">
            <w:pPr>
              <w:spacing w:before="40" w:after="40" w:line="276" w:lineRule="auto"/>
            </w:pPr>
            <w:r>
              <w:rPr>
                <w:sz w:val="20"/>
              </w:rPr>
              <w:t>PK / Not Null</w:t>
            </w:r>
          </w:p>
        </w:tc>
        <w:tc>
          <w:tcPr>
            <w:tcW w:w="4020" w:type="dxa"/>
            <w:tcMar>
              <w:top w:w="100" w:type="dxa"/>
              <w:left w:w="140" w:type="dxa"/>
              <w:bottom w:w="100" w:type="dxa"/>
              <w:right w:w="140" w:type="dxa"/>
            </w:tcMar>
          </w:tcPr>
          <w:p w14:paraId="27882B50" w14:textId="77777777" w:rsidR="0071140E" w:rsidRPr="00AC441A" w:rsidRDefault="00A819A8">
            <w:pPr>
              <w:spacing w:before="40" w:after="40" w:line="276" w:lineRule="auto"/>
              <w:rPr>
                <w:lang w:val="es-ES"/>
              </w:rPr>
            </w:pPr>
            <w:r w:rsidRPr="00AC441A">
              <w:rPr>
                <w:sz w:val="20"/>
                <w:lang w:val="es-ES"/>
              </w:rPr>
              <w:t>Identificador de la línea dentro del carrito.</w:t>
            </w:r>
          </w:p>
        </w:tc>
      </w:tr>
      <w:tr w:rsidR="0071140E" w:rsidRPr="00AC441A" w14:paraId="66B1D724" w14:textId="77777777">
        <w:trPr>
          <w:cantSplit/>
          <w:jc w:val="center"/>
        </w:trPr>
        <w:tc>
          <w:tcPr>
            <w:tcW w:w="1417" w:type="dxa"/>
            <w:tcMar>
              <w:top w:w="100" w:type="dxa"/>
              <w:left w:w="140" w:type="dxa"/>
              <w:bottom w:w="100" w:type="dxa"/>
              <w:right w:w="140" w:type="dxa"/>
            </w:tcMar>
          </w:tcPr>
          <w:p w14:paraId="487CBDC8" w14:textId="77777777" w:rsidR="0071140E" w:rsidRDefault="00A819A8">
            <w:pPr>
              <w:spacing w:before="40" w:after="40" w:line="276" w:lineRule="auto"/>
            </w:pPr>
            <w:proofErr w:type="spellStart"/>
            <w:r>
              <w:rPr>
                <w:sz w:val="20"/>
              </w:rPr>
              <w:t>productoId</w:t>
            </w:r>
            <w:proofErr w:type="spellEnd"/>
          </w:p>
        </w:tc>
        <w:tc>
          <w:tcPr>
            <w:tcW w:w="1417" w:type="dxa"/>
            <w:tcMar>
              <w:top w:w="100" w:type="dxa"/>
              <w:left w:w="140" w:type="dxa"/>
              <w:bottom w:w="100" w:type="dxa"/>
              <w:right w:w="140" w:type="dxa"/>
            </w:tcMar>
          </w:tcPr>
          <w:p w14:paraId="74897965"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59030C6E" w14:textId="77777777" w:rsidR="0071140E" w:rsidRDefault="00A819A8">
            <w:pPr>
              <w:spacing w:before="40" w:after="40" w:line="276" w:lineRule="auto"/>
            </w:pPr>
            <w:r>
              <w:rPr>
                <w:sz w:val="20"/>
              </w:rPr>
              <w:t>FK / Not Null</w:t>
            </w:r>
          </w:p>
        </w:tc>
        <w:tc>
          <w:tcPr>
            <w:tcW w:w="4020" w:type="dxa"/>
            <w:tcMar>
              <w:top w:w="100" w:type="dxa"/>
              <w:left w:w="140" w:type="dxa"/>
              <w:bottom w:w="100" w:type="dxa"/>
              <w:right w:w="140" w:type="dxa"/>
            </w:tcMar>
          </w:tcPr>
          <w:p w14:paraId="6500B1CC" w14:textId="77777777" w:rsidR="0071140E" w:rsidRPr="00AC441A" w:rsidRDefault="00A819A8">
            <w:pPr>
              <w:spacing w:before="40" w:after="40" w:line="276" w:lineRule="auto"/>
              <w:rPr>
                <w:lang w:val="es-ES"/>
              </w:rPr>
            </w:pPr>
            <w:r w:rsidRPr="00AC441A">
              <w:rPr>
                <w:sz w:val="20"/>
                <w:lang w:val="es-ES"/>
              </w:rPr>
              <w:t>Referencia directa al producto seleccionado.</w:t>
            </w:r>
          </w:p>
        </w:tc>
      </w:tr>
      <w:tr w:rsidR="0071140E" w:rsidRPr="00AC441A" w14:paraId="54DC0C44" w14:textId="77777777">
        <w:trPr>
          <w:cantSplit/>
          <w:jc w:val="center"/>
        </w:trPr>
        <w:tc>
          <w:tcPr>
            <w:tcW w:w="1417" w:type="dxa"/>
            <w:tcMar>
              <w:top w:w="100" w:type="dxa"/>
              <w:left w:w="140" w:type="dxa"/>
              <w:bottom w:w="100" w:type="dxa"/>
              <w:right w:w="140" w:type="dxa"/>
            </w:tcMar>
          </w:tcPr>
          <w:p w14:paraId="4F977FD5" w14:textId="77777777" w:rsidR="0071140E" w:rsidRDefault="00A819A8">
            <w:pPr>
              <w:spacing w:before="40" w:after="40" w:line="276" w:lineRule="auto"/>
            </w:pPr>
            <w:proofErr w:type="spellStart"/>
            <w:r>
              <w:rPr>
                <w:sz w:val="20"/>
              </w:rPr>
              <w:t>cantidad</w:t>
            </w:r>
            <w:proofErr w:type="spellEnd"/>
          </w:p>
        </w:tc>
        <w:tc>
          <w:tcPr>
            <w:tcW w:w="1417" w:type="dxa"/>
            <w:tcMar>
              <w:top w:w="100" w:type="dxa"/>
              <w:left w:w="140" w:type="dxa"/>
              <w:bottom w:w="100" w:type="dxa"/>
              <w:right w:w="140" w:type="dxa"/>
            </w:tcMar>
          </w:tcPr>
          <w:p w14:paraId="020FDC9C"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358EF210" w14:textId="77777777" w:rsidR="0071140E" w:rsidRDefault="00A819A8">
            <w:pPr>
              <w:spacing w:before="40" w:after="40" w:line="276" w:lineRule="auto"/>
            </w:pPr>
            <w:r>
              <w:rPr>
                <w:sz w:val="20"/>
              </w:rPr>
              <w:t xml:space="preserve">Not </w:t>
            </w:r>
            <w:r>
              <w:rPr>
                <w:sz w:val="20"/>
              </w:rPr>
              <w:t>Null</w:t>
            </w:r>
          </w:p>
        </w:tc>
        <w:tc>
          <w:tcPr>
            <w:tcW w:w="4020" w:type="dxa"/>
            <w:tcMar>
              <w:top w:w="100" w:type="dxa"/>
              <w:left w:w="140" w:type="dxa"/>
              <w:bottom w:w="100" w:type="dxa"/>
              <w:right w:w="140" w:type="dxa"/>
            </w:tcMar>
          </w:tcPr>
          <w:p w14:paraId="47E91BCB" w14:textId="77777777" w:rsidR="0071140E" w:rsidRPr="00AC441A" w:rsidRDefault="00A819A8">
            <w:pPr>
              <w:spacing w:before="40" w:after="40" w:line="276" w:lineRule="auto"/>
              <w:rPr>
                <w:lang w:val="es-ES"/>
              </w:rPr>
            </w:pPr>
            <w:r w:rsidRPr="00AC441A">
              <w:rPr>
                <w:sz w:val="20"/>
                <w:lang w:val="es-ES"/>
              </w:rPr>
              <w:t>Unidades seleccionadas por el comprador.</w:t>
            </w:r>
          </w:p>
        </w:tc>
      </w:tr>
      <w:tr w:rsidR="0071140E" w:rsidRPr="00AC441A" w14:paraId="3BD90921" w14:textId="77777777">
        <w:trPr>
          <w:cantSplit/>
          <w:jc w:val="center"/>
        </w:trPr>
        <w:tc>
          <w:tcPr>
            <w:tcW w:w="1417" w:type="dxa"/>
            <w:tcMar>
              <w:top w:w="100" w:type="dxa"/>
              <w:left w:w="140" w:type="dxa"/>
              <w:bottom w:w="100" w:type="dxa"/>
              <w:right w:w="140" w:type="dxa"/>
            </w:tcMar>
          </w:tcPr>
          <w:p w14:paraId="18CF7E86" w14:textId="77777777" w:rsidR="0071140E" w:rsidRDefault="00A819A8">
            <w:pPr>
              <w:spacing w:before="40" w:after="40" w:line="276" w:lineRule="auto"/>
            </w:pPr>
            <w:proofErr w:type="spellStart"/>
            <w:r>
              <w:rPr>
                <w:sz w:val="20"/>
              </w:rPr>
              <w:t>precioUnitario</w:t>
            </w:r>
            <w:proofErr w:type="spellEnd"/>
          </w:p>
        </w:tc>
        <w:tc>
          <w:tcPr>
            <w:tcW w:w="1417" w:type="dxa"/>
            <w:tcMar>
              <w:top w:w="100" w:type="dxa"/>
              <w:left w:w="140" w:type="dxa"/>
              <w:bottom w:w="100" w:type="dxa"/>
              <w:right w:w="140" w:type="dxa"/>
            </w:tcMar>
          </w:tcPr>
          <w:p w14:paraId="6B358AC8" w14:textId="77777777" w:rsidR="0071140E" w:rsidRDefault="00A819A8">
            <w:pPr>
              <w:spacing w:before="40" w:after="40" w:line="276" w:lineRule="auto"/>
            </w:pPr>
            <w:r>
              <w:rPr>
                <w:sz w:val="20"/>
              </w:rPr>
              <w:t>DECIMAL (10,2)</w:t>
            </w:r>
          </w:p>
        </w:tc>
        <w:tc>
          <w:tcPr>
            <w:tcW w:w="1417" w:type="dxa"/>
            <w:tcMar>
              <w:top w:w="100" w:type="dxa"/>
              <w:left w:w="140" w:type="dxa"/>
              <w:bottom w:w="100" w:type="dxa"/>
              <w:right w:w="140" w:type="dxa"/>
            </w:tcMar>
          </w:tcPr>
          <w:p w14:paraId="001A0C07"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024C1547" w14:textId="77777777" w:rsidR="0071140E" w:rsidRPr="00AC441A" w:rsidRDefault="00A819A8">
            <w:pPr>
              <w:spacing w:before="40" w:after="40" w:line="276" w:lineRule="auto"/>
              <w:rPr>
                <w:lang w:val="es-ES"/>
              </w:rPr>
            </w:pPr>
            <w:r w:rsidRPr="00AC441A">
              <w:rPr>
                <w:sz w:val="20"/>
                <w:lang w:val="es-ES"/>
              </w:rPr>
              <w:t>Precio unitario capturado al momento de la selección.</w:t>
            </w:r>
          </w:p>
        </w:tc>
      </w:tr>
      <w:tr w:rsidR="0071140E" w:rsidRPr="00AC441A" w14:paraId="335FE66F" w14:textId="77777777">
        <w:trPr>
          <w:cantSplit/>
          <w:jc w:val="center"/>
        </w:trPr>
        <w:tc>
          <w:tcPr>
            <w:tcW w:w="1417" w:type="dxa"/>
            <w:tcMar>
              <w:top w:w="100" w:type="dxa"/>
              <w:left w:w="140" w:type="dxa"/>
              <w:bottom w:w="100" w:type="dxa"/>
              <w:right w:w="140" w:type="dxa"/>
            </w:tcMar>
          </w:tcPr>
          <w:p w14:paraId="10401205" w14:textId="77777777" w:rsidR="0071140E" w:rsidRDefault="00A819A8">
            <w:pPr>
              <w:spacing w:before="40" w:after="40" w:line="276" w:lineRule="auto"/>
            </w:pPr>
            <w:r>
              <w:rPr>
                <w:sz w:val="20"/>
              </w:rPr>
              <w:t>subtotal</w:t>
            </w:r>
          </w:p>
        </w:tc>
        <w:tc>
          <w:tcPr>
            <w:tcW w:w="1417" w:type="dxa"/>
            <w:tcMar>
              <w:top w:w="100" w:type="dxa"/>
              <w:left w:w="140" w:type="dxa"/>
              <w:bottom w:w="100" w:type="dxa"/>
              <w:right w:w="140" w:type="dxa"/>
            </w:tcMar>
          </w:tcPr>
          <w:p w14:paraId="04FFF19B" w14:textId="77777777" w:rsidR="0071140E" w:rsidRDefault="00A819A8">
            <w:pPr>
              <w:spacing w:before="40" w:after="40" w:line="276" w:lineRule="auto"/>
            </w:pPr>
            <w:r>
              <w:rPr>
                <w:sz w:val="20"/>
              </w:rPr>
              <w:t>DECIMAL (10,2)</w:t>
            </w:r>
          </w:p>
        </w:tc>
        <w:tc>
          <w:tcPr>
            <w:tcW w:w="1417" w:type="dxa"/>
            <w:tcMar>
              <w:top w:w="100" w:type="dxa"/>
              <w:left w:w="140" w:type="dxa"/>
              <w:bottom w:w="100" w:type="dxa"/>
              <w:right w:w="140" w:type="dxa"/>
            </w:tcMar>
          </w:tcPr>
          <w:p w14:paraId="69E48C17"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7FDF44D0" w14:textId="77777777" w:rsidR="0071140E" w:rsidRPr="00AC441A" w:rsidRDefault="00A819A8">
            <w:pPr>
              <w:spacing w:before="40" w:after="40" w:line="276" w:lineRule="auto"/>
              <w:rPr>
                <w:lang w:val="es-ES"/>
              </w:rPr>
            </w:pPr>
            <w:r w:rsidRPr="00AC441A">
              <w:rPr>
                <w:sz w:val="20"/>
                <w:lang w:val="es-ES"/>
              </w:rPr>
              <w:t>Cálculo computado en tiempo real (cantidad × precio).</w:t>
            </w:r>
          </w:p>
        </w:tc>
      </w:tr>
    </w:tbl>
    <w:p w14:paraId="0118085E" w14:textId="77777777" w:rsidR="0071140E" w:rsidRPr="00AC441A" w:rsidRDefault="00A819A8">
      <w:pPr>
        <w:spacing w:before="40" w:after="160" w:line="240" w:lineRule="auto"/>
        <w:rPr>
          <w:lang w:val="es-ES"/>
        </w:rPr>
      </w:pPr>
      <w:r w:rsidRPr="00AC441A">
        <w:rPr>
          <w:i/>
          <w:sz w:val="20"/>
          <w:lang w:val="es-ES"/>
        </w:rPr>
        <w:t>Fuente: Autor (2026)</w:t>
      </w:r>
    </w:p>
    <w:p w14:paraId="1205C209" w14:textId="77777777" w:rsidR="0071140E" w:rsidRPr="00AC441A" w:rsidRDefault="00A819A8">
      <w:pPr>
        <w:spacing w:before="240" w:after="80" w:line="276" w:lineRule="auto"/>
        <w:rPr>
          <w:lang w:val="es-ES"/>
        </w:rPr>
      </w:pPr>
      <w:r w:rsidRPr="00AC441A">
        <w:rPr>
          <w:b/>
          <w:sz w:val="22"/>
          <w:lang w:val="es-ES"/>
        </w:rPr>
        <w:t>Cuadro 30. Estructura de Datos - Tabla Pedidos (Histórico de Transacciones)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71140E" w14:paraId="4302B219" w14:textId="77777777">
        <w:trPr>
          <w:cantSplit/>
          <w:tblHeader/>
          <w:jc w:val="center"/>
        </w:trPr>
        <w:tc>
          <w:tcPr>
            <w:tcW w:w="1417" w:type="dxa"/>
            <w:shd w:val="clear" w:color="auto" w:fill="F1F5F9"/>
            <w:tcMar>
              <w:top w:w="120" w:type="dxa"/>
              <w:left w:w="140" w:type="dxa"/>
              <w:bottom w:w="120" w:type="dxa"/>
              <w:right w:w="140" w:type="dxa"/>
            </w:tcMar>
          </w:tcPr>
          <w:p w14:paraId="01F19C7B" w14:textId="77777777" w:rsidR="0071140E" w:rsidRDefault="00A819A8">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2D0CC50F" w14:textId="77777777" w:rsidR="0071140E" w:rsidRDefault="00A819A8">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5DF08C48" w14:textId="77777777" w:rsidR="0071140E" w:rsidRDefault="00A819A8">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7042855A" w14:textId="77777777" w:rsidR="0071140E" w:rsidRDefault="00A819A8">
            <w:pPr>
              <w:spacing w:before="40" w:after="40" w:line="276" w:lineRule="auto"/>
              <w:jc w:val="center"/>
            </w:pPr>
            <w:r>
              <w:rPr>
                <w:b/>
                <w:sz w:val="21"/>
              </w:rPr>
              <w:t>Descripción Funcional</w:t>
            </w:r>
          </w:p>
        </w:tc>
      </w:tr>
      <w:tr w:rsidR="0071140E" w:rsidRPr="00AC441A" w14:paraId="624A84A5" w14:textId="77777777">
        <w:trPr>
          <w:cantSplit/>
          <w:jc w:val="center"/>
        </w:trPr>
        <w:tc>
          <w:tcPr>
            <w:tcW w:w="1417" w:type="dxa"/>
            <w:tcMar>
              <w:top w:w="100" w:type="dxa"/>
              <w:left w:w="140" w:type="dxa"/>
              <w:bottom w:w="100" w:type="dxa"/>
              <w:right w:w="140" w:type="dxa"/>
            </w:tcMar>
          </w:tcPr>
          <w:p w14:paraId="59775235" w14:textId="77777777" w:rsidR="0071140E" w:rsidRDefault="00A819A8">
            <w:pPr>
              <w:spacing w:before="40" w:after="40" w:line="276" w:lineRule="auto"/>
            </w:pPr>
            <w:r>
              <w:rPr>
                <w:sz w:val="20"/>
              </w:rPr>
              <w:t>id</w:t>
            </w:r>
          </w:p>
        </w:tc>
        <w:tc>
          <w:tcPr>
            <w:tcW w:w="1417" w:type="dxa"/>
            <w:tcMar>
              <w:top w:w="100" w:type="dxa"/>
              <w:left w:w="140" w:type="dxa"/>
              <w:bottom w:w="100" w:type="dxa"/>
              <w:right w:w="140" w:type="dxa"/>
            </w:tcMar>
          </w:tcPr>
          <w:p w14:paraId="51998F06" w14:textId="77777777" w:rsidR="0071140E" w:rsidRDefault="00A819A8">
            <w:pPr>
              <w:spacing w:before="40" w:after="40" w:line="276" w:lineRule="auto"/>
              <w:jc w:val="center"/>
            </w:pPr>
            <w:r>
              <w:rPr>
                <w:sz w:val="20"/>
              </w:rPr>
              <w:t>INT</w:t>
            </w:r>
          </w:p>
        </w:tc>
        <w:tc>
          <w:tcPr>
            <w:tcW w:w="1417" w:type="dxa"/>
            <w:tcMar>
              <w:top w:w="100" w:type="dxa"/>
              <w:left w:w="140" w:type="dxa"/>
              <w:bottom w:w="100" w:type="dxa"/>
              <w:right w:w="140" w:type="dxa"/>
            </w:tcMar>
          </w:tcPr>
          <w:p w14:paraId="0B10B5DF" w14:textId="77777777" w:rsidR="0071140E" w:rsidRDefault="00A819A8">
            <w:pPr>
              <w:spacing w:before="40" w:after="40" w:line="276" w:lineRule="auto"/>
            </w:pPr>
            <w:r>
              <w:rPr>
                <w:sz w:val="20"/>
              </w:rPr>
              <w:t>PK / Not Null</w:t>
            </w:r>
          </w:p>
        </w:tc>
        <w:tc>
          <w:tcPr>
            <w:tcW w:w="4020" w:type="dxa"/>
            <w:tcMar>
              <w:top w:w="100" w:type="dxa"/>
              <w:left w:w="140" w:type="dxa"/>
              <w:bottom w:w="100" w:type="dxa"/>
              <w:right w:w="140" w:type="dxa"/>
            </w:tcMar>
          </w:tcPr>
          <w:p w14:paraId="1B1DD394" w14:textId="77777777" w:rsidR="0071140E" w:rsidRPr="00AC441A" w:rsidRDefault="00A819A8">
            <w:pPr>
              <w:spacing w:before="40" w:after="40" w:line="276" w:lineRule="auto"/>
              <w:rPr>
                <w:lang w:val="es-ES"/>
              </w:rPr>
            </w:pPr>
            <w:r w:rsidRPr="00AC441A">
              <w:rPr>
                <w:sz w:val="20"/>
                <w:lang w:val="es-ES"/>
              </w:rPr>
              <w:t>Número correlativo único de la orden generada.</w:t>
            </w:r>
          </w:p>
        </w:tc>
      </w:tr>
      <w:tr w:rsidR="0071140E" w:rsidRPr="00AC441A" w14:paraId="5D6112E4" w14:textId="77777777">
        <w:trPr>
          <w:cantSplit/>
          <w:jc w:val="center"/>
        </w:trPr>
        <w:tc>
          <w:tcPr>
            <w:tcW w:w="1417" w:type="dxa"/>
            <w:tcMar>
              <w:top w:w="100" w:type="dxa"/>
              <w:left w:w="140" w:type="dxa"/>
              <w:bottom w:w="100" w:type="dxa"/>
              <w:right w:w="140" w:type="dxa"/>
            </w:tcMar>
          </w:tcPr>
          <w:p w14:paraId="5FCF8A67" w14:textId="77777777" w:rsidR="0071140E" w:rsidRDefault="00A819A8">
            <w:pPr>
              <w:spacing w:before="40" w:after="40" w:line="276" w:lineRule="auto"/>
            </w:pPr>
            <w:proofErr w:type="spellStart"/>
            <w:r>
              <w:rPr>
                <w:sz w:val="20"/>
              </w:rPr>
              <w:t>fecha</w:t>
            </w:r>
            <w:proofErr w:type="spellEnd"/>
          </w:p>
        </w:tc>
        <w:tc>
          <w:tcPr>
            <w:tcW w:w="1417" w:type="dxa"/>
            <w:tcMar>
              <w:top w:w="100" w:type="dxa"/>
              <w:left w:w="140" w:type="dxa"/>
              <w:bottom w:w="100" w:type="dxa"/>
              <w:right w:w="140" w:type="dxa"/>
            </w:tcMar>
          </w:tcPr>
          <w:p w14:paraId="37FD70CD" w14:textId="77777777" w:rsidR="0071140E" w:rsidRDefault="00A819A8">
            <w:pPr>
              <w:spacing w:before="40" w:after="40" w:line="276" w:lineRule="auto"/>
            </w:pPr>
            <w:r>
              <w:rPr>
                <w:sz w:val="20"/>
              </w:rPr>
              <w:t>DATETIME</w:t>
            </w:r>
          </w:p>
        </w:tc>
        <w:tc>
          <w:tcPr>
            <w:tcW w:w="1417" w:type="dxa"/>
            <w:tcMar>
              <w:top w:w="100" w:type="dxa"/>
              <w:left w:w="140" w:type="dxa"/>
              <w:bottom w:w="100" w:type="dxa"/>
              <w:right w:w="140" w:type="dxa"/>
            </w:tcMar>
          </w:tcPr>
          <w:p w14:paraId="10DD4B15"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1496199B" w14:textId="77777777" w:rsidR="0071140E" w:rsidRPr="00AC441A" w:rsidRDefault="00A819A8">
            <w:pPr>
              <w:spacing w:before="40" w:after="40" w:line="276" w:lineRule="auto"/>
              <w:rPr>
                <w:lang w:val="es-ES"/>
              </w:rPr>
            </w:pPr>
            <w:r w:rsidRPr="00AC441A">
              <w:rPr>
                <w:sz w:val="20"/>
                <w:lang w:val="es-ES"/>
              </w:rPr>
              <w:t xml:space="preserve">Estampa cronológica exacta de </w:t>
            </w:r>
            <w:r w:rsidRPr="00AC441A">
              <w:rPr>
                <w:sz w:val="20"/>
                <w:lang w:val="es-ES"/>
              </w:rPr>
              <w:t>la transacción.</w:t>
            </w:r>
          </w:p>
        </w:tc>
      </w:tr>
      <w:tr w:rsidR="0071140E" w:rsidRPr="00AC441A" w14:paraId="49B7561F" w14:textId="77777777">
        <w:trPr>
          <w:cantSplit/>
          <w:jc w:val="center"/>
        </w:trPr>
        <w:tc>
          <w:tcPr>
            <w:tcW w:w="1417" w:type="dxa"/>
            <w:tcMar>
              <w:top w:w="100" w:type="dxa"/>
              <w:left w:w="140" w:type="dxa"/>
              <w:bottom w:w="100" w:type="dxa"/>
              <w:right w:w="140" w:type="dxa"/>
            </w:tcMar>
          </w:tcPr>
          <w:p w14:paraId="701EAEE2" w14:textId="77777777" w:rsidR="0071140E" w:rsidRDefault="00A819A8">
            <w:pPr>
              <w:spacing w:before="40" w:after="40" w:line="276" w:lineRule="auto"/>
            </w:pPr>
            <w:proofErr w:type="spellStart"/>
            <w:r>
              <w:rPr>
                <w:sz w:val="20"/>
              </w:rPr>
              <w:lastRenderedPageBreak/>
              <w:t>clienteNombre</w:t>
            </w:r>
            <w:proofErr w:type="spellEnd"/>
          </w:p>
        </w:tc>
        <w:tc>
          <w:tcPr>
            <w:tcW w:w="1417" w:type="dxa"/>
            <w:tcMar>
              <w:top w:w="100" w:type="dxa"/>
              <w:left w:w="140" w:type="dxa"/>
              <w:bottom w:w="100" w:type="dxa"/>
              <w:right w:w="140" w:type="dxa"/>
            </w:tcMar>
          </w:tcPr>
          <w:p w14:paraId="6428102E" w14:textId="77777777" w:rsidR="0071140E" w:rsidRDefault="00A819A8">
            <w:pPr>
              <w:spacing w:before="40" w:after="40" w:line="276" w:lineRule="auto"/>
            </w:pPr>
            <w:r>
              <w:rPr>
                <w:sz w:val="20"/>
              </w:rPr>
              <w:t>STRING (120)</w:t>
            </w:r>
          </w:p>
        </w:tc>
        <w:tc>
          <w:tcPr>
            <w:tcW w:w="1417" w:type="dxa"/>
            <w:tcMar>
              <w:top w:w="100" w:type="dxa"/>
              <w:left w:w="140" w:type="dxa"/>
              <w:bottom w:w="100" w:type="dxa"/>
              <w:right w:w="140" w:type="dxa"/>
            </w:tcMar>
          </w:tcPr>
          <w:p w14:paraId="7001AD1E"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0B5B5422" w14:textId="77777777" w:rsidR="0071140E" w:rsidRPr="00AC441A" w:rsidRDefault="00A819A8">
            <w:pPr>
              <w:spacing w:before="40" w:after="40" w:line="276" w:lineRule="auto"/>
              <w:rPr>
                <w:lang w:val="es-ES"/>
              </w:rPr>
            </w:pPr>
            <w:r w:rsidRPr="00AC441A">
              <w:rPr>
                <w:sz w:val="20"/>
                <w:lang w:val="es-ES"/>
              </w:rPr>
              <w:t>Nombre y apellido del cliente comprador.</w:t>
            </w:r>
          </w:p>
        </w:tc>
      </w:tr>
      <w:tr w:rsidR="0071140E" w:rsidRPr="00AC441A" w14:paraId="1256806A" w14:textId="77777777">
        <w:trPr>
          <w:cantSplit/>
          <w:jc w:val="center"/>
        </w:trPr>
        <w:tc>
          <w:tcPr>
            <w:tcW w:w="1417" w:type="dxa"/>
            <w:tcMar>
              <w:top w:w="100" w:type="dxa"/>
              <w:left w:w="140" w:type="dxa"/>
              <w:bottom w:w="100" w:type="dxa"/>
              <w:right w:w="140" w:type="dxa"/>
            </w:tcMar>
          </w:tcPr>
          <w:p w14:paraId="196FBED4" w14:textId="77777777" w:rsidR="0071140E" w:rsidRDefault="00A819A8">
            <w:pPr>
              <w:spacing w:before="40" w:after="40" w:line="276" w:lineRule="auto"/>
            </w:pPr>
            <w:proofErr w:type="spellStart"/>
            <w:r>
              <w:rPr>
                <w:sz w:val="20"/>
              </w:rPr>
              <w:t>clienteTelefono</w:t>
            </w:r>
            <w:proofErr w:type="spellEnd"/>
          </w:p>
        </w:tc>
        <w:tc>
          <w:tcPr>
            <w:tcW w:w="1417" w:type="dxa"/>
            <w:tcMar>
              <w:top w:w="100" w:type="dxa"/>
              <w:left w:w="140" w:type="dxa"/>
              <w:bottom w:w="100" w:type="dxa"/>
              <w:right w:w="140" w:type="dxa"/>
            </w:tcMar>
          </w:tcPr>
          <w:p w14:paraId="6EF87D24" w14:textId="77777777" w:rsidR="0071140E" w:rsidRDefault="00A819A8">
            <w:pPr>
              <w:spacing w:before="40" w:after="40" w:line="276" w:lineRule="auto"/>
            </w:pPr>
            <w:r>
              <w:rPr>
                <w:sz w:val="20"/>
              </w:rPr>
              <w:t>STRING (30)</w:t>
            </w:r>
          </w:p>
        </w:tc>
        <w:tc>
          <w:tcPr>
            <w:tcW w:w="1417" w:type="dxa"/>
            <w:tcMar>
              <w:top w:w="100" w:type="dxa"/>
              <w:left w:w="140" w:type="dxa"/>
              <w:bottom w:w="100" w:type="dxa"/>
              <w:right w:w="140" w:type="dxa"/>
            </w:tcMar>
          </w:tcPr>
          <w:p w14:paraId="4DE5BBC6"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016171C7" w14:textId="77777777" w:rsidR="0071140E" w:rsidRPr="00AC441A" w:rsidRDefault="00A819A8">
            <w:pPr>
              <w:spacing w:before="40" w:after="40" w:line="276" w:lineRule="auto"/>
              <w:rPr>
                <w:lang w:val="es-ES"/>
              </w:rPr>
            </w:pPr>
            <w:r w:rsidRPr="00AC441A">
              <w:rPr>
                <w:sz w:val="20"/>
                <w:lang w:val="es-ES"/>
              </w:rPr>
              <w:t>Teléfono de contacto para el canal de WhatsApp.</w:t>
            </w:r>
          </w:p>
        </w:tc>
      </w:tr>
      <w:tr w:rsidR="0071140E" w:rsidRPr="00AC441A" w14:paraId="2298E03D" w14:textId="77777777">
        <w:trPr>
          <w:cantSplit/>
          <w:jc w:val="center"/>
        </w:trPr>
        <w:tc>
          <w:tcPr>
            <w:tcW w:w="1417" w:type="dxa"/>
            <w:tcMar>
              <w:top w:w="100" w:type="dxa"/>
              <w:left w:w="140" w:type="dxa"/>
              <w:bottom w:w="100" w:type="dxa"/>
              <w:right w:w="140" w:type="dxa"/>
            </w:tcMar>
          </w:tcPr>
          <w:p w14:paraId="1B8920ED" w14:textId="77777777" w:rsidR="0071140E" w:rsidRDefault="00A819A8">
            <w:pPr>
              <w:spacing w:before="40" w:after="40" w:line="276" w:lineRule="auto"/>
            </w:pPr>
            <w:proofErr w:type="spellStart"/>
            <w:r>
              <w:rPr>
                <w:sz w:val="20"/>
              </w:rPr>
              <w:t>clienteDireccion</w:t>
            </w:r>
            <w:proofErr w:type="spellEnd"/>
          </w:p>
        </w:tc>
        <w:tc>
          <w:tcPr>
            <w:tcW w:w="1417" w:type="dxa"/>
            <w:tcMar>
              <w:top w:w="100" w:type="dxa"/>
              <w:left w:w="140" w:type="dxa"/>
              <w:bottom w:w="100" w:type="dxa"/>
              <w:right w:w="140" w:type="dxa"/>
            </w:tcMar>
          </w:tcPr>
          <w:p w14:paraId="76C0EED6" w14:textId="77777777" w:rsidR="0071140E" w:rsidRDefault="00A819A8">
            <w:pPr>
              <w:spacing w:before="40" w:after="40" w:line="276" w:lineRule="auto"/>
              <w:jc w:val="center"/>
            </w:pPr>
            <w:r>
              <w:rPr>
                <w:sz w:val="20"/>
              </w:rPr>
              <w:t>TEXT</w:t>
            </w:r>
          </w:p>
        </w:tc>
        <w:tc>
          <w:tcPr>
            <w:tcW w:w="1417" w:type="dxa"/>
            <w:tcMar>
              <w:top w:w="100" w:type="dxa"/>
              <w:left w:w="140" w:type="dxa"/>
              <w:bottom w:w="100" w:type="dxa"/>
              <w:right w:w="140" w:type="dxa"/>
            </w:tcMar>
          </w:tcPr>
          <w:p w14:paraId="62977BEB" w14:textId="77777777" w:rsidR="0071140E" w:rsidRDefault="00A819A8">
            <w:pPr>
              <w:spacing w:before="40" w:after="40" w:line="276" w:lineRule="auto"/>
            </w:pPr>
            <w:r>
              <w:rPr>
                <w:sz w:val="20"/>
              </w:rPr>
              <w:t>Null</w:t>
            </w:r>
          </w:p>
        </w:tc>
        <w:tc>
          <w:tcPr>
            <w:tcW w:w="4020" w:type="dxa"/>
            <w:tcMar>
              <w:top w:w="100" w:type="dxa"/>
              <w:left w:w="140" w:type="dxa"/>
              <w:bottom w:w="100" w:type="dxa"/>
              <w:right w:w="140" w:type="dxa"/>
            </w:tcMar>
          </w:tcPr>
          <w:p w14:paraId="6879C574" w14:textId="77777777" w:rsidR="0071140E" w:rsidRPr="00AC441A" w:rsidRDefault="00A819A8">
            <w:pPr>
              <w:spacing w:before="40" w:after="40" w:line="276" w:lineRule="auto"/>
              <w:rPr>
                <w:lang w:val="es-ES"/>
              </w:rPr>
            </w:pPr>
            <w:r w:rsidRPr="00AC441A">
              <w:rPr>
                <w:sz w:val="20"/>
                <w:lang w:val="es-ES"/>
              </w:rPr>
              <w:t xml:space="preserve">Dirección suministrada para despacho o </w:t>
            </w:r>
            <w:r w:rsidRPr="00AC441A">
              <w:rPr>
                <w:sz w:val="20"/>
                <w:lang w:val="es-ES"/>
              </w:rPr>
              <w:t>entrega a domicilio.</w:t>
            </w:r>
          </w:p>
        </w:tc>
      </w:tr>
      <w:tr w:rsidR="0071140E" w:rsidRPr="00AC441A" w14:paraId="579D3854" w14:textId="77777777">
        <w:trPr>
          <w:cantSplit/>
          <w:jc w:val="center"/>
        </w:trPr>
        <w:tc>
          <w:tcPr>
            <w:tcW w:w="1417" w:type="dxa"/>
            <w:tcMar>
              <w:top w:w="100" w:type="dxa"/>
              <w:left w:w="140" w:type="dxa"/>
              <w:bottom w:w="100" w:type="dxa"/>
              <w:right w:w="140" w:type="dxa"/>
            </w:tcMar>
          </w:tcPr>
          <w:p w14:paraId="5DDF499E" w14:textId="77777777" w:rsidR="0071140E" w:rsidRDefault="00A819A8">
            <w:pPr>
              <w:spacing w:before="40" w:after="40" w:line="276" w:lineRule="auto"/>
            </w:pPr>
            <w:r>
              <w:rPr>
                <w:sz w:val="20"/>
              </w:rPr>
              <w:t>items</w:t>
            </w:r>
          </w:p>
        </w:tc>
        <w:tc>
          <w:tcPr>
            <w:tcW w:w="1417" w:type="dxa"/>
            <w:tcMar>
              <w:top w:w="100" w:type="dxa"/>
              <w:left w:w="140" w:type="dxa"/>
              <w:bottom w:w="100" w:type="dxa"/>
              <w:right w:w="140" w:type="dxa"/>
            </w:tcMar>
          </w:tcPr>
          <w:p w14:paraId="5A181AD9" w14:textId="77777777" w:rsidR="0071140E" w:rsidRDefault="00A819A8">
            <w:pPr>
              <w:spacing w:before="40" w:after="40" w:line="276" w:lineRule="auto"/>
            </w:pPr>
            <w:r>
              <w:rPr>
                <w:sz w:val="20"/>
              </w:rPr>
              <w:t>JSON / ARRAY</w:t>
            </w:r>
          </w:p>
        </w:tc>
        <w:tc>
          <w:tcPr>
            <w:tcW w:w="1417" w:type="dxa"/>
            <w:tcMar>
              <w:top w:w="100" w:type="dxa"/>
              <w:left w:w="140" w:type="dxa"/>
              <w:bottom w:w="100" w:type="dxa"/>
              <w:right w:w="140" w:type="dxa"/>
            </w:tcMar>
          </w:tcPr>
          <w:p w14:paraId="69CAD89C"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25E4DA73" w14:textId="77777777" w:rsidR="0071140E" w:rsidRPr="00AC441A" w:rsidRDefault="00A819A8">
            <w:pPr>
              <w:spacing w:before="40" w:after="40" w:line="276" w:lineRule="auto"/>
              <w:rPr>
                <w:lang w:val="es-ES"/>
              </w:rPr>
            </w:pPr>
            <w:r w:rsidRPr="00AC441A">
              <w:rPr>
                <w:sz w:val="20"/>
                <w:lang w:val="es-ES"/>
              </w:rPr>
              <w:t>Detalle consolidado de productos y cantidades ordenadas.</w:t>
            </w:r>
          </w:p>
        </w:tc>
      </w:tr>
      <w:tr w:rsidR="0071140E" w:rsidRPr="00AC441A" w14:paraId="1475F95E" w14:textId="77777777">
        <w:trPr>
          <w:cantSplit/>
          <w:jc w:val="center"/>
        </w:trPr>
        <w:tc>
          <w:tcPr>
            <w:tcW w:w="1417" w:type="dxa"/>
            <w:tcMar>
              <w:top w:w="100" w:type="dxa"/>
              <w:left w:w="140" w:type="dxa"/>
              <w:bottom w:w="100" w:type="dxa"/>
              <w:right w:w="140" w:type="dxa"/>
            </w:tcMar>
          </w:tcPr>
          <w:p w14:paraId="4586E474" w14:textId="77777777" w:rsidR="0071140E" w:rsidRDefault="00A819A8">
            <w:pPr>
              <w:spacing w:before="40" w:after="40" w:line="276" w:lineRule="auto"/>
              <w:jc w:val="center"/>
            </w:pPr>
            <w:r>
              <w:rPr>
                <w:sz w:val="20"/>
              </w:rPr>
              <w:t>total</w:t>
            </w:r>
          </w:p>
        </w:tc>
        <w:tc>
          <w:tcPr>
            <w:tcW w:w="1417" w:type="dxa"/>
            <w:tcMar>
              <w:top w:w="100" w:type="dxa"/>
              <w:left w:w="140" w:type="dxa"/>
              <w:bottom w:w="100" w:type="dxa"/>
              <w:right w:w="140" w:type="dxa"/>
            </w:tcMar>
          </w:tcPr>
          <w:p w14:paraId="62F70C3B" w14:textId="77777777" w:rsidR="0071140E" w:rsidRDefault="00A819A8">
            <w:pPr>
              <w:spacing w:before="40" w:after="40" w:line="276" w:lineRule="auto"/>
            </w:pPr>
            <w:r>
              <w:rPr>
                <w:sz w:val="20"/>
              </w:rPr>
              <w:t>DECIMAL (10,2)</w:t>
            </w:r>
          </w:p>
        </w:tc>
        <w:tc>
          <w:tcPr>
            <w:tcW w:w="1417" w:type="dxa"/>
            <w:tcMar>
              <w:top w:w="100" w:type="dxa"/>
              <w:left w:w="140" w:type="dxa"/>
              <w:bottom w:w="100" w:type="dxa"/>
              <w:right w:w="140" w:type="dxa"/>
            </w:tcMar>
          </w:tcPr>
          <w:p w14:paraId="3A9D2853"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3A20B96A" w14:textId="77777777" w:rsidR="0071140E" w:rsidRPr="00AC441A" w:rsidRDefault="00A819A8">
            <w:pPr>
              <w:spacing w:before="40" w:after="40" w:line="276" w:lineRule="auto"/>
              <w:rPr>
                <w:lang w:val="es-ES"/>
              </w:rPr>
            </w:pPr>
            <w:r w:rsidRPr="00AC441A">
              <w:rPr>
                <w:sz w:val="20"/>
                <w:lang w:val="es-ES"/>
              </w:rPr>
              <w:t>Monto total facturado con impuestos incluidos.</w:t>
            </w:r>
          </w:p>
        </w:tc>
      </w:tr>
      <w:tr w:rsidR="0071140E" w:rsidRPr="00AC441A" w14:paraId="5205B763" w14:textId="77777777">
        <w:trPr>
          <w:cantSplit/>
          <w:jc w:val="center"/>
        </w:trPr>
        <w:tc>
          <w:tcPr>
            <w:tcW w:w="1417" w:type="dxa"/>
            <w:tcMar>
              <w:top w:w="100" w:type="dxa"/>
              <w:left w:w="140" w:type="dxa"/>
              <w:bottom w:w="100" w:type="dxa"/>
              <w:right w:w="140" w:type="dxa"/>
            </w:tcMar>
          </w:tcPr>
          <w:p w14:paraId="0CEC472B" w14:textId="77777777" w:rsidR="0071140E" w:rsidRDefault="00A819A8">
            <w:pPr>
              <w:spacing w:before="40" w:after="40" w:line="276" w:lineRule="auto"/>
            </w:pPr>
            <w:proofErr w:type="spellStart"/>
            <w:r>
              <w:rPr>
                <w:sz w:val="20"/>
              </w:rPr>
              <w:t>estado</w:t>
            </w:r>
            <w:proofErr w:type="spellEnd"/>
          </w:p>
        </w:tc>
        <w:tc>
          <w:tcPr>
            <w:tcW w:w="1417" w:type="dxa"/>
            <w:tcMar>
              <w:top w:w="100" w:type="dxa"/>
              <w:left w:w="140" w:type="dxa"/>
              <w:bottom w:w="100" w:type="dxa"/>
              <w:right w:w="140" w:type="dxa"/>
            </w:tcMar>
          </w:tcPr>
          <w:p w14:paraId="5F73030D" w14:textId="77777777" w:rsidR="0071140E" w:rsidRDefault="00A819A8">
            <w:pPr>
              <w:spacing w:before="40" w:after="40" w:line="276" w:lineRule="auto"/>
            </w:pPr>
            <w:r>
              <w:rPr>
                <w:sz w:val="20"/>
              </w:rPr>
              <w:t>STRING (30)</w:t>
            </w:r>
          </w:p>
        </w:tc>
        <w:tc>
          <w:tcPr>
            <w:tcW w:w="1417" w:type="dxa"/>
            <w:tcMar>
              <w:top w:w="100" w:type="dxa"/>
              <w:left w:w="140" w:type="dxa"/>
              <w:bottom w:w="100" w:type="dxa"/>
              <w:right w:w="140" w:type="dxa"/>
            </w:tcMar>
          </w:tcPr>
          <w:p w14:paraId="5A490008"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3D932BD7" w14:textId="77777777" w:rsidR="0071140E" w:rsidRPr="00AC441A" w:rsidRDefault="00A819A8">
            <w:pPr>
              <w:spacing w:before="40" w:after="40" w:line="276" w:lineRule="auto"/>
              <w:rPr>
                <w:lang w:val="es-ES"/>
              </w:rPr>
            </w:pPr>
            <w:r w:rsidRPr="00AC441A">
              <w:rPr>
                <w:sz w:val="20"/>
                <w:lang w:val="es-ES"/>
              </w:rPr>
              <w:t xml:space="preserve">Estado del pedido (Pendiente, </w:t>
            </w:r>
            <w:r w:rsidRPr="00AC441A">
              <w:rPr>
                <w:sz w:val="20"/>
                <w:lang w:val="es-ES"/>
              </w:rPr>
              <w:t>Procesado, Despachado).</w:t>
            </w:r>
          </w:p>
        </w:tc>
      </w:tr>
    </w:tbl>
    <w:p w14:paraId="40593A77" w14:textId="77777777" w:rsidR="0071140E" w:rsidRPr="00AC441A" w:rsidRDefault="00A819A8">
      <w:pPr>
        <w:spacing w:before="40" w:after="160" w:line="240" w:lineRule="auto"/>
        <w:rPr>
          <w:lang w:val="es-ES"/>
        </w:rPr>
      </w:pPr>
      <w:r w:rsidRPr="00AC441A">
        <w:rPr>
          <w:i/>
          <w:sz w:val="20"/>
          <w:lang w:val="es-ES"/>
        </w:rPr>
        <w:t>Fuente: Autor (2026)</w:t>
      </w:r>
    </w:p>
    <w:p w14:paraId="3A24B77B" w14:textId="77777777" w:rsidR="0071140E" w:rsidRPr="00AC441A" w:rsidRDefault="00A819A8">
      <w:pPr>
        <w:spacing w:before="240" w:after="80" w:line="276" w:lineRule="auto"/>
        <w:rPr>
          <w:lang w:val="es-ES"/>
        </w:rPr>
      </w:pPr>
      <w:r w:rsidRPr="00AC441A">
        <w:rPr>
          <w:b/>
          <w:sz w:val="22"/>
          <w:lang w:val="es-ES"/>
        </w:rPr>
        <w:t>Cuadro 31. Estructura de Datos - Tabla Configuración de Tienda (Personalización Pyme)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17"/>
        <w:gridCol w:w="1417"/>
        <w:gridCol w:w="1417"/>
        <w:gridCol w:w="4020"/>
      </w:tblGrid>
      <w:tr w:rsidR="0071140E" w14:paraId="484676A5" w14:textId="77777777">
        <w:trPr>
          <w:cantSplit/>
          <w:tblHeader/>
          <w:jc w:val="center"/>
        </w:trPr>
        <w:tc>
          <w:tcPr>
            <w:tcW w:w="1417" w:type="dxa"/>
            <w:shd w:val="clear" w:color="auto" w:fill="F1F5F9"/>
            <w:tcMar>
              <w:top w:w="120" w:type="dxa"/>
              <w:left w:w="140" w:type="dxa"/>
              <w:bottom w:w="120" w:type="dxa"/>
              <w:right w:w="140" w:type="dxa"/>
            </w:tcMar>
          </w:tcPr>
          <w:p w14:paraId="2D9FB1C4" w14:textId="77777777" w:rsidR="0071140E" w:rsidRDefault="00A819A8">
            <w:pPr>
              <w:spacing w:before="40" w:after="40" w:line="276" w:lineRule="auto"/>
              <w:jc w:val="center"/>
            </w:pPr>
            <w:r>
              <w:rPr>
                <w:b/>
                <w:sz w:val="21"/>
              </w:rPr>
              <w:t>Campo</w:t>
            </w:r>
          </w:p>
        </w:tc>
        <w:tc>
          <w:tcPr>
            <w:tcW w:w="1417" w:type="dxa"/>
            <w:shd w:val="clear" w:color="auto" w:fill="F1F5F9"/>
            <w:tcMar>
              <w:top w:w="120" w:type="dxa"/>
              <w:left w:w="140" w:type="dxa"/>
              <w:bottom w:w="120" w:type="dxa"/>
              <w:right w:w="140" w:type="dxa"/>
            </w:tcMar>
          </w:tcPr>
          <w:p w14:paraId="62737C00" w14:textId="77777777" w:rsidR="0071140E" w:rsidRDefault="00A819A8">
            <w:pPr>
              <w:spacing w:before="40" w:after="40" w:line="276" w:lineRule="auto"/>
              <w:jc w:val="center"/>
            </w:pPr>
            <w:r>
              <w:rPr>
                <w:b/>
                <w:sz w:val="21"/>
              </w:rPr>
              <w:t>Tipo de Dato</w:t>
            </w:r>
          </w:p>
        </w:tc>
        <w:tc>
          <w:tcPr>
            <w:tcW w:w="1417" w:type="dxa"/>
            <w:shd w:val="clear" w:color="auto" w:fill="F1F5F9"/>
            <w:tcMar>
              <w:top w:w="120" w:type="dxa"/>
              <w:left w:w="140" w:type="dxa"/>
              <w:bottom w:w="120" w:type="dxa"/>
              <w:right w:w="140" w:type="dxa"/>
            </w:tcMar>
          </w:tcPr>
          <w:p w14:paraId="0368F700" w14:textId="77777777" w:rsidR="0071140E" w:rsidRDefault="00A819A8">
            <w:pPr>
              <w:spacing w:before="40" w:after="40" w:line="276" w:lineRule="auto"/>
              <w:jc w:val="center"/>
            </w:pPr>
            <w:r>
              <w:rPr>
                <w:b/>
                <w:sz w:val="21"/>
              </w:rPr>
              <w:t>Restricción</w:t>
            </w:r>
          </w:p>
        </w:tc>
        <w:tc>
          <w:tcPr>
            <w:tcW w:w="4020" w:type="dxa"/>
            <w:shd w:val="clear" w:color="auto" w:fill="F1F5F9"/>
            <w:tcMar>
              <w:top w:w="120" w:type="dxa"/>
              <w:left w:w="140" w:type="dxa"/>
              <w:bottom w:w="120" w:type="dxa"/>
              <w:right w:w="140" w:type="dxa"/>
            </w:tcMar>
          </w:tcPr>
          <w:p w14:paraId="6CD87D29" w14:textId="77777777" w:rsidR="0071140E" w:rsidRDefault="00A819A8">
            <w:pPr>
              <w:spacing w:before="40" w:after="40" w:line="276" w:lineRule="auto"/>
              <w:jc w:val="center"/>
            </w:pPr>
            <w:r>
              <w:rPr>
                <w:b/>
                <w:sz w:val="21"/>
              </w:rPr>
              <w:t>Descripción Funcional</w:t>
            </w:r>
          </w:p>
        </w:tc>
      </w:tr>
      <w:tr w:rsidR="0071140E" w:rsidRPr="00AC441A" w14:paraId="0D3FBF2D" w14:textId="77777777">
        <w:trPr>
          <w:cantSplit/>
          <w:jc w:val="center"/>
        </w:trPr>
        <w:tc>
          <w:tcPr>
            <w:tcW w:w="1417" w:type="dxa"/>
            <w:tcMar>
              <w:top w:w="100" w:type="dxa"/>
              <w:left w:w="140" w:type="dxa"/>
              <w:bottom w:w="100" w:type="dxa"/>
              <w:right w:w="140" w:type="dxa"/>
            </w:tcMar>
          </w:tcPr>
          <w:p w14:paraId="52426F62" w14:textId="77777777" w:rsidR="0071140E" w:rsidRDefault="00A819A8">
            <w:pPr>
              <w:spacing w:before="40" w:after="40" w:line="276" w:lineRule="auto"/>
            </w:pPr>
            <w:r>
              <w:rPr>
                <w:sz w:val="20"/>
              </w:rPr>
              <w:t>storeId</w:t>
            </w:r>
          </w:p>
        </w:tc>
        <w:tc>
          <w:tcPr>
            <w:tcW w:w="1417" w:type="dxa"/>
            <w:tcMar>
              <w:top w:w="100" w:type="dxa"/>
              <w:left w:w="140" w:type="dxa"/>
              <w:bottom w:w="100" w:type="dxa"/>
              <w:right w:w="140" w:type="dxa"/>
            </w:tcMar>
          </w:tcPr>
          <w:p w14:paraId="59B7DB77" w14:textId="77777777" w:rsidR="0071140E" w:rsidRDefault="00A819A8">
            <w:pPr>
              <w:spacing w:before="40" w:after="40" w:line="276" w:lineRule="auto"/>
            </w:pPr>
            <w:r>
              <w:rPr>
                <w:sz w:val="20"/>
              </w:rPr>
              <w:t>STRING (40)</w:t>
            </w:r>
          </w:p>
        </w:tc>
        <w:tc>
          <w:tcPr>
            <w:tcW w:w="1417" w:type="dxa"/>
            <w:tcMar>
              <w:top w:w="100" w:type="dxa"/>
              <w:left w:w="140" w:type="dxa"/>
              <w:bottom w:w="100" w:type="dxa"/>
              <w:right w:w="140" w:type="dxa"/>
            </w:tcMar>
          </w:tcPr>
          <w:p w14:paraId="7D6B4E67" w14:textId="77777777" w:rsidR="0071140E" w:rsidRDefault="00A819A8">
            <w:pPr>
              <w:spacing w:before="40" w:after="40" w:line="276" w:lineRule="auto"/>
            </w:pPr>
            <w:r>
              <w:rPr>
                <w:sz w:val="20"/>
              </w:rPr>
              <w:t>PK / Not Null</w:t>
            </w:r>
          </w:p>
        </w:tc>
        <w:tc>
          <w:tcPr>
            <w:tcW w:w="4020" w:type="dxa"/>
            <w:tcMar>
              <w:top w:w="100" w:type="dxa"/>
              <w:left w:w="140" w:type="dxa"/>
              <w:bottom w:w="100" w:type="dxa"/>
              <w:right w:w="140" w:type="dxa"/>
            </w:tcMar>
          </w:tcPr>
          <w:p w14:paraId="18ABAE05" w14:textId="77777777" w:rsidR="0071140E" w:rsidRPr="00AC441A" w:rsidRDefault="00A819A8">
            <w:pPr>
              <w:spacing w:before="40" w:after="40" w:line="276" w:lineRule="auto"/>
              <w:rPr>
                <w:lang w:val="es-ES"/>
              </w:rPr>
            </w:pPr>
            <w:r w:rsidRPr="00AC441A">
              <w:rPr>
                <w:sz w:val="20"/>
                <w:lang w:val="es-ES"/>
              </w:rPr>
              <w:t xml:space="preserve">Identificador único de la </w:t>
            </w:r>
            <w:r w:rsidRPr="00AC441A">
              <w:rPr>
                <w:sz w:val="20"/>
                <w:lang w:val="es-ES"/>
              </w:rPr>
              <w:t>instancia de la tienda.</w:t>
            </w:r>
          </w:p>
        </w:tc>
      </w:tr>
      <w:tr w:rsidR="0071140E" w:rsidRPr="00AC441A" w14:paraId="123D141F" w14:textId="77777777">
        <w:trPr>
          <w:cantSplit/>
          <w:jc w:val="center"/>
        </w:trPr>
        <w:tc>
          <w:tcPr>
            <w:tcW w:w="1417" w:type="dxa"/>
            <w:tcMar>
              <w:top w:w="100" w:type="dxa"/>
              <w:left w:w="140" w:type="dxa"/>
              <w:bottom w:w="100" w:type="dxa"/>
              <w:right w:w="140" w:type="dxa"/>
            </w:tcMar>
          </w:tcPr>
          <w:p w14:paraId="6195CE27" w14:textId="77777777" w:rsidR="0071140E" w:rsidRDefault="00A819A8">
            <w:pPr>
              <w:spacing w:before="40" w:after="40" w:line="276" w:lineRule="auto"/>
            </w:pPr>
            <w:proofErr w:type="spellStart"/>
            <w:r>
              <w:rPr>
                <w:sz w:val="20"/>
              </w:rPr>
              <w:t>nombreTienda</w:t>
            </w:r>
            <w:proofErr w:type="spellEnd"/>
          </w:p>
        </w:tc>
        <w:tc>
          <w:tcPr>
            <w:tcW w:w="1417" w:type="dxa"/>
            <w:tcMar>
              <w:top w:w="100" w:type="dxa"/>
              <w:left w:w="140" w:type="dxa"/>
              <w:bottom w:w="100" w:type="dxa"/>
              <w:right w:w="140" w:type="dxa"/>
            </w:tcMar>
          </w:tcPr>
          <w:p w14:paraId="4B129FD5" w14:textId="77777777" w:rsidR="0071140E" w:rsidRDefault="00A819A8">
            <w:pPr>
              <w:spacing w:before="40" w:after="40" w:line="276" w:lineRule="auto"/>
            </w:pPr>
            <w:r>
              <w:rPr>
                <w:sz w:val="20"/>
              </w:rPr>
              <w:t>STRING (100)</w:t>
            </w:r>
          </w:p>
        </w:tc>
        <w:tc>
          <w:tcPr>
            <w:tcW w:w="1417" w:type="dxa"/>
            <w:tcMar>
              <w:top w:w="100" w:type="dxa"/>
              <w:left w:w="140" w:type="dxa"/>
              <w:bottom w:w="100" w:type="dxa"/>
              <w:right w:w="140" w:type="dxa"/>
            </w:tcMar>
          </w:tcPr>
          <w:p w14:paraId="248A9D46"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74C059AC" w14:textId="77777777" w:rsidR="0071140E" w:rsidRPr="00AC441A" w:rsidRDefault="00A819A8">
            <w:pPr>
              <w:spacing w:before="40" w:after="40" w:line="276" w:lineRule="auto"/>
              <w:rPr>
                <w:lang w:val="es-ES"/>
              </w:rPr>
            </w:pPr>
            <w:r w:rsidRPr="00AC441A">
              <w:rPr>
                <w:sz w:val="20"/>
                <w:lang w:val="es-ES"/>
              </w:rPr>
              <w:t>Nombre comercial de la pyme cliente.</w:t>
            </w:r>
          </w:p>
        </w:tc>
      </w:tr>
      <w:tr w:rsidR="0071140E" w:rsidRPr="00AC441A" w14:paraId="1ECD2022" w14:textId="77777777">
        <w:trPr>
          <w:cantSplit/>
          <w:jc w:val="center"/>
        </w:trPr>
        <w:tc>
          <w:tcPr>
            <w:tcW w:w="1417" w:type="dxa"/>
            <w:tcMar>
              <w:top w:w="100" w:type="dxa"/>
              <w:left w:w="140" w:type="dxa"/>
              <w:bottom w:w="100" w:type="dxa"/>
              <w:right w:w="140" w:type="dxa"/>
            </w:tcMar>
          </w:tcPr>
          <w:p w14:paraId="4C39ADD2" w14:textId="77777777" w:rsidR="0071140E" w:rsidRDefault="00A819A8">
            <w:pPr>
              <w:spacing w:before="40" w:after="40" w:line="276" w:lineRule="auto"/>
            </w:pPr>
            <w:proofErr w:type="spellStart"/>
            <w:r>
              <w:rPr>
                <w:sz w:val="20"/>
              </w:rPr>
              <w:t>whatsapp</w:t>
            </w:r>
            <w:proofErr w:type="spellEnd"/>
          </w:p>
        </w:tc>
        <w:tc>
          <w:tcPr>
            <w:tcW w:w="1417" w:type="dxa"/>
            <w:tcMar>
              <w:top w:w="100" w:type="dxa"/>
              <w:left w:w="140" w:type="dxa"/>
              <w:bottom w:w="100" w:type="dxa"/>
              <w:right w:w="140" w:type="dxa"/>
            </w:tcMar>
          </w:tcPr>
          <w:p w14:paraId="5BCE32D8" w14:textId="77777777" w:rsidR="0071140E" w:rsidRDefault="00A819A8">
            <w:pPr>
              <w:spacing w:before="40" w:after="40" w:line="276" w:lineRule="auto"/>
            </w:pPr>
            <w:r>
              <w:rPr>
                <w:sz w:val="20"/>
              </w:rPr>
              <w:t>STRING (20)</w:t>
            </w:r>
          </w:p>
        </w:tc>
        <w:tc>
          <w:tcPr>
            <w:tcW w:w="1417" w:type="dxa"/>
            <w:tcMar>
              <w:top w:w="100" w:type="dxa"/>
              <w:left w:w="140" w:type="dxa"/>
              <w:bottom w:w="100" w:type="dxa"/>
              <w:right w:w="140" w:type="dxa"/>
            </w:tcMar>
          </w:tcPr>
          <w:p w14:paraId="10817558"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517F6186" w14:textId="77777777" w:rsidR="0071140E" w:rsidRPr="00AC441A" w:rsidRDefault="00A819A8">
            <w:pPr>
              <w:spacing w:before="40" w:after="40" w:line="276" w:lineRule="auto"/>
              <w:rPr>
                <w:lang w:val="es-ES"/>
              </w:rPr>
            </w:pPr>
            <w:r w:rsidRPr="00AC441A">
              <w:rPr>
                <w:sz w:val="20"/>
                <w:lang w:val="es-ES"/>
              </w:rPr>
              <w:t>Número oficial de WhatsApp receptor de pedidos.</w:t>
            </w:r>
          </w:p>
        </w:tc>
      </w:tr>
      <w:tr w:rsidR="0071140E" w:rsidRPr="00AC441A" w14:paraId="69F1315A" w14:textId="77777777">
        <w:trPr>
          <w:cantSplit/>
          <w:jc w:val="center"/>
        </w:trPr>
        <w:tc>
          <w:tcPr>
            <w:tcW w:w="1417" w:type="dxa"/>
            <w:tcMar>
              <w:top w:w="100" w:type="dxa"/>
              <w:left w:w="140" w:type="dxa"/>
              <w:bottom w:w="100" w:type="dxa"/>
              <w:right w:w="140" w:type="dxa"/>
            </w:tcMar>
          </w:tcPr>
          <w:p w14:paraId="3E5672A5" w14:textId="77777777" w:rsidR="0071140E" w:rsidRDefault="00A819A8">
            <w:pPr>
              <w:spacing w:before="40" w:after="40" w:line="276" w:lineRule="auto"/>
            </w:pPr>
            <w:proofErr w:type="spellStart"/>
            <w:r>
              <w:rPr>
                <w:sz w:val="20"/>
              </w:rPr>
              <w:t>tasaCambio</w:t>
            </w:r>
            <w:proofErr w:type="spellEnd"/>
          </w:p>
        </w:tc>
        <w:tc>
          <w:tcPr>
            <w:tcW w:w="1417" w:type="dxa"/>
            <w:tcMar>
              <w:top w:w="100" w:type="dxa"/>
              <w:left w:w="140" w:type="dxa"/>
              <w:bottom w:w="100" w:type="dxa"/>
              <w:right w:w="140" w:type="dxa"/>
            </w:tcMar>
          </w:tcPr>
          <w:p w14:paraId="157909EC" w14:textId="77777777" w:rsidR="0071140E" w:rsidRDefault="00A819A8">
            <w:pPr>
              <w:spacing w:before="40" w:after="40" w:line="276" w:lineRule="auto"/>
            </w:pPr>
            <w:r>
              <w:rPr>
                <w:sz w:val="20"/>
              </w:rPr>
              <w:t>DECIMAL (10,4)</w:t>
            </w:r>
          </w:p>
        </w:tc>
        <w:tc>
          <w:tcPr>
            <w:tcW w:w="1417" w:type="dxa"/>
            <w:tcMar>
              <w:top w:w="100" w:type="dxa"/>
              <w:left w:w="140" w:type="dxa"/>
              <w:bottom w:w="100" w:type="dxa"/>
              <w:right w:w="140" w:type="dxa"/>
            </w:tcMar>
          </w:tcPr>
          <w:p w14:paraId="5F7E5E60"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0DF77932" w14:textId="77777777" w:rsidR="0071140E" w:rsidRPr="00AC441A" w:rsidRDefault="00A819A8">
            <w:pPr>
              <w:spacing w:before="40" w:after="40" w:line="276" w:lineRule="auto"/>
              <w:rPr>
                <w:lang w:val="es-ES"/>
              </w:rPr>
            </w:pPr>
            <w:r w:rsidRPr="00AC441A">
              <w:rPr>
                <w:sz w:val="20"/>
                <w:lang w:val="es-ES"/>
              </w:rPr>
              <w:t xml:space="preserve">Tasa oficial del dólar BCV para </w:t>
            </w:r>
            <w:r w:rsidRPr="00AC441A">
              <w:rPr>
                <w:sz w:val="20"/>
                <w:lang w:val="es-ES"/>
              </w:rPr>
              <w:t>conversión a bolívares.</w:t>
            </w:r>
          </w:p>
        </w:tc>
      </w:tr>
      <w:tr w:rsidR="0071140E" w:rsidRPr="00AC441A" w14:paraId="62948A74" w14:textId="77777777">
        <w:trPr>
          <w:cantSplit/>
          <w:jc w:val="center"/>
        </w:trPr>
        <w:tc>
          <w:tcPr>
            <w:tcW w:w="1417" w:type="dxa"/>
            <w:tcMar>
              <w:top w:w="100" w:type="dxa"/>
              <w:left w:w="140" w:type="dxa"/>
              <w:bottom w:w="100" w:type="dxa"/>
              <w:right w:w="140" w:type="dxa"/>
            </w:tcMar>
          </w:tcPr>
          <w:p w14:paraId="64FF40C1" w14:textId="77777777" w:rsidR="0071140E" w:rsidRDefault="00A819A8">
            <w:pPr>
              <w:spacing w:before="40" w:after="40" w:line="276" w:lineRule="auto"/>
            </w:pPr>
            <w:proofErr w:type="spellStart"/>
            <w:r>
              <w:rPr>
                <w:sz w:val="20"/>
              </w:rPr>
              <w:t>plantillaActiva</w:t>
            </w:r>
            <w:proofErr w:type="spellEnd"/>
          </w:p>
        </w:tc>
        <w:tc>
          <w:tcPr>
            <w:tcW w:w="1417" w:type="dxa"/>
            <w:tcMar>
              <w:top w:w="100" w:type="dxa"/>
              <w:left w:w="140" w:type="dxa"/>
              <w:bottom w:w="100" w:type="dxa"/>
              <w:right w:w="140" w:type="dxa"/>
            </w:tcMar>
          </w:tcPr>
          <w:p w14:paraId="2F641E01" w14:textId="77777777" w:rsidR="0071140E" w:rsidRDefault="00A819A8">
            <w:pPr>
              <w:spacing w:before="40" w:after="40" w:line="276" w:lineRule="auto"/>
            </w:pPr>
            <w:r>
              <w:rPr>
                <w:sz w:val="20"/>
              </w:rPr>
              <w:t>STRING (40)</w:t>
            </w:r>
          </w:p>
        </w:tc>
        <w:tc>
          <w:tcPr>
            <w:tcW w:w="1417" w:type="dxa"/>
            <w:tcMar>
              <w:top w:w="100" w:type="dxa"/>
              <w:left w:w="140" w:type="dxa"/>
              <w:bottom w:w="100" w:type="dxa"/>
              <w:right w:w="140" w:type="dxa"/>
            </w:tcMar>
          </w:tcPr>
          <w:p w14:paraId="2EDFE9CD"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5F19245A" w14:textId="77777777" w:rsidR="0071140E" w:rsidRPr="00AC441A" w:rsidRDefault="00A819A8">
            <w:pPr>
              <w:spacing w:before="40" w:after="40" w:line="276" w:lineRule="auto"/>
              <w:rPr>
                <w:lang w:val="es-ES"/>
              </w:rPr>
            </w:pPr>
            <w:r w:rsidRPr="00AC441A">
              <w:rPr>
                <w:sz w:val="20"/>
                <w:lang w:val="es-ES"/>
              </w:rPr>
              <w:t>Identificador del universo visual activo (</w:t>
            </w:r>
            <w:proofErr w:type="spellStart"/>
            <w:r w:rsidRPr="00AC441A">
              <w:rPr>
                <w:sz w:val="20"/>
                <w:lang w:val="es-ES"/>
              </w:rPr>
              <w:t>Maison</w:t>
            </w:r>
            <w:proofErr w:type="spellEnd"/>
            <w:r w:rsidRPr="00AC441A">
              <w:rPr>
                <w:sz w:val="20"/>
                <w:lang w:val="es-ES"/>
              </w:rPr>
              <w:t xml:space="preserve">, </w:t>
            </w:r>
            <w:proofErr w:type="spellStart"/>
            <w:r w:rsidRPr="00AC441A">
              <w:rPr>
                <w:sz w:val="20"/>
                <w:lang w:val="es-ES"/>
              </w:rPr>
              <w:t>MarketHub</w:t>
            </w:r>
            <w:proofErr w:type="spellEnd"/>
            <w:r w:rsidRPr="00AC441A">
              <w:rPr>
                <w:sz w:val="20"/>
                <w:lang w:val="es-ES"/>
              </w:rPr>
              <w:t>, etc.).</w:t>
            </w:r>
          </w:p>
        </w:tc>
      </w:tr>
      <w:tr w:rsidR="0071140E" w:rsidRPr="00AC441A" w14:paraId="3991D1D1" w14:textId="77777777">
        <w:trPr>
          <w:cantSplit/>
          <w:jc w:val="center"/>
        </w:trPr>
        <w:tc>
          <w:tcPr>
            <w:tcW w:w="1417" w:type="dxa"/>
            <w:tcMar>
              <w:top w:w="100" w:type="dxa"/>
              <w:left w:w="140" w:type="dxa"/>
              <w:bottom w:w="100" w:type="dxa"/>
              <w:right w:w="140" w:type="dxa"/>
            </w:tcMar>
          </w:tcPr>
          <w:p w14:paraId="77906458" w14:textId="77777777" w:rsidR="0071140E" w:rsidRDefault="00A819A8">
            <w:pPr>
              <w:spacing w:before="40" w:after="40" w:line="276" w:lineRule="auto"/>
            </w:pPr>
            <w:proofErr w:type="spellStart"/>
            <w:r>
              <w:rPr>
                <w:sz w:val="20"/>
              </w:rPr>
              <w:lastRenderedPageBreak/>
              <w:t>colorPrimario</w:t>
            </w:r>
            <w:proofErr w:type="spellEnd"/>
          </w:p>
        </w:tc>
        <w:tc>
          <w:tcPr>
            <w:tcW w:w="1417" w:type="dxa"/>
            <w:tcMar>
              <w:top w:w="100" w:type="dxa"/>
              <w:left w:w="140" w:type="dxa"/>
              <w:bottom w:w="100" w:type="dxa"/>
              <w:right w:w="140" w:type="dxa"/>
            </w:tcMar>
          </w:tcPr>
          <w:p w14:paraId="79668CDC" w14:textId="77777777" w:rsidR="0071140E" w:rsidRDefault="00A819A8">
            <w:pPr>
              <w:spacing w:before="40" w:after="40" w:line="276" w:lineRule="auto"/>
            </w:pPr>
            <w:r>
              <w:rPr>
                <w:sz w:val="20"/>
              </w:rPr>
              <w:t>STRING (10)</w:t>
            </w:r>
          </w:p>
        </w:tc>
        <w:tc>
          <w:tcPr>
            <w:tcW w:w="1417" w:type="dxa"/>
            <w:tcMar>
              <w:top w:w="100" w:type="dxa"/>
              <w:left w:w="140" w:type="dxa"/>
              <w:bottom w:w="100" w:type="dxa"/>
              <w:right w:w="140" w:type="dxa"/>
            </w:tcMar>
          </w:tcPr>
          <w:p w14:paraId="6E36CEBA" w14:textId="77777777" w:rsidR="0071140E" w:rsidRDefault="00A819A8">
            <w:pPr>
              <w:spacing w:before="40" w:after="40" w:line="276" w:lineRule="auto"/>
            </w:pPr>
            <w:r>
              <w:rPr>
                <w:sz w:val="20"/>
              </w:rPr>
              <w:t>Not Null</w:t>
            </w:r>
          </w:p>
        </w:tc>
        <w:tc>
          <w:tcPr>
            <w:tcW w:w="4020" w:type="dxa"/>
            <w:tcMar>
              <w:top w:w="100" w:type="dxa"/>
              <w:left w:w="140" w:type="dxa"/>
              <w:bottom w:w="100" w:type="dxa"/>
              <w:right w:w="140" w:type="dxa"/>
            </w:tcMar>
          </w:tcPr>
          <w:p w14:paraId="47A5AAAF" w14:textId="77777777" w:rsidR="0071140E" w:rsidRPr="00AC441A" w:rsidRDefault="00A819A8">
            <w:pPr>
              <w:spacing w:before="40" w:after="40" w:line="276" w:lineRule="auto"/>
              <w:rPr>
                <w:lang w:val="es-ES"/>
              </w:rPr>
            </w:pPr>
            <w:r w:rsidRPr="00AC441A">
              <w:rPr>
                <w:sz w:val="20"/>
                <w:lang w:val="es-ES"/>
              </w:rPr>
              <w:t>Código hexadecimal del color de marca predominante.</w:t>
            </w:r>
          </w:p>
        </w:tc>
      </w:tr>
    </w:tbl>
    <w:p w14:paraId="2A2B1B64" w14:textId="77777777" w:rsidR="0071140E" w:rsidRPr="00AC441A" w:rsidRDefault="00A819A8">
      <w:pPr>
        <w:spacing w:before="40" w:after="160" w:line="240" w:lineRule="auto"/>
        <w:rPr>
          <w:lang w:val="es-ES"/>
        </w:rPr>
      </w:pPr>
      <w:r w:rsidRPr="00AC441A">
        <w:rPr>
          <w:i/>
          <w:sz w:val="20"/>
          <w:lang w:val="es-ES"/>
        </w:rPr>
        <w:t>Fuente: Autor (2026)</w:t>
      </w:r>
    </w:p>
    <w:p w14:paraId="52C68459" w14:textId="77777777" w:rsidR="0071140E" w:rsidRPr="00AC441A" w:rsidRDefault="00A819A8">
      <w:pPr>
        <w:spacing w:before="280" w:after="120"/>
        <w:rPr>
          <w:lang w:val="es-ES"/>
        </w:rPr>
      </w:pPr>
      <w:r w:rsidRPr="00AC441A">
        <w:rPr>
          <w:b/>
          <w:lang w:val="es-ES"/>
        </w:rPr>
        <w:t xml:space="preserve">Modelo </w:t>
      </w:r>
      <w:r w:rsidRPr="00AC441A">
        <w:rPr>
          <w:b/>
          <w:lang w:val="es-ES"/>
        </w:rPr>
        <w:t>Entidad - Relación (DER)</w:t>
      </w:r>
    </w:p>
    <w:p w14:paraId="24D02CF1" w14:textId="77777777" w:rsidR="0071140E" w:rsidRPr="00AC441A" w:rsidRDefault="00A819A8">
      <w:pPr>
        <w:ind w:firstLine="567"/>
        <w:jc w:val="both"/>
        <w:rPr>
          <w:lang w:val="es-ES"/>
        </w:rPr>
      </w:pPr>
      <w:r w:rsidRPr="00AC441A">
        <w:rPr>
          <w:lang w:val="es-ES"/>
        </w:rPr>
        <w:t>El siguiente diagrama representa las entidades de datos y sus cardinalidades lógicas dentro del motor de persistencia:</w:t>
      </w:r>
    </w:p>
    <w:p w14:paraId="6158CE86" w14:textId="77777777" w:rsidR="0071140E" w:rsidRPr="00AC441A" w:rsidRDefault="00A819A8">
      <w:pPr>
        <w:spacing w:before="280" w:after="80" w:line="276" w:lineRule="auto"/>
        <w:jc w:val="center"/>
        <w:rPr>
          <w:lang w:val="es-ES"/>
        </w:rPr>
      </w:pPr>
      <w:r w:rsidRPr="00AC441A">
        <w:rPr>
          <w:b/>
          <w:sz w:val="22"/>
          <w:lang w:val="es-ES"/>
        </w:rPr>
        <w:t>Figura 2. Modelo Entidad - Relación del Sistema Propuesto</w:t>
      </w:r>
    </w:p>
    <w:p w14:paraId="26F7D4A1" w14:textId="77777777" w:rsidR="0071140E" w:rsidRDefault="00A819A8">
      <w:pPr>
        <w:spacing w:before="40" w:after="80"/>
        <w:jc w:val="center"/>
      </w:pPr>
      <w:r>
        <w:rPr>
          <w:noProof/>
        </w:rPr>
        <w:drawing>
          <wp:inline distT="0" distB="0" distL="0" distR="0" wp14:anchorId="0C48D34B" wp14:editId="60DE8FDA">
            <wp:extent cx="5303520" cy="36963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31"/>
                    <a:stretch>
                      <a:fillRect/>
                    </a:stretch>
                  </pic:blipFill>
                  <pic:spPr>
                    <a:xfrm>
                      <a:off x="0" y="0"/>
                      <a:ext cx="5303520" cy="3696393"/>
                    </a:xfrm>
                    <a:prstGeom prst="rect">
                      <a:avLst/>
                    </a:prstGeom>
                  </pic:spPr>
                </pic:pic>
              </a:graphicData>
            </a:graphic>
          </wp:inline>
        </w:drawing>
      </w:r>
    </w:p>
    <w:p w14:paraId="0CA4F830" w14:textId="77777777" w:rsidR="0071140E" w:rsidRPr="00AC441A" w:rsidRDefault="00A819A8">
      <w:pPr>
        <w:spacing w:before="40" w:after="200" w:line="240" w:lineRule="auto"/>
        <w:jc w:val="center"/>
        <w:rPr>
          <w:lang w:val="es-ES"/>
        </w:rPr>
      </w:pPr>
      <w:r w:rsidRPr="00AC441A">
        <w:rPr>
          <w:i/>
          <w:sz w:val="20"/>
          <w:lang w:val="es-ES"/>
        </w:rPr>
        <w:t>Fuente: Elaboración propia del Autor (2026)</w:t>
      </w:r>
    </w:p>
    <w:p w14:paraId="2FD1F8CB" w14:textId="77777777" w:rsidR="0071140E" w:rsidRPr="00AC441A" w:rsidRDefault="00A819A8">
      <w:pPr>
        <w:spacing w:before="320" w:after="160"/>
        <w:jc w:val="center"/>
        <w:rPr>
          <w:lang w:val="es-ES"/>
        </w:rPr>
      </w:pPr>
      <w:r w:rsidRPr="00AC441A">
        <w:rPr>
          <w:b/>
          <w:lang w:val="es-ES"/>
        </w:rPr>
        <w:t>Diseño Arquitectónico del Sistema</w:t>
      </w:r>
    </w:p>
    <w:p w14:paraId="254255CB" w14:textId="77777777" w:rsidR="0071140E" w:rsidRPr="00AC441A" w:rsidRDefault="00A819A8">
      <w:pPr>
        <w:ind w:firstLine="567"/>
        <w:jc w:val="both"/>
        <w:rPr>
          <w:lang w:val="es-ES"/>
        </w:rPr>
      </w:pPr>
      <w:r w:rsidRPr="00AC441A">
        <w:rPr>
          <w:lang w:val="es-ES"/>
        </w:rPr>
        <w:t xml:space="preserve">La arquitectura de la plataforma adopta el patrón </w:t>
      </w:r>
      <w:r w:rsidRPr="00AC441A">
        <w:rPr>
          <w:b/>
          <w:lang w:val="es-ES"/>
        </w:rPr>
        <w:t>Cliente-Lado (Client-</w:t>
      </w:r>
      <w:proofErr w:type="spellStart"/>
      <w:r w:rsidRPr="00AC441A">
        <w:rPr>
          <w:b/>
          <w:lang w:val="es-ES"/>
        </w:rPr>
        <w:t>Side</w:t>
      </w:r>
      <w:proofErr w:type="spellEnd"/>
      <w:r w:rsidRPr="00AC441A">
        <w:rPr>
          <w:b/>
          <w:lang w:val="es-ES"/>
        </w:rPr>
        <w:t xml:space="preserve"> </w:t>
      </w:r>
      <w:proofErr w:type="spellStart"/>
      <w:r w:rsidRPr="00AC441A">
        <w:rPr>
          <w:b/>
          <w:lang w:val="es-ES"/>
        </w:rPr>
        <w:t>Architecture</w:t>
      </w:r>
      <w:proofErr w:type="spellEnd"/>
      <w:r w:rsidRPr="00AC441A">
        <w:rPr>
          <w:b/>
          <w:lang w:val="es-ES"/>
        </w:rPr>
        <w:t>)</w:t>
      </w:r>
      <w:r w:rsidRPr="00AC441A">
        <w:rPr>
          <w:lang w:val="es-ES"/>
        </w:rPr>
        <w:t xml:space="preserve"> mediante una Single Page </w:t>
      </w:r>
      <w:proofErr w:type="spellStart"/>
      <w:r w:rsidRPr="00AC441A">
        <w:rPr>
          <w:lang w:val="es-ES"/>
        </w:rPr>
        <w:t>Application</w:t>
      </w:r>
      <w:proofErr w:type="spellEnd"/>
      <w:r w:rsidRPr="00AC441A">
        <w:rPr>
          <w:lang w:val="es-ES"/>
        </w:rPr>
        <w:t xml:space="preserve"> (SPA) modular en </w:t>
      </w:r>
      <w:proofErr w:type="spellStart"/>
      <w:r w:rsidRPr="00AC441A">
        <w:rPr>
          <w:lang w:val="es-ES"/>
        </w:rPr>
        <w:lastRenderedPageBreak/>
        <w:t>Vanilla</w:t>
      </w:r>
      <w:proofErr w:type="spellEnd"/>
      <w:r w:rsidRPr="00AC441A">
        <w:rPr>
          <w:lang w:val="es-ES"/>
        </w:rPr>
        <w:t xml:space="preserve"> JavaScript (ES6+). Esta decisión de diseño es estratégica para facilit</w:t>
      </w:r>
      <w:r w:rsidRPr="00AC441A">
        <w:rPr>
          <w:lang w:val="es-ES"/>
        </w:rPr>
        <w:t xml:space="preserve">ar la comercialización masiva a pymes, ya que no exige la contratación de servidores </w:t>
      </w:r>
      <w:proofErr w:type="spellStart"/>
      <w:r w:rsidRPr="00AC441A">
        <w:rPr>
          <w:lang w:val="es-ES"/>
        </w:rPr>
        <w:t>backend</w:t>
      </w:r>
      <w:proofErr w:type="spellEnd"/>
      <w:r w:rsidRPr="00AC441A">
        <w:rPr>
          <w:lang w:val="es-ES"/>
        </w:rPr>
        <w:t xml:space="preserve"> complejos ni bases de datos SQL en la nube, permitiendo desplegar la tienda con costos de mantenimiento virtualmente nulos.</w:t>
      </w:r>
    </w:p>
    <w:p w14:paraId="7CE2229C" w14:textId="77777777" w:rsidR="0071140E" w:rsidRPr="00AC441A" w:rsidRDefault="00A819A8">
      <w:pPr>
        <w:spacing w:before="280" w:after="80" w:line="276" w:lineRule="auto"/>
        <w:jc w:val="center"/>
        <w:rPr>
          <w:lang w:val="es-ES"/>
        </w:rPr>
      </w:pPr>
      <w:r w:rsidRPr="00AC441A">
        <w:rPr>
          <w:b/>
          <w:sz w:val="22"/>
          <w:lang w:val="es-ES"/>
        </w:rPr>
        <w:t>Figura 3. Diagrama de Arquitectura de S</w:t>
      </w:r>
      <w:r w:rsidRPr="00AC441A">
        <w:rPr>
          <w:b/>
          <w:sz w:val="22"/>
          <w:lang w:val="es-ES"/>
        </w:rPr>
        <w:t>oftware en Tres Capas del Sistema</w:t>
      </w:r>
    </w:p>
    <w:p w14:paraId="0A56C106" w14:textId="77777777" w:rsidR="0071140E" w:rsidRDefault="00A819A8">
      <w:pPr>
        <w:spacing w:before="40" w:after="80"/>
        <w:jc w:val="center"/>
      </w:pPr>
      <w:r>
        <w:rPr>
          <w:noProof/>
        </w:rPr>
        <w:drawing>
          <wp:inline distT="0" distB="0" distL="0" distR="0" wp14:anchorId="55419375" wp14:editId="4FC2D39C">
            <wp:extent cx="5303520" cy="38137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32"/>
                    <a:stretch>
                      <a:fillRect/>
                    </a:stretch>
                  </pic:blipFill>
                  <pic:spPr>
                    <a:xfrm>
                      <a:off x="0" y="0"/>
                      <a:ext cx="5303520" cy="3813767"/>
                    </a:xfrm>
                    <a:prstGeom prst="rect">
                      <a:avLst/>
                    </a:prstGeom>
                  </pic:spPr>
                </pic:pic>
              </a:graphicData>
            </a:graphic>
          </wp:inline>
        </w:drawing>
      </w:r>
    </w:p>
    <w:p w14:paraId="3D37AA84" w14:textId="77777777" w:rsidR="0071140E" w:rsidRPr="00AC441A" w:rsidRDefault="00A819A8">
      <w:pPr>
        <w:spacing w:before="40" w:after="200" w:line="240" w:lineRule="auto"/>
        <w:jc w:val="center"/>
        <w:rPr>
          <w:lang w:val="es-ES"/>
        </w:rPr>
      </w:pPr>
      <w:r w:rsidRPr="00AC441A">
        <w:rPr>
          <w:i/>
          <w:sz w:val="20"/>
          <w:lang w:val="es-ES"/>
        </w:rPr>
        <w:t>Fuente: Elaboración propia del Autor (2026)</w:t>
      </w:r>
    </w:p>
    <w:p w14:paraId="1B9571A8"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Capa de Presentación (</w:t>
      </w:r>
      <w:proofErr w:type="spellStart"/>
      <w:r w:rsidRPr="00AC441A">
        <w:rPr>
          <w:b/>
          <w:lang w:val="es-ES"/>
        </w:rPr>
        <w:t>Frontend</w:t>
      </w:r>
      <w:proofErr w:type="spellEnd"/>
      <w:r w:rsidRPr="00AC441A">
        <w:rPr>
          <w:b/>
          <w:lang w:val="es-ES"/>
        </w:rPr>
        <w:t xml:space="preserve"> UI):</w:t>
      </w:r>
      <w:r w:rsidRPr="00AC441A">
        <w:rPr>
          <w:lang w:val="es-ES"/>
        </w:rPr>
        <w:t xml:space="preserve"> Interfaces semánticas HTML5 y CSS3 (`index.html`, `admin.html`, `styles.css`), con diseño adaptativo y </w:t>
      </w:r>
      <w:proofErr w:type="spellStart"/>
      <w:r w:rsidRPr="00AC441A">
        <w:rPr>
          <w:lang w:val="es-ES"/>
        </w:rPr>
        <w:t>micro-interacciones</w:t>
      </w:r>
      <w:proofErr w:type="spellEnd"/>
      <w:r w:rsidRPr="00AC441A">
        <w:rPr>
          <w:lang w:val="es-ES"/>
        </w:rPr>
        <w:t xml:space="preserve"> a 60 FPS.</w:t>
      </w:r>
    </w:p>
    <w:p w14:paraId="4F35FC7E"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C</w:t>
      </w:r>
      <w:r w:rsidRPr="00AC441A">
        <w:rPr>
          <w:b/>
          <w:lang w:val="es-ES"/>
        </w:rPr>
        <w:t>apa de Lógica de Negocio y Controladores:</w:t>
      </w:r>
      <w:r w:rsidRPr="00AC441A">
        <w:rPr>
          <w:lang w:val="es-ES"/>
        </w:rPr>
        <w:t xml:space="preserve"> Motores modulares en JavaScript: `app.js` (enrutamiento SPA, gestión del carrito, generador de enlaces WhatsApp) y `admin.js` (controlador CRUD y cálculo de métricas).</w:t>
      </w:r>
    </w:p>
    <w:p w14:paraId="65244C08" w14:textId="77777777" w:rsidR="0071140E" w:rsidRPr="00AC441A" w:rsidRDefault="00A819A8">
      <w:pPr>
        <w:spacing w:after="60"/>
        <w:ind w:left="680" w:hanging="340"/>
        <w:jc w:val="both"/>
        <w:rPr>
          <w:lang w:val="es-ES"/>
        </w:rPr>
      </w:pPr>
      <w:r w:rsidRPr="00AC441A">
        <w:rPr>
          <w:b/>
          <w:lang w:val="es-ES"/>
        </w:rPr>
        <w:lastRenderedPageBreak/>
        <w:t xml:space="preserve">•  </w:t>
      </w:r>
      <w:r w:rsidRPr="00AC441A">
        <w:rPr>
          <w:b/>
          <w:lang w:val="es-ES"/>
        </w:rPr>
        <w:t>Capa de Persistencia y Canales:</w:t>
      </w:r>
      <w:r w:rsidRPr="00AC441A">
        <w:rPr>
          <w:lang w:val="es-ES"/>
        </w:rPr>
        <w:t xml:space="preserve"> Motor de al</w:t>
      </w:r>
      <w:r w:rsidRPr="00AC441A">
        <w:rPr>
          <w:lang w:val="es-ES"/>
        </w:rPr>
        <w:t xml:space="preserve">macenamiento local en </w:t>
      </w:r>
      <w:proofErr w:type="spellStart"/>
      <w:r w:rsidRPr="00AC441A">
        <w:rPr>
          <w:lang w:val="es-ES"/>
        </w:rPr>
        <w:t>LocalStorage</w:t>
      </w:r>
      <w:proofErr w:type="spellEnd"/>
      <w:r w:rsidRPr="00AC441A">
        <w:rPr>
          <w:lang w:val="es-ES"/>
        </w:rPr>
        <w:t xml:space="preserve"> y pasarela de conversión directa mediante la API de WhatsApp (`</w:t>
      </w:r>
      <w:proofErr w:type="spellStart"/>
      <w:r w:rsidRPr="00AC441A">
        <w:rPr>
          <w:lang w:val="es-ES"/>
        </w:rPr>
        <w:t>wa.me</w:t>
      </w:r>
      <w:proofErr w:type="spellEnd"/>
      <w:r w:rsidRPr="00AC441A">
        <w:rPr>
          <w:lang w:val="es-ES"/>
        </w:rPr>
        <w:t>`).</w:t>
      </w:r>
    </w:p>
    <w:p w14:paraId="3C85BC14" w14:textId="77777777" w:rsidR="0071140E" w:rsidRPr="00AC441A" w:rsidRDefault="00A819A8">
      <w:pPr>
        <w:spacing w:before="320" w:after="160"/>
        <w:jc w:val="center"/>
        <w:rPr>
          <w:lang w:val="es-ES"/>
        </w:rPr>
      </w:pPr>
      <w:r w:rsidRPr="00AC441A">
        <w:rPr>
          <w:b/>
          <w:lang w:val="es-ES"/>
        </w:rPr>
        <w:t>Estudios de Factibilidad</w:t>
      </w:r>
    </w:p>
    <w:p w14:paraId="718D17B1" w14:textId="77777777" w:rsidR="0071140E" w:rsidRPr="00AC441A" w:rsidRDefault="00A819A8">
      <w:pPr>
        <w:ind w:firstLine="567"/>
        <w:jc w:val="both"/>
        <w:rPr>
          <w:lang w:val="es-ES"/>
        </w:rPr>
      </w:pPr>
      <w:r w:rsidRPr="00AC441A">
        <w:rPr>
          <w:lang w:val="es-ES"/>
        </w:rPr>
        <w:t>Santos (2018) define el estudio de factibilidad como una 'herramienta analítica que permite evaluar la viabilidad de un proy</w:t>
      </w:r>
      <w:r w:rsidRPr="00AC441A">
        <w:rPr>
          <w:lang w:val="es-ES"/>
        </w:rPr>
        <w:t>ecto, así como la capacidad de una organización para su cumplimiento. Estiman la probabilidad de éxito en el emprendimiento de un objetivo' (p. 65). En el presente proyecto, el análisis evalúa la viabilidad técnica, operativa, psicosocial y económica de la</w:t>
      </w:r>
      <w:r w:rsidRPr="00AC441A">
        <w:rPr>
          <w:lang w:val="es-ES"/>
        </w:rPr>
        <w:t xml:space="preserve"> plataforma como un producto comercializable.</w:t>
      </w:r>
    </w:p>
    <w:p w14:paraId="4CD2C5A1" w14:textId="77777777" w:rsidR="0071140E" w:rsidRPr="00AC441A" w:rsidRDefault="00A819A8">
      <w:pPr>
        <w:spacing w:before="280" w:after="120"/>
        <w:rPr>
          <w:lang w:val="es-ES"/>
        </w:rPr>
      </w:pPr>
      <w:r w:rsidRPr="00AC441A">
        <w:rPr>
          <w:b/>
          <w:lang w:val="es-ES"/>
        </w:rPr>
        <w:t>Factibilidad Técnica</w:t>
      </w:r>
    </w:p>
    <w:p w14:paraId="4CF493B8" w14:textId="77777777" w:rsidR="0071140E" w:rsidRPr="00AC441A" w:rsidRDefault="00A819A8">
      <w:pPr>
        <w:ind w:firstLine="567"/>
        <w:jc w:val="both"/>
        <w:rPr>
          <w:lang w:val="es-ES"/>
        </w:rPr>
      </w:pPr>
      <w:r w:rsidRPr="00AC441A">
        <w:rPr>
          <w:lang w:val="es-ES"/>
        </w:rPr>
        <w:t xml:space="preserve">El desarrollo se sustenta en tecnologías web universales y de código abierto (HTML5, CSS3, JavaScript ES6+), eliminando la necesidad de adquirir licencias de software </w:t>
      </w:r>
      <w:r w:rsidRPr="00AC441A">
        <w:rPr>
          <w:lang w:val="es-ES"/>
        </w:rPr>
        <w:t>propietario. Asimismo, la plataforma se ejecuta sobre cualquier navegador web moderno sin instalaciones adicionales, garantizando compatibilidad técnica total en los equipos de las pymes compradoras.</w:t>
      </w:r>
    </w:p>
    <w:p w14:paraId="5DD3D8B4" w14:textId="77777777" w:rsidR="0071140E" w:rsidRPr="00AC441A" w:rsidRDefault="00A819A8">
      <w:pPr>
        <w:spacing w:before="240" w:after="80" w:line="276" w:lineRule="auto"/>
        <w:rPr>
          <w:lang w:val="es-ES"/>
        </w:rPr>
      </w:pPr>
      <w:r w:rsidRPr="00AC441A">
        <w:rPr>
          <w:b/>
          <w:sz w:val="22"/>
          <w:lang w:val="es-ES"/>
        </w:rPr>
        <w:t>Cuadro 32. Requerimientos Técnicos Mínimos de Hardware y</w:t>
      </w:r>
      <w:r w:rsidRPr="00AC441A">
        <w:rPr>
          <w:b/>
          <w:sz w:val="22"/>
          <w:lang w:val="es-ES"/>
        </w:rPr>
        <w:t xml:space="preserve"> Software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84"/>
        <w:gridCol w:w="2835"/>
        <w:gridCol w:w="3453"/>
      </w:tblGrid>
      <w:tr w:rsidR="0071140E" w14:paraId="65E7E74A" w14:textId="77777777">
        <w:trPr>
          <w:cantSplit/>
          <w:tblHeader/>
          <w:jc w:val="center"/>
        </w:trPr>
        <w:tc>
          <w:tcPr>
            <w:tcW w:w="1984" w:type="dxa"/>
            <w:shd w:val="clear" w:color="auto" w:fill="F1F5F9"/>
            <w:tcMar>
              <w:top w:w="120" w:type="dxa"/>
              <w:left w:w="140" w:type="dxa"/>
              <w:bottom w:w="120" w:type="dxa"/>
              <w:right w:w="140" w:type="dxa"/>
            </w:tcMar>
          </w:tcPr>
          <w:p w14:paraId="232D4995" w14:textId="77777777" w:rsidR="0071140E" w:rsidRDefault="00A819A8">
            <w:pPr>
              <w:spacing w:before="40" w:after="40" w:line="276" w:lineRule="auto"/>
              <w:jc w:val="center"/>
            </w:pPr>
            <w:proofErr w:type="spellStart"/>
            <w:r>
              <w:rPr>
                <w:b/>
                <w:sz w:val="21"/>
              </w:rPr>
              <w:t>Elemento</w:t>
            </w:r>
            <w:proofErr w:type="spellEnd"/>
          </w:p>
        </w:tc>
        <w:tc>
          <w:tcPr>
            <w:tcW w:w="2835" w:type="dxa"/>
            <w:shd w:val="clear" w:color="auto" w:fill="F1F5F9"/>
            <w:tcMar>
              <w:top w:w="120" w:type="dxa"/>
              <w:left w:w="140" w:type="dxa"/>
              <w:bottom w:w="120" w:type="dxa"/>
              <w:right w:w="140" w:type="dxa"/>
            </w:tcMar>
          </w:tcPr>
          <w:p w14:paraId="1B6CAAF4" w14:textId="77777777" w:rsidR="0071140E" w:rsidRDefault="00A819A8">
            <w:pPr>
              <w:spacing w:before="40" w:after="40" w:line="276" w:lineRule="auto"/>
              <w:jc w:val="center"/>
            </w:pPr>
            <w:r>
              <w:rPr>
                <w:b/>
                <w:sz w:val="21"/>
              </w:rPr>
              <w:t>Especificación Mínima</w:t>
            </w:r>
          </w:p>
        </w:tc>
        <w:tc>
          <w:tcPr>
            <w:tcW w:w="3453" w:type="dxa"/>
            <w:shd w:val="clear" w:color="auto" w:fill="F1F5F9"/>
            <w:tcMar>
              <w:top w:w="120" w:type="dxa"/>
              <w:left w:w="140" w:type="dxa"/>
              <w:bottom w:w="120" w:type="dxa"/>
              <w:right w:w="140" w:type="dxa"/>
            </w:tcMar>
          </w:tcPr>
          <w:p w14:paraId="32E7139B" w14:textId="77777777" w:rsidR="0071140E" w:rsidRDefault="00A819A8">
            <w:pPr>
              <w:spacing w:before="40" w:after="40" w:line="276" w:lineRule="auto"/>
              <w:jc w:val="center"/>
            </w:pPr>
            <w:r>
              <w:rPr>
                <w:b/>
                <w:sz w:val="21"/>
              </w:rPr>
              <w:t>Propósito en el Sistema</w:t>
            </w:r>
          </w:p>
        </w:tc>
      </w:tr>
      <w:tr w:rsidR="0071140E" w:rsidRPr="00AC441A" w14:paraId="5405B1F0" w14:textId="77777777">
        <w:trPr>
          <w:cantSplit/>
          <w:jc w:val="center"/>
        </w:trPr>
        <w:tc>
          <w:tcPr>
            <w:tcW w:w="1984" w:type="dxa"/>
            <w:tcMar>
              <w:top w:w="100" w:type="dxa"/>
              <w:left w:w="140" w:type="dxa"/>
              <w:bottom w:w="100" w:type="dxa"/>
              <w:right w:w="140" w:type="dxa"/>
            </w:tcMar>
          </w:tcPr>
          <w:p w14:paraId="0CA0F4C0" w14:textId="77777777" w:rsidR="0071140E" w:rsidRDefault="00A819A8">
            <w:pPr>
              <w:spacing w:before="40" w:after="40" w:line="276" w:lineRule="auto"/>
            </w:pPr>
            <w:r>
              <w:rPr>
                <w:sz w:val="20"/>
              </w:rPr>
              <w:t>Computador / Servidor Local</w:t>
            </w:r>
          </w:p>
        </w:tc>
        <w:tc>
          <w:tcPr>
            <w:tcW w:w="2835" w:type="dxa"/>
            <w:tcMar>
              <w:top w:w="100" w:type="dxa"/>
              <w:left w:w="140" w:type="dxa"/>
              <w:bottom w:w="100" w:type="dxa"/>
              <w:right w:w="140" w:type="dxa"/>
            </w:tcMar>
          </w:tcPr>
          <w:p w14:paraId="15DA2EB0" w14:textId="77777777" w:rsidR="0071140E" w:rsidRDefault="00A819A8">
            <w:pPr>
              <w:spacing w:before="40" w:after="40" w:line="276" w:lineRule="auto"/>
            </w:pPr>
            <w:r>
              <w:rPr>
                <w:sz w:val="20"/>
              </w:rPr>
              <w:t>Intel Core i3 (2.0 GHz), 4GB RAM, SSD 120GB</w:t>
            </w:r>
          </w:p>
        </w:tc>
        <w:tc>
          <w:tcPr>
            <w:tcW w:w="3453" w:type="dxa"/>
            <w:tcMar>
              <w:top w:w="100" w:type="dxa"/>
              <w:left w:w="140" w:type="dxa"/>
              <w:bottom w:w="100" w:type="dxa"/>
              <w:right w:w="140" w:type="dxa"/>
            </w:tcMar>
          </w:tcPr>
          <w:p w14:paraId="6E3DCD9B" w14:textId="77777777" w:rsidR="0071140E" w:rsidRPr="00AC441A" w:rsidRDefault="00A819A8">
            <w:pPr>
              <w:spacing w:before="40" w:after="40" w:line="276" w:lineRule="auto"/>
              <w:rPr>
                <w:lang w:val="es-ES"/>
              </w:rPr>
            </w:pPr>
            <w:r w:rsidRPr="00AC441A">
              <w:rPr>
                <w:sz w:val="20"/>
                <w:lang w:val="es-ES"/>
              </w:rPr>
              <w:t xml:space="preserve">Equipos existentes de la pyme para gestionar el </w:t>
            </w:r>
            <w:proofErr w:type="spellStart"/>
            <w:r w:rsidRPr="00AC441A">
              <w:rPr>
                <w:sz w:val="20"/>
                <w:lang w:val="es-ES"/>
              </w:rPr>
              <w:t>Backoffice</w:t>
            </w:r>
            <w:proofErr w:type="spellEnd"/>
            <w:r w:rsidRPr="00AC441A">
              <w:rPr>
                <w:sz w:val="20"/>
                <w:lang w:val="es-ES"/>
              </w:rPr>
              <w:t>.</w:t>
            </w:r>
          </w:p>
        </w:tc>
      </w:tr>
      <w:tr w:rsidR="0071140E" w:rsidRPr="00AC441A" w14:paraId="7982471E" w14:textId="77777777">
        <w:trPr>
          <w:cantSplit/>
          <w:jc w:val="center"/>
        </w:trPr>
        <w:tc>
          <w:tcPr>
            <w:tcW w:w="1984" w:type="dxa"/>
            <w:tcMar>
              <w:top w:w="100" w:type="dxa"/>
              <w:left w:w="140" w:type="dxa"/>
              <w:bottom w:w="100" w:type="dxa"/>
              <w:right w:w="140" w:type="dxa"/>
            </w:tcMar>
          </w:tcPr>
          <w:p w14:paraId="79881D20" w14:textId="77777777" w:rsidR="0071140E" w:rsidRDefault="00A819A8">
            <w:pPr>
              <w:spacing w:before="40" w:after="40" w:line="276" w:lineRule="auto"/>
            </w:pPr>
            <w:proofErr w:type="spellStart"/>
            <w:r>
              <w:rPr>
                <w:sz w:val="20"/>
              </w:rPr>
              <w:t>Dispositivos</w:t>
            </w:r>
            <w:proofErr w:type="spellEnd"/>
            <w:r>
              <w:rPr>
                <w:sz w:val="20"/>
              </w:rPr>
              <w:t xml:space="preserve"> </w:t>
            </w:r>
            <w:proofErr w:type="spellStart"/>
            <w:r>
              <w:rPr>
                <w:sz w:val="20"/>
              </w:rPr>
              <w:t>Móviles</w:t>
            </w:r>
            <w:proofErr w:type="spellEnd"/>
          </w:p>
        </w:tc>
        <w:tc>
          <w:tcPr>
            <w:tcW w:w="2835" w:type="dxa"/>
            <w:tcMar>
              <w:top w:w="100" w:type="dxa"/>
              <w:left w:w="140" w:type="dxa"/>
              <w:bottom w:w="100" w:type="dxa"/>
              <w:right w:w="140" w:type="dxa"/>
            </w:tcMar>
          </w:tcPr>
          <w:p w14:paraId="75D245C4" w14:textId="77777777" w:rsidR="0071140E" w:rsidRPr="00AC441A" w:rsidRDefault="00A819A8">
            <w:pPr>
              <w:spacing w:before="40" w:after="40" w:line="276" w:lineRule="auto"/>
              <w:rPr>
                <w:lang w:val="es-ES"/>
              </w:rPr>
            </w:pPr>
            <w:r w:rsidRPr="00AC441A">
              <w:rPr>
                <w:sz w:val="20"/>
                <w:lang w:val="es-ES"/>
              </w:rPr>
              <w:t xml:space="preserve">Smartphones Android 8+ / iOS 12+ </w:t>
            </w:r>
            <w:r w:rsidRPr="00AC441A">
              <w:rPr>
                <w:sz w:val="20"/>
                <w:lang w:val="es-ES"/>
              </w:rPr>
              <w:t>con navegador</w:t>
            </w:r>
          </w:p>
        </w:tc>
        <w:tc>
          <w:tcPr>
            <w:tcW w:w="3453" w:type="dxa"/>
            <w:tcMar>
              <w:top w:w="100" w:type="dxa"/>
              <w:left w:w="140" w:type="dxa"/>
              <w:bottom w:w="100" w:type="dxa"/>
              <w:right w:w="140" w:type="dxa"/>
            </w:tcMar>
          </w:tcPr>
          <w:p w14:paraId="1ECB54D6" w14:textId="77777777" w:rsidR="0071140E" w:rsidRPr="00AC441A" w:rsidRDefault="00A819A8">
            <w:pPr>
              <w:spacing w:before="40" w:after="40" w:line="276" w:lineRule="auto"/>
              <w:rPr>
                <w:lang w:val="es-ES"/>
              </w:rPr>
            </w:pPr>
            <w:r w:rsidRPr="00AC441A">
              <w:rPr>
                <w:sz w:val="20"/>
                <w:lang w:val="es-ES"/>
              </w:rPr>
              <w:t>Acceso de los clientes a la tienda pública y chat de WhatsApp.</w:t>
            </w:r>
          </w:p>
        </w:tc>
      </w:tr>
      <w:tr w:rsidR="0071140E" w:rsidRPr="00AC441A" w14:paraId="651CE2DD" w14:textId="77777777">
        <w:trPr>
          <w:cantSplit/>
          <w:jc w:val="center"/>
        </w:trPr>
        <w:tc>
          <w:tcPr>
            <w:tcW w:w="1984" w:type="dxa"/>
            <w:tcMar>
              <w:top w:w="100" w:type="dxa"/>
              <w:left w:w="140" w:type="dxa"/>
              <w:bottom w:w="100" w:type="dxa"/>
              <w:right w:w="140" w:type="dxa"/>
            </w:tcMar>
          </w:tcPr>
          <w:p w14:paraId="15EF3EA4" w14:textId="77777777" w:rsidR="0071140E" w:rsidRDefault="00A819A8">
            <w:pPr>
              <w:spacing w:before="40" w:after="40" w:line="276" w:lineRule="auto"/>
            </w:pPr>
            <w:proofErr w:type="spellStart"/>
            <w:r>
              <w:rPr>
                <w:sz w:val="20"/>
              </w:rPr>
              <w:t>Navegador</w:t>
            </w:r>
            <w:proofErr w:type="spellEnd"/>
            <w:r>
              <w:rPr>
                <w:sz w:val="20"/>
              </w:rPr>
              <w:t xml:space="preserve"> Web</w:t>
            </w:r>
          </w:p>
        </w:tc>
        <w:tc>
          <w:tcPr>
            <w:tcW w:w="2835" w:type="dxa"/>
            <w:tcMar>
              <w:top w:w="100" w:type="dxa"/>
              <w:left w:w="140" w:type="dxa"/>
              <w:bottom w:w="100" w:type="dxa"/>
              <w:right w:w="140" w:type="dxa"/>
            </w:tcMar>
          </w:tcPr>
          <w:p w14:paraId="1642CD0F" w14:textId="77777777" w:rsidR="0071140E" w:rsidRDefault="00A819A8">
            <w:pPr>
              <w:spacing w:before="40" w:after="40" w:line="276" w:lineRule="auto"/>
            </w:pPr>
            <w:r>
              <w:rPr>
                <w:sz w:val="20"/>
              </w:rPr>
              <w:t>Google Chrome 115+, Microsoft Edge, Safari o Firefox</w:t>
            </w:r>
          </w:p>
        </w:tc>
        <w:tc>
          <w:tcPr>
            <w:tcW w:w="3453" w:type="dxa"/>
            <w:tcMar>
              <w:top w:w="100" w:type="dxa"/>
              <w:left w:w="140" w:type="dxa"/>
              <w:bottom w:w="100" w:type="dxa"/>
              <w:right w:w="140" w:type="dxa"/>
            </w:tcMar>
          </w:tcPr>
          <w:p w14:paraId="1BC163C3" w14:textId="77777777" w:rsidR="0071140E" w:rsidRPr="00AC441A" w:rsidRDefault="00A819A8">
            <w:pPr>
              <w:spacing w:before="40" w:after="40" w:line="276" w:lineRule="auto"/>
              <w:rPr>
                <w:lang w:val="es-ES"/>
              </w:rPr>
            </w:pPr>
            <w:r w:rsidRPr="00AC441A">
              <w:rPr>
                <w:sz w:val="20"/>
                <w:lang w:val="es-ES"/>
              </w:rPr>
              <w:t xml:space="preserve">Motor de renderizado de la tienda pública y panel </w:t>
            </w:r>
            <w:proofErr w:type="spellStart"/>
            <w:r w:rsidRPr="00AC441A">
              <w:rPr>
                <w:sz w:val="20"/>
                <w:lang w:val="es-ES"/>
              </w:rPr>
              <w:t>admin</w:t>
            </w:r>
            <w:proofErr w:type="spellEnd"/>
            <w:r w:rsidRPr="00AC441A">
              <w:rPr>
                <w:sz w:val="20"/>
                <w:lang w:val="es-ES"/>
              </w:rPr>
              <w:t>.</w:t>
            </w:r>
          </w:p>
        </w:tc>
      </w:tr>
      <w:tr w:rsidR="0071140E" w:rsidRPr="00AC441A" w14:paraId="4F3A6E9D" w14:textId="77777777">
        <w:trPr>
          <w:cantSplit/>
          <w:jc w:val="center"/>
        </w:trPr>
        <w:tc>
          <w:tcPr>
            <w:tcW w:w="1984" w:type="dxa"/>
            <w:tcMar>
              <w:top w:w="100" w:type="dxa"/>
              <w:left w:w="140" w:type="dxa"/>
              <w:bottom w:w="100" w:type="dxa"/>
              <w:right w:w="140" w:type="dxa"/>
            </w:tcMar>
          </w:tcPr>
          <w:p w14:paraId="20382CE0" w14:textId="77777777" w:rsidR="0071140E" w:rsidRDefault="00A819A8">
            <w:pPr>
              <w:spacing w:before="40" w:after="40" w:line="276" w:lineRule="auto"/>
            </w:pPr>
            <w:proofErr w:type="spellStart"/>
            <w:r>
              <w:rPr>
                <w:sz w:val="20"/>
              </w:rPr>
              <w:lastRenderedPageBreak/>
              <w:t>Conectividad</w:t>
            </w:r>
            <w:proofErr w:type="spellEnd"/>
          </w:p>
        </w:tc>
        <w:tc>
          <w:tcPr>
            <w:tcW w:w="2835" w:type="dxa"/>
            <w:tcMar>
              <w:top w:w="100" w:type="dxa"/>
              <w:left w:w="140" w:type="dxa"/>
              <w:bottom w:w="100" w:type="dxa"/>
              <w:right w:w="140" w:type="dxa"/>
            </w:tcMar>
          </w:tcPr>
          <w:p w14:paraId="261E5921" w14:textId="77777777" w:rsidR="0071140E" w:rsidRPr="00AC441A" w:rsidRDefault="00A819A8">
            <w:pPr>
              <w:spacing w:before="40" w:after="40" w:line="276" w:lineRule="auto"/>
              <w:rPr>
                <w:lang w:val="es-ES"/>
              </w:rPr>
            </w:pPr>
            <w:r w:rsidRPr="00AC441A">
              <w:rPr>
                <w:sz w:val="20"/>
                <w:lang w:val="es-ES"/>
              </w:rPr>
              <w:t xml:space="preserve">Conexión a Internet de banda ancha (2 </w:t>
            </w:r>
            <w:r w:rsidRPr="00AC441A">
              <w:rPr>
                <w:sz w:val="20"/>
                <w:lang w:val="es-ES"/>
              </w:rPr>
              <w:t>Mbps mínimo)</w:t>
            </w:r>
          </w:p>
        </w:tc>
        <w:tc>
          <w:tcPr>
            <w:tcW w:w="3453" w:type="dxa"/>
            <w:tcMar>
              <w:top w:w="100" w:type="dxa"/>
              <w:left w:w="140" w:type="dxa"/>
              <w:bottom w:w="100" w:type="dxa"/>
              <w:right w:w="140" w:type="dxa"/>
            </w:tcMar>
          </w:tcPr>
          <w:p w14:paraId="754E12F6" w14:textId="77777777" w:rsidR="0071140E" w:rsidRPr="00AC441A" w:rsidRDefault="00A819A8">
            <w:pPr>
              <w:spacing w:before="40" w:after="40" w:line="276" w:lineRule="auto"/>
              <w:rPr>
                <w:lang w:val="es-ES"/>
              </w:rPr>
            </w:pPr>
            <w:r w:rsidRPr="00AC441A">
              <w:rPr>
                <w:sz w:val="20"/>
                <w:lang w:val="es-ES"/>
              </w:rPr>
              <w:t>Carga de tipografías web y despacho de pedidos a WhatsApp.</w:t>
            </w:r>
          </w:p>
        </w:tc>
      </w:tr>
    </w:tbl>
    <w:p w14:paraId="0FB251A2" w14:textId="77777777" w:rsidR="0071140E" w:rsidRPr="00AC441A" w:rsidRDefault="00A819A8">
      <w:pPr>
        <w:spacing w:before="40" w:after="160" w:line="240" w:lineRule="auto"/>
        <w:rPr>
          <w:lang w:val="es-ES"/>
        </w:rPr>
      </w:pPr>
      <w:r w:rsidRPr="00AC441A">
        <w:rPr>
          <w:i/>
          <w:sz w:val="20"/>
          <w:lang w:val="es-ES"/>
        </w:rPr>
        <w:t>Fuente: Autor (2026)</w:t>
      </w:r>
    </w:p>
    <w:p w14:paraId="46F26A19" w14:textId="77777777" w:rsidR="0071140E" w:rsidRPr="00AC441A" w:rsidRDefault="00A819A8">
      <w:pPr>
        <w:spacing w:before="280" w:after="120"/>
        <w:rPr>
          <w:lang w:val="es-ES"/>
        </w:rPr>
      </w:pPr>
      <w:r w:rsidRPr="00AC441A">
        <w:rPr>
          <w:b/>
          <w:lang w:val="es-ES"/>
        </w:rPr>
        <w:t>Factibilidad Operativa y Psicosocial</w:t>
      </w:r>
    </w:p>
    <w:p w14:paraId="5CDD2E67" w14:textId="77777777" w:rsidR="0071140E" w:rsidRPr="00AC441A" w:rsidRDefault="00A819A8">
      <w:pPr>
        <w:ind w:firstLine="567"/>
        <w:jc w:val="both"/>
        <w:rPr>
          <w:lang w:val="es-ES"/>
        </w:rPr>
      </w:pPr>
      <w:r w:rsidRPr="00AC441A">
        <w:rPr>
          <w:lang w:val="es-ES"/>
        </w:rPr>
        <w:t>En el plano operativo, el software presenta una curva de aprendizaje casi nula para el personal de la pyme, ya que el panel a</w:t>
      </w:r>
      <w:r w:rsidRPr="00AC441A">
        <w:rPr>
          <w:lang w:val="es-ES"/>
        </w:rPr>
        <w:t>dministrativo utiliza una iconografía universal y flujos guiados. En el ámbito psicosocial, el producto aprovecha la absoluta familiaridad que tienen los consumidores venezolanos con la aplicación WhatsApp, eliminando cualquier fricción tecnológica al mome</w:t>
      </w:r>
      <w:r w:rsidRPr="00AC441A">
        <w:rPr>
          <w:lang w:val="es-ES"/>
        </w:rPr>
        <w:t>nto de comprar y garantizando una alta adopción social.</w:t>
      </w:r>
    </w:p>
    <w:p w14:paraId="2C49FFC8" w14:textId="77777777" w:rsidR="0071140E" w:rsidRPr="00AC441A" w:rsidRDefault="00A819A8">
      <w:pPr>
        <w:spacing w:before="280" w:after="120"/>
        <w:rPr>
          <w:lang w:val="es-ES"/>
        </w:rPr>
      </w:pPr>
      <w:r w:rsidRPr="00AC441A">
        <w:rPr>
          <w:b/>
          <w:lang w:val="es-ES"/>
        </w:rPr>
        <w:t>Factibilidad Económica (Modelo de Negocio y Rentabilidad Comercial)</w:t>
      </w:r>
    </w:p>
    <w:p w14:paraId="2DE677BF" w14:textId="77777777" w:rsidR="0071140E" w:rsidRPr="00AC441A" w:rsidRDefault="00A819A8">
      <w:pPr>
        <w:ind w:firstLine="567"/>
        <w:jc w:val="both"/>
        <w:rPr>
          <w:lang w:val="es-ES"/>
        </w:rPr>
      </w:pPr>
      <w:r w:rsidRPr="00AC441A">
        <w:rPr>
          <w:lang w:val="es-ES"/>
        </w:rPr>
        <w:t>Desde la perspectiva económica, este estudio analiza la viabilidad del proyecto como una iniciativa comercial de desarrollo de softw</w:t>
      </w:r>
      <w:r w:rsidRPr="00AC441A">
        <w:rPr>
          <w:lang w:val="es-ES"/>
        </w:rPr>
        <w:t>are. Se desglosa la inversión inicial de desarrollo y se evalúa el modelo de comercialización e implantación en las pequeñas y medianas empresas.</w:t>
      </w:r>
    </w:p>
    <w:p w14:paraId="7D8C96ED" w14:textId="77777777" w:rsidR="0071140E" w:rsidRPr="00AC441A" w:rsidRDefault="00A819A8">
      <w:pPr>
        <w:spacing w:before="240" w:after="80" w:line="276" w:lineRule="auto"/>
        <w:rPr>
          <w:lang w:val="es-ES"/>
        </w:rPr>
      </w:pPr>
      <w:r w:rsidRPr="00AC441A">
        <w:rPr>
          <w:b/>
          <w:sz w:val="22"/>
          <w:lang w:val="es-ES"/>
        </w:rPr>
        <w:t>Cuadro 33. Costos de Desarrollo de Software (Herramientas y Licenciamiento)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2268"/>
        <w:gridCol w:w="1701"/>
        <w:gridCol w:w="1752"/>
      </w:tblGrid>
      <w:tr w:rsidR="0071140E" w14:paraId="1587464E" w14:textId="77777777">
        <w:trPr>
          <w:cantSplit/>
          <w:tblHeader/>
          <w:jc w:val="center"/>
        </w:trPr>
        <w:tc>
          <w:tcPr>
            <w:tcW w:w="2551" w:type="dxa"/>
            <w:shd w:val="clear" w:color="auto" w:fill="F1F5F9"/>
            <w:tcMar>
              <w:top w:w="120" w:type="dxa"/>
              <w:left w:w="140" w:type="dxa"/>
              <w:bottom w:w="120" w:type="dxa"/>
              <w:right w:w="140" w:type="dxa"/>
            </w:tcMar>
          </w:tcPr>
          <w:p w14:paraId="1586F950" w14:textId="77777777" w:rsidR="0071140E" w:rsidRDefault="00A819A8">
            <w:pPr>
              <w:spacing w:before="40" w:after="40" w:line="276" w:lineRule="auto"/>
              <w:jc w:val="center"/>
            </w:pPr>
            <w:r>
              <w:rPr>
                <w:b/>
                <w:sz w:val="21"/>
              </w:rPr>
              <w:t xml:space="preserve">Software / </w:t>
            </w:r>
            <w:proofErr w:type="spellStart"/>
            <w:r>
              <w:rPr>
                <w:b/>
                <w:sz w:val="21"/>
              </w:rPr>
              <w:t>Herramienta</w:t>
            </w:r>
            <w:proofErr w:type="spellEnd"/>
          </w:p>
        </w:tc>
        <w:tc>
          <w:tcPr>
            <w:tcW w:w="2268" w:type="dxa"/>
            <w:shd w:val="clear" w:color="auto" w:fill="F1F5F9"/>
            <w:tcMar>
              <w:top w:w="120" w:type="dxa"/>
              <w:left w:w="140" w:type="dxa"/>
              <w:bottom w:w="120" w:type="dxa"/>
              <w:right w:w="140" w:type="dxa"/>
            </w:tcMar>
          </w:tcPr>
          <w:p w14:paraId="7617253C" w14:textId="77777777" w:rsidR="0071140E" w:rsidRDefault="00A819A8">
            <w:pPr>
              <w:spacing w:before="40" w:after="40" w:line="276" w:lineRule="auto"/>
              <w:jc w:val="center"/>
            </w:pPr>
            <w:r>
              <w:rPr>
                <w:b/>
                <w:sz w:val="21"/>
              </w:rPr>
              <w:t xml:space="preserve">Tipo de </w:t>
            </w:r>
            <w:r>
              <w:rPr>
                <w:b/>
                <w:sz w:val="21"/>
              </w:rPr>
              <w:t>Licencia</w:t>
            </w:r>
          </w:p>
        </w:tc>
        <w:tc>
          <w:tcPr>
            <w:tcW w:w="1701" w:type="dxa"/>
            <w:shd w:val="clear" w:color="auto" w:fill="F1F5F9"/>
            <w:tcMar>
              <w:top w:w="120" w:type="dxa"/>
              <w:left w:w="140" w:type="dxa"/>
              <w:bottom w:w="120" w:type="dxa"/>
              <w:right w:w="140" w:type="dxa"/>
            </w:tcMar>
          </w:tcPr>
          <w:p w14:paraId="70FC7152" w14:textId="77777777" w:rsidR="0071140E" w:rsidRDefault="00A819A8">
            <w:pPr>
              <w:spacing w:before="40" w:after="40" w:line="276" w:lineRule="auto"/>
              <w:jc w:val="center"/>
            </w:pPr>
            <w:r>
              <w:rPr>
                <w:b/>
                <w:sz w:val="21"/>
              </w:rPr>
              <w:t>Costo Unitario ($)</w:t>
            </w:r>
          </w:p>
        </w:tc>
        <w:tc>
          <w:tcPr>
            <w:tcW w:w="1752" w:type="dxa"/>
            <w:shd w:val="clear" w:color="auto" w:fill="F1F5F9"/>
            <w:tcMar>
              <w:top w:w="120" w:type="dxa"/>
              <w:left w:w="140" w:type="dxa"/>
              <w:bottom w:w="120" w:type="dxa"/>
              <w:right w:w="140" w:type="dxa"/>
            </w:tcMar>
          </w:tcPr>
          <w:p w14:paraId="1F9440D1" w14:textId="77777777" w:rsidR="0071140E" w:rsidRDefault="00A819A8">
            <w:pPr>
              <w:spacing w:before="40" w:after="40" w:line="276" w:lineRule="auto"/>
              <w:jc w:val="center"/>
            </w:pPr>
            <w:r>
              <w:rPr>
                <w:b/>
                <w:sz w:val="21"/>
              </w:rPr>
              <w:t>Costo Total ($)</w:t>
            </w:r>
          </w:p>
        </w:tc>
      </w:tr>
      <w:tr w:rsidR="0071140E" w14:paraId="5C153862" w14:textId="77777777">
        <w:trPr>
          <w:cantSplit/>
          <w:jc w:val="center"/>
        </w:trPr>
        <w:tc>
          <w:tcPr>
            <w:tcW w:w="2551" w:type="dxa"/>
            <w:tcMar>
              <w:top w:w="100" w:type="dxa"/>
              <w:left w:w="140" w:type="dxa"/>
              <w:bottom w:w="100" w:type="dxa"/>
              <w:right w:w="140" w:type="dxa"/>
            </w:tcMar>
          </w:tcPr>
          <w:p w14:paraId="01A0D08B" w14:textId="77777777" w:rsidR="0071140E" w:rsidRDefault="00A819A8">
            <w:pPr>
              <w:spacing w:before="40" w:after="40" w:line="276" w:lineRule="auto"/>
            </w:pPr>
            <w:r>
              <w:rPr>
                <w:sz w:val="20"/>
              </w:rPr>
              <w:t>Visual Studio Code</w:t>
            </w:r>
          </w:p>
        </w:tc>
        <w:tc>
          <w:tcPr>
            <w:tcW w:w="2268" w:type="dxa"/>
            <w:tcMar>
              <w:top w:w="100" w:type="dxa"/>
              <w:left w:w="140" w:type="dxa"/>
              <w:bottom w:w="100" w:type="dxa"/>
              <w:right w:w="140" w:type="dxa"/>
            </w:tcMar>
          </w:tcPr>
          <w:p w14:paraId="116D0C70" w14:textId="77777777" w:rsidR="0071140E" w:rsidRDefault="00A819A8">
            <w:pPr>
              <w:spacing w:before="40" w:after="40" w:line="276" w:lineRule="auto"/>
            </w:pPr>
            <w:r>
              <w:rPr>
                <w:sz w:val="20"/>
              </w:rPr>
              <w:t>Open Source (MIT)</w:t>
            </w:r>
          </w:p>
        </w:tc>
        <w:tc>
          <w:tcPr>
            <w:tcW w:w="1701" w:type="dxa"/>
            <w:tcMar>
              <w:top w:w="100" w:type="dxa"/>
              <w:left w:w="140" w:type="dxa"/>
              <w:bottom w:w="100" w:type="dxa"/>
              <w:right w:w="140" w:type="dxa"/>
            </w:tcMar>
          </w:tcPr>
          <w:p w14:paraId="1F82D10C"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789A8CB7" w14:textId="77777777" w:rsidR="0071140E" w:rsidRDefault="00A819A8">
            <w:pPr>
              <w:spacing w:before="40" w:after="40" w:line="276" w:lineRule="auto"/>
            </w:pPr>
            <w:r>
              <w:rPr>
                <w:sz w:val="20"/>
              </w:rPr>
              <w:t>0.00</w:t>
            </w:r>
          </w:p>
        </w:tc>
      </w:tr>
      <w:tr w:rsidR="0071140E" w14:paraId="14D1568E" w14:textId="77777777">
        <w:trPr>
          <w:cantSplit/>
          <w:jc w:val="center"/>
        </w:trPr>
        <w:tc>
          <w:tcPr>
            <w:tcW w:w="2551" w:type="dxa"/>
            <w:tcMar>
              <w:top w:w="100" w:type="dxa"/>
              <w:left w:w="140" w:type="dxa"/>
              <w:bottom w:w="100" w:type="dxa"/>
              <w:right w:w="140" w:type="dxa"/>
            </w:tcMar>
          </w:tcPr>
          <w:p w14:paraId="3520FF6A" w14:textId="77777777" w:rsidR="0071140E" w:rsidRDefault="00A819A8">
            <w:pPr>
              <w:spacing w:before="40" w:after="40" w:line="276" w:lineRule="auto"/>
            </w:pPr>
            <w:r>
              <w:rPr>
                <w:sz w:val="20"/>
              </w:rPr>
              <w:t>Vanilla JS / HTML5 / CSS3</w:t>
            </w:r>
          </w:p>
        </w:tc>
        <w:tc>
          <w:tcPr>
            <w:tcW w:w="2268" w:type="dxa"/>
            <w:tcMar>
              <w:top w:w="100" w:type="dxa"/>
              <w:left w:w="140" w:type="dxa"/>
              <w:bottom w:w="100" w:type="dxa"/>
              <w:right w:w="140" w:type="dxa"/>
            </w:tcMar>
          </w:tcPr>
          <w:p w14:paraId="4DF349FE" w14:textId="77777777" w:rsidR="0071140E" w:rsidRDefault="00A819A8">
            <w:pPr>
              <w:spacing w:before="40" w:after="40" w:line="276" w:lineRule="auto"/>
            </w:pPr>
            <w:r>
              <w:rPr>
                <w:sz w:val="20"/>
              </w:rPr>
              <w:t>Estándares Web W3C</w:t>
            </w:r>
          </w:p>
        </w:tc>
        <w:tc>
          <w:tcPr>
            <w:tcW w:w="1701" w:type="dxa"/>
            <w:tcMar>
              <w:top w:w="100" w:type="dxa"/>
              <w:left w:w="140" w:type="dxa"/>
              <w:bottom w:w="100" w:type="dxa"/>
              <w:right w:w="140" w:type="dxa"/>
            </w:tcMar>
          </w:tcPr>
          <w:p w14:paraId="096A6FDE"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53523BEA" w14:textId="77777777" w:rsidR="0071140E" w:rsidRDefault="00A819A8">
            <w:pPr>
              <w:spacing w:before="40" w:after="40" w:line="276" w:lineRule="auto"/>
            </w:pPr>
            <w:r>
              <w:rPr>
                <w:sz w:val="20"/>
              </w:rPr>
              <w:t>0.00</w:t>
            </w:r>
          </w:p>
        </w:tc>
      </w:tr>
      <w:tr w:rsidR="0071140E" w14:paraId="1A11FF18" w14:textId="77777777">
        <w:trPr>
          <w:cantSplit/>
          <w:jc w:val="center"/>
        </w:trPr>
        <w:tc>
          <w:tcPr>
            <w:tcW w:w="2551" w:type="dxa"/>
            <w:tcMar>
              <w:top w:w="100" w:type="dxa"/>
              <w:left w:w="140" w:type="dxa"/>
              <w:bottom w:w="100" w:type="dxa"/>
              <w:right w:w="140" w:type="dxa"/>
            </w:tcMar>
          </w:tcPr>
          <w:p w14:paraId="3DF23132" w14:textId="77777777" w:rsidR="0071140E" w:rsidRDefault="00A819A8">
            <w:pPr>
              <w:spacing w:before="40" w:after="40" w:line="276" w:lineRule="auto"/>
            </w:pPr>
            <w:r>
              <w:rPr>
                <w:sz w:val="20"/>
              </w:rPr>
              <w:t>Git / GitHub</w:t>
            </w:r>
          </w:p>
        </w:tc>
        <w:tc>
          <w:tcPr>
            <w:tcW w:w="2268" w:type="dxa"/>
            <w:tcMar>
              <w:top w:w="100" w:type="dxa"/>
              <w:left w:w="140" w:type="dxa"/>
              <w:bottom w:w="100" w:type="dxa"/>
              <w:right w:w="140" w:type="dxa"/>
            </w:tcMar>
          </w:tcPr>
          <w:p w14:paraId="0F561A11" w14:textId="77777777" w:rsidR="0071140E" w:rsidRDefault="00A819A8">
            <w:pPr>
              <w:spacing w:before="40" w:after="40" w:line="276" w:lineRule="auto"/>
            </w:pPr>
            <w:r>
              <w:rPr>
                <w:sz w:val="20"/>
              </w:rPr>
              <w:t>Licencia Gratuita</w:t>
            </w:r>
          </w:p>
        </w:tc>
        <w:tc>
          <w:tcPr>
            <w:tcW w:w="1701" w:type="dxa"/>
            <w:tcMar>
              <w:top w:w="100" w:type="dxa"/>
              <w:left w:w="140" w:type="dxa"/>
              <w:bottom w:w="100" w:type="dxa"/>
              <w:right w:w="140" w:type="dxa"/>
            </w:tcMar>
          </w:tcPr>
          <w:p w14:paraId="7532BBEA"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365FF3A0" w14:textId="77777777" w:rsidR="0071140E" w:rsidRDefault="00A819A8">
            <w:pPr>
              <w:spacing w:before="40" w:after="40" w:line="276" w:lineRule="auto"/>
            </w:pPr>
            <w:r>
              <w:rPr>
                <w:sz w:val="20"/>
              </w:rPr>
              <w:t>0.00</w:t>
            </w:r>
          </w:p>
        </w:tc>
      </w:tr>
      <w:tr w:rsidR="0071140E" w14:paraId="2235167B" w14:textId="77777777">
        <w:trPr>
          <w:cantSplit/>
          <w:jc w:val="center"/>
        </w:trPr>
        <w:tc>
          <w:tcPr>
            <w:tcW w:w="2551" w:type="dxa"/>
            <w:tcMar>
              <w:top w:w="100" w:type="dxa"/>
              <w:left w:w="140" w:type="dxa"/>
              <w:bottom w:w="100" w:type="dxa"/>
              <w:right w:w="140" w:type="dxa"/>
            </w:tcMar>
          </w:tcPr>
          <w:p w14:paraId="3F73F783" w14:textId="77777777" w:rsidR="0071140E" w:rsidRDefault="00A819A8">
            <w:pPr>
              <w:spacing w:before="40" w:after="40" w:line="276" w:lineRule="auto"/>
            </w:pPr>
            <w:r>
              <w:rPr>
                <w:sz w:val="20"/>
              </w:rPr>
              <w:t>Google Fonts</w:t>
            </w:r>
          </w:p>
        </w:tc>
        <w:tc>
          <w:tcPr>
            <w:tcW w:w="2268" w:type="dxa"/>
            <w:tcMar>
              <w:top w:w="100" w:type="dxa"/>
              <w:left w:w="140" w:type="dxa"/>
              <w:bottom w:w="100" w:type="dxa"/>
              <w:right w:w="140" w:type="dxa"/>
            </w:tcMar>
          </w:tcPr>
          <w:p w14:paraId="5EEB347B" w14:textId="77777777" w:rsidR="0071140E" w:rsidRDefault="00A819A8">
            <w:pPr>
              <w:spacing w:before="40" w:after="40" w:line="276" w:lineRule="auto"/>
            </w:pPr>
            <w:r>
              <w:rPr>
                <w:sz w:val="20"/>
              </w:rPr>
              <w:t>Open Font License</w:t>
            </w:r>
          </w:p>
        </w:tc>
        <w:tc>
          <w:tcPr>
            <w:tcW w:w="1701" w:type="dxa"/>
            <w:tcMar>
              <w:top w:w="100" w:type="dxa"/>
              <w:left w:w="140" w:type="dxa"/>
              <w:bottom w:w="100" w:type="dxa"/>
              <w:right w:w="140" w:type="dxa"/>
            </w:tcMar>
          </w:tcPr>
          <w:p w14:paraId="00492F00"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129CBE16" w14:textId="77777777" w:rsidR="0071140E" w:rsidRDefault="00A819A8">
            <w:pPr>
              <w:spacing w:before="40" w:after="40" w:line="276" w:lineRule="auto"/>
            </w:pPr>
            <w:r>
              <w:rPr>
                <w:sz w:val="20"/>
              </w:rPr>
              <w:t>0.00</w:t>
            </w:r>
          </w:p>
        </w:tc>
      </w:tr>
      <w:tr w:rsidR="0071140E" w14:paraId="327FDDEB" w14:textId="77777777">
        <w:trPr>
          <w:cantSplit/>
          <w:jc w:val="center"/>
        </w:trPr>
        <w:tc>
          <w:tcPr>
            <w:tcW w:w="2551" w:type="dxa"/>
            <w:tcMar>
              <w:top w:w="100" w:type="dxa"/>
              <w:left w:w="140" w:type="dxa"/>
              <w:bottom w:w="100" w:type="dxa"/>
              <w:right w:w="140" w:type="dxa"/>
            </w:tcMar>
          </w:tcPr>
          <w:p w14:paraId="69AC2F46" w14:textId="77777777" w:rsidR="0071140E" w:rsidRDefault="00A819A8">
            <w:pPr>
              <w:spacing w:before="40" w:after="40" w:line="276" w:lineRule="auto"/>
            </w:pPr>
            <w:r>
              <w:rPr>
                <w:sz w:val="20"/>
              </w:rPr>
              <w:t xml:space="preserve">Python </w:t>
            </w:r>
            <w:r>
              <w:rPr>
                <w:sz w:val="20"/>
              </w:rPr>
              <w:t>(http.server local)</w:t>
            </w:r>
          </w:p>
        </w:tc>
        <w:tc>
          <w:tcPr>
            <w:tcW w:w="2268" w:type="dxa"/>
            <w:tcMar>
              <w:top w:w="100" w:type="dxa"/>
              <w:left w:w="140" w:type="dxa"/>
              <w:bottom w:w="100" w:type="dxa"/>
              <w:right w:w="140" w:type="dxa"/>
            </w:tcMar>
          </w:tcPr>
          <w:p w14:paraId="0D9E847F" w14:textId="77777777" w:rsidR="0071140E" w:rsidRDefault="00A819A8">
            <w:pPr>
              <w:spacing w:before="40" w:after="40" w:line="276" w:lineRule="auto"/>
            </w:pPr>
            <w:r>
              <w:rPr>
                <w:sz w:val="20"/>
              </w:rPr>
              <w:t>Open Source (PSF)</w:t>
            </w:r>
          </w:p>
        </w:tc>
        <w:tc>
          <w:tcPr>
            <w:tcW w:w="1701" w:type="dxa"/>
            <w:tcMar>
              <w:top w:w="100" w:type="dxa"/>
              <w:left w:w="140" w:type="dxa"/>
              <w:bottom w:w="100" w:type="dxa"/>
              <w:right w:w="140" w:type="dxa"/>
            </w:tcMar>
          </w:tcPr>
          <w:p w14:paraId="154DBD7A"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626AB3C8" w14:textId="77777777" w:rsidR="0071140E" w:rsidRDefault="00A819A8">
            <w:pPr>
              <w:spacing w:before="40" w:after="40" w:line="276" w:lineRule="auto"/>
            </w:pPr>
            <w:r>
              <w:rPr>
                <w:sz w:val="20"/>
              </w:rPr>
              <w:t>0.00</w:t>
            </w:r>
          </w:p>
        </w:tc>
      </w:tr>
      <w:tr w:rsidR="0071140E" w14:paraId="4454FF0F" w14:textId="77777777">
        <w:trPr>
          <w:cantSplit/>
          <w:jc w:val="center"/>
        </w:trPr>
        <w:tc>
          <w:tcPr>
            <w:tcW w:w="2551" w:type="dxa"/>
            <w:tcMar>
              <w:top w:w="100" w:type="dxa"/>
              <w:left w:w="140" w:type="dxa"/>
              <w:bottom w:w="100" w:type="dxa"/>
              <w:right w:w="140" w:type="dxa"/>
            </w:tcMar>
          </w:tcPr>
          <w:p w14:paraId="6E71472D" w14:textId="77777777" w:rsidR="0071140E" w:rsidRDefault="00A819A8">
            <w:pPr>
              <w:spacing w:before="40" w:after="40" w:line="276" w:lineRule="auto"/>
            </w:pPr>
            <w:r>
              <w:rPr>
                <w:sz w:val="20"/>
              </w:rPr>
              <w:lastRenderedPageBreak/>
              <w:t>TOTAL SOFTWARE</w:t>
            </w:r>
          </w:p>
        </w:tc>
        <w:tc>
          <w:tcPr>
            <w:tcW w:w="2268" w:type="dxa"/>
            <w:tcMar>
              <w:top w:w="100" w:type="dxa"/>
              <w:left w:w="140" w:type="dxa"/>
              <w:bottom w:w="100" w:type="dxa"/>
              <w:right w:w="140" w:type="dxa"/>
            </w:tcMar>
          </w:tcPr>
          <w:p w14:paraId="0AC47C24" w14:textId="77777777" w:rsidR="0071140E" w:rsidRDefault="00A819A8">
            <w:pPr>
              <w:spacing w:before="40" w:after="40" w:line="276" w:lineRule="auto"/>
            </w:pPr>
            <w:r>
              <w:rPr>
                <w:sz w:val="20"/>
              </w:rPr>
              <w:t>Código Abierto</w:t>
            </w:r>
          </w:p>
        </w:tc>
        <w:tc>
          <w:tcPr>
            <w:tcW w:w="1701" w:type="dxa"/>
            <w:tcMar>
              <w:top w:w="100" w:type="dxa"/>
              <w:left w:w="140" w:type="dxa"/>
              <w:bottom w:w="100" w:type="dxa"/>
              <w:right w:w="140" w:type="dxa"/>
            </w:tcMar>
          </w:tcPr>
          <w:p w14:paraId="2EDB2F0C" w14:textId="77777777" w:rsidR="0071140E" w:rsidRDefault="00A819A8">
            <w:pPr>
              <w:spacing w:before="40" w:after="40" w:line="276" w:lineRule="auto"/>
            </w:pPr>
            <w:r>
              <w:rPr>
                <w:sz w:val="20"/>
              </w:rPr>
              <w:t>0.00</w:t>
            </w:r>
          </w:p>
        </w:tc>
        <w:tc>
          <w:tcPr>
            <w:tcW w:w="1752" w:type="dxa"/>
            <w:tcMar>
              <w:top w:w="100" w:type="dxa"/>
              <w:left w:w="140" w:type="dxa"/>
              <w:bottom w:w="100" w:type="dxa"/>
              <w:right w:w="140" w:type="dxa"/>
            </w:tcMar>
          </w:tcPr>
          <w:p w14:paraId="29A89B27" w14:textId="77777777" w:rsidR="0071140E" w:rsidRDefault="00A819A8">
            <w:pPr>
              <w:spacing w:before="40" w:after="40" w:line="276" w:lineRule="auto"/>
            </w:pPr>
            <w:r>
              <w:rPr>
                <w:sz w:val="20"/>
              </w:rPr>
              <w:t>0.00</w:t>
            </w:r>
          </w:p>
        </w:tc>
      </w:tr>
    </w:tbl>
    <w:p w14:paraId="0BC9BEC4" w14:textId="77777777" w:rsidR="0071140E" w:rsidRDefault="00A819A8">
      <w:pPr>
        <w:spacing w:before="40" w:after="160" w:line="240" w:lineRule="auto"/>
      </w:pPr>
      <w:r>
        <w:rPr>
          <w:i/>
          <w:sz w:val="20"/>
        </w:rPr>
        <w:t>Fuente: Autor (2026)</w:t>
      </w:r>
    </w:p>
    <w:p w14:paraId="55A81049" w14:textId="77777777" w:rsidR="0071140E" w:rsidRPr="00AC441A" w:rsidRDefault="00A819A8">
      <w:pPr>
        <w:spacing w:before="240" w:after="80" w:line="276" w:lineRule="auto"/>
        <w:rPr>
          <w:lang w:val="es-ES"/>
        </w:rPr>
      </w:pPr>
      <w:r w:rsidRPr="00AC441A">
        <w:rPr>
          <w:b/>
          <w:sz w:val="22"/>
          <w:lang w:val="es-ES"/>
        </w:rPr>
        <w:t>Cuadro 34. Costos de Recurso Humano y Esfuerzo de Ingeniería del Autor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2268"/>
        <w:gridCol w:w="1701"/>
        <w:gridCol w:w="1752"/>
      </w:tblGrid>
      <w:tr w:rsidR="0071140E" w14:paraId="63A15091" w14:textId="77777777">
        <w:trPr>
          <w:cantSplit/>
          <w:tblHeader/>
          <w:jc w:val="center"/>
        </w:trPr>
        <w:tc>
          <w:tcPr>
            <w:tcW w:w="2551" w:type="dxa"/>
            <w:shd w:val="clear" w:color="auto" w:fill="F1F5F9"/>
            <w:tcMar>
              <w:top w:w="120" w:type="dxa"/>
              <w:left w:w="140" w:type="dxa"/>
              <w:bottom w:w="120" w:type="dxa"/>
              <w:right w:w="140" w:type="dxa"/>
            </w:tcMar>
          </w:tcPr>
          <w:p w14:paraId="2B85AB5E" w14:textId="77777777" w:rsidR="0071140E" w:rsidRDefault="00A819A8">
            <w:pPr>
              <w:spacing w:before="40" w:after="40" w:line="276" w:lineRule="auto"/>
              <w:jc w:val="center"/>
            </w:pPr>
            <w:proofErr w:type="spellStart"/>
            <w:r>
              <w:rPr>
                <w:b/>
                <w:sz w:val="21"/>
              </w:rPr>
              <w:t>Rol</w:t>
            </w:r>
            <w:proofErr w:type="spellEnd"/>
            <w:r>
              <w:rPr>
                <w:b/>
                <w:sz w:val="21"/>
              </w:rPr>
              <w:t xml:space="preserve"> </w:t>
            </w:r>
            <w:proofErr w:type="spellStart"/>
            <w:r>
              <w:rPr>
                <w:b/>
                <w:sz w:val="21"/>
              </w:rPr>
              <w:t>Profesional</w:t>
            </w:r>
            <w:proofErr w:type="spellEnd"/>
          </w:p>
        </w:tc>
        <w:tc>
          <w:tcPr>
            <w:tcW w:w="2268" w:type="dxa"/>
            <w:shd w:val="clear" w:color="auto" w:fill="F1F5F9"/>
            <w:tcMar>
              <w:top w:w="120" w:type="dxa"/>
              <w:left w:w="140" w:type="dxa"/>
              <w:bottom w:w="120" w:type="dxa"/>
              <w:right w:w="140" w:type="dxa"/>
            </w:tcMar>
          </w:tcPr>
          <w:p w14:paraId="420C0FBD" w14:textId="77777777" w:rsidR="0071140E" w:rsidRDefault="00A819A8">
            <w:pPr>
              <w:spacing w:before="40" w:after="40" w:line="276" w:lineRule="auto"/>
              <w:jc w:val="center"/>
            </w:pPr>
            <w:r>
              <w:rPr>
                <w:b/>
                <w:sz w:val="21"/>
              </w:rPr>
              <w:t>Dedicación Estimada</w:t>
            </w:r>
          </w:p>
        </w:tc>
        <w:tc>
          <w:tcPr>
            <w:tcW w:w="1701" w:type="dxa"/>
            <w:shd w:val="clear" w:color="auto" w:fill="F1F5F9"/>
            <w:tcMar>
              <w:top w:w="120" w:type="dxa"/>
              <w:left w:w="140" w:type="dxa"/>
              <w:bottom w:w="120" w:type="dxa"/>
              <w:right w:w="140" w:type="dxa"/>
            </w:tcMar>
          </w:tcPr>
          <w:p w14:paraId="63C49049" w14:textId="77777777" w:rsidR="0071140E" w:rsidRDefault="00A819A8">
            <w:pPr>
              <w:spacing w:before="40" w:after="40" w:line="276" w:lineRule="auto"/>
              <w:jc w:val="center"/>
            </w:pPr>
            <w:r>
              <w:rPr>
                <w:b/>
                <w:sz w:val="21"/>
              </w:rPr>
              <w:t>Tarifa por Hora ($)</w:t>
            </w:r>
          </w:p>
        </w:tc>
        <w:tc>
          <w:tcPr>
            <w:tcW w:w="1752" w:type="dxa"/>
            <w:shd w:val="clear" w:color="auto" w:fill="F1F5F9"/>
            <w:tcMar>
              <w:top w:w="120" w:type="dxa"/>
              <w:left w:w="140" w:type="dxa"/>
              <w:bottom w:w="120" w:type="dxa"/>
              <w:right w:w="140" w:type="dxa"/>
            </w:tcMar>
          </w:tcPr>
          <w:p w14:paraId="06E03D6E" w14:textId="77777777" w:rsidR="0071140E" w:rsidRDefault="00A819A8">
            <w:pPr>
              <w:spacing w:before="40" w:after="40" w:line="276" w:lineRule="auto"/>
              <w:jc w:val="center"/>
            </w:pPr>
            <w:r>
              <w:rPr>
                <w:b/>
                <w:sz w:val="21"/>
              </w:rPr>
              <w:t xml:space="preserve">Inversión </w:t>
            </w:r>
            <w:r>
              <w:rPr>
                <w:b/>
                <w:sz w:val="21"/>
              </w:rPr>
              <w:t>Estimada ($)</w:t>
            </w:r>
          </w:p>
        </w:tc>
      </w:tr>
      <w:tr w:rsidR="0071140E" w14:paraId="70DBA383" w14:textId="77777777">
        <w:trPr>
          <w:cantSplit/>
          <w:jc w:val="center"/>
        </w:trPr>
        <w:tc>
          <w:tcPr>
            <w:tcW w:w="2551" w:type="dxa"/>
            <w:tcMar>
              <w:top w:w="100" w:type="dxa"/>
              <w:left w:w="140" w:type="dxa"/>
              <w:bottom w:w="100" w:type="dxa"/>
              <w:right w:w="140" w:type="dxa"/>
            </w:tcMar>
          </w:tcPr>
          <w:p w14:paraId="3E9CBFF0" w14:textId="77777777" w:rsidR="0071140E" w:rsidRDefault="00A819A8">
            <w:pPr>
              <w:spacing w:before="40" w:after="40" w:line="276" w:lineRule="auto"/>
            </w:pPr>
            <w:r>
              <w:rPr>
                <w:sz w:val="20"/>
              </w:rPr>
              <w:t>Ingeniero de Sistemas (Autor)</w:t>
            </w:r>
          </w:p>
        </w:tc>
        <w:tc>
          <w:tcPr>
            <w:tcW w:w="2268" w:type="dxa"/>
            <w:tcMar>
              <w:top w:w="100" w:type="dxa"/>
              <w:left w:w="140" w:type="dxa"/>
              <w:bottom w:w="100" w:type="dxa"/>
              <w:right w:w="140" w:type="dxa"/>
            </w:tcMar>
          </w:tcPr>
          <w:p w14:paraId="1E7C3E4B" w14:textId="77777777" w:rsidR="0071140E" w:rsidRDefault="00A819A8">
            <w:pPr>
              <w:spacing w:before="40" w:after="40" w:line="276" w:lineRule="auto"/>
            </w:pPr>
            <w:r>
              <w:rPr>
                <w:sz w:val="20"/>
              </w:rPr>
              <w:t>240 horas de desarrollo</w:t>
            </w:r>
          </w:p>
        </w:tc>
        <w:tc>
          <w:tcPr>
            <w:tcW w:w="1701" w:type="dxa"/>
            <w:tcMar>
              <w:top w:w="100" w:type="dxa"/>
              <w:left w:w="140" w:type="dxa"/>
              <w:bottom w:w="100" w:type="dxa"/>
              <w:right w:w="140" w:type="dxa"/>
            </w:tcMar>
          </w:tcPr>
          <w:p w14:paraId="1F6E9080" w14:textId="77777777" w:rsidR="0071140E" w:rsidRDefault="00A819A8">
            <w:pPr>
              <w:spacing w:before="40" w:after="40" w:line="276" w:lineRule="auto"/>
            </w:pPr>
            <w:r>
              <w:rPr>
                <w:sz w:val="20"/>
              </w:rPr>
              <w:t>5.00</w:t>
            </w:r>
          </w:p>
        </w:tc>
        <w:tc>
          <w:tcPr>
            <w:tcW w:w="1752" w:type="dxa"/>
            <w:tcMar>
              <w:top w:w="100" w:type="dxa"/>
              <w:left w:w="140" w:type="dxa"/>
              <w:bottom w:w="100" w:type="dxa"/>
              <w:right w:w="140" w:type="dxa"/>
            </w:tcMar>
          </w:tcPr>
          <w:p w14:paraId="6FAA3C63" w14:textId="77777777" w:rsidR="0071140E" w:rsidRDefault="00A819A8">
            <w:pPr>
              <w:spacing w:before="40" w:after="40" w:line="276" w:lineRule="auto"/>
            </w:pPr>
            <w:r>
              <w:rPr>
                <w:sz w:val="20"/>
              </w:rPr>
              <w:t>1,200.00</w:t>
            </w:r>
          </w:p>
        </w:tc>
      </w:tr>
      <w:tr w:rsidR="0071140E" w14:paraId="692086C6" w14:textId="77777777">
        <w:trPr>
          <w:cantSplit/>
          <w:jc w:val="center"/>
        </w:trPr>
        <w:tc>
          <w:tcPr>
            <w:tcW w:w="2551" w:type="dxa"/>
            <w:tcMar>
              <w:top w:w="100" w:type="dxa"/>
              <w:left w:w="140" w:type="dxa"/>
              <w:bottom w:w="100" w:type="dxa"/>
              <w:right w:w="140" w:type="dxa"/>
            </w:tcMar>
          </w:tcPr>
          <w:p w14:paraId="351CDB0A" w14:textId="77777777" w:rsidR="0071140E" w:rsidRPr="00AC441A" w:rsidRDefault="00A819A8">
            <w:pPr>
              <w:spacing w:before="40" w:after="40" w:line="276" w:lineRule="auto"/>
              <w:rPr>
                <w:lang w:val="es-ES"/>
              </w:rPr>
            </w:pPr>
            <w:r w:rsidRPr="00AC441A">
              <w:rPr>
                <w:sz w:val="20"/>
                <w:lang w:val="es-ES"/>
              </w:rPr>
              <w:t>Diseño de Interfaces UI/UX</w:t>
            </w:r>
          </w:p>
        </w:tc>
        <w:tc>
          <w:tcPr>
            <w:tcW w:w="2268" w:type="dxa"/>
            <w:tcMar>
              <w:top w:w="100" w:type="dxa"/>
              <w:left w:w="140" w:type="dxa"/>
              <w:bottom w:w="100" w:type="dxa"/>
              <w:right w:w="140" w:type="dxa"/>
            </w:tcMar>
          </w:tcPr>
          <w:p w14:paraId="2F0BF19D" w14:textId="77777777" w:rsidR="0071140E" w:rsidRDefault="00A819A8">
            <w:pPr>
              <w:spacing w:before="40" w:after="40" w:line="276" w:lineRule="auto"/>
            </w:pPr>
            <w:r>
              <w:rPr>
                <w:sz w:val="20"/>
              </w:rPr>
              <w:t xml:space="preserve">60 horas de </w:t>
            </w:r>
            <w:proofErr w:type="spellStart"/>
            <w:r>
              <w:rPr>
                <w:sz w:val="20"/>
              </w:rPr>
              <w:t>diseño</w:t>
            </w:r>
            <w:proofErr w:type="spellEnd"/>
          </w:p>
        </w:tc>
        <w:tc>
          <w:tcPr>
            <w:tcW w:w="1701" w:type="dxa"/>
            <w:tcMar>
              <w:top w:w="100" w:type="dxa"/>
              <w:left w:w="140" w:type="dxa"/>
              <w:bottom w:w="100" w:type="dxa"/>
              <w:right w:w="140" w:type="dxa"/>
            </w:tcMar>
          </w:tcPr>
          <w:p w14:paraId="7840EBD9" w14:textId="77777777" w:rsidR="0071140E" w:rsidRDefault="00A819A8">
            <w:pPr>
              <w:spacing w:before="40" w:after="40" w:line="276" w:lineRule="auto"/>
            </w:pPr>
            <w:r>
              <w:rPr>
                <w:sz w:val="20"/>
              </w:rPr>
              <w:t>5.00</w:t>
            </w:r>
          </w:p>
        </w:tc>
        <w:tc>
          <w:tcPr>
            <w:tcW w:w="1752" w:type="dxa"/>
            <w:tcMar>
              <w:top w:w="100" w:type="dxa"/>
              <w:left w:w="140" w:type="dxa"/>
              <w:bottom w:w="100" w:type="dxa"/>
              <w:right w:w="140" w:type="dxa"/>
            </w:tcMar>
          </w:tcPr>
          <w:p w14:paraId="6DA4DF89" w14:textId="77777777" w:rsidR="0071140E" w:rsidRDefault="00A819A8">
            <w:pPr>
              <w:spacing w:before="40" w:after="40" w:line="276" w:lineRule="auto"/>
            </w:pPr>
            <w:r>
              <w:rPr>
                <w:sz w:val="20"/>
              </w:rPr>
              <w:t>300.00</w:t>
            </w:r>
          </w:p>
        </w:tc>
      </w:tr>
      <w:tr w:rsidR="0071140E" w14:paraId="750BAE21" w14:textId="77777777">
        <w:trPr>
          <w:cantSplit/>
          <w:jc w:val="center"/>
        </w:trPr>
        <w:tc>
          <w:tcPr>
            <w:tcW w:w="2551" w:type="dxa"/>
            <w:tcMar>
              <w:top w:w="100" w:type="dxa"/>
              <w:left w:w="140" w:type="dxa"/>
              <w:bottom w:w="100" w:type="dxa"/>
              <w:right w:w="140" w:type="dxa"/>
            </w:tcMar>
          </w:tcPr>
          <w:p w14:paraId="1FDF4B73" w14:textId="77777777" w:rsidR="0071140E" w:rsidRPr="00AC441A" w:rsidRDefault="00A819A8">
            <w:pPr>
              <w:spacing w:before="40" w:after="40" w:line="276" w:lineRule="auto"/>
              <w:rPr>
                <w:lang w:val="es-ES"/>
              </w:rPr>
            </w:pPr>
            <w:r w:rsidRPr="00AC441A">
              <w:rPr>
                <w:sz w:val="20"/>
                <w:lang w:val="es-ES"/>
              </w:rPr>
              <w:t>Control de Calidad y Pruebas</w:t>
            </w:r>
          </w:p>
        </w:tc>
        <w:tc>
          <w:tcPr>
            <w:tcW w:w="2268" w:type="dxa"/>
            <w:tcMar>
              <w:top w:w="100" w:type="dxa"/>
              <w:left w:w="140" w:type="dxa"/>
              <w:bottom w:w="100" w:type="dxa"/>
              <w:right w:w="140" w:type="dxa"/>
            </w:tcMar>
          </w:tcPr>
          <w:p w14:paraId="545E355F" w14:textId="77777777" w:rsidR="0071140E" w:rsidRDefault="00A819A8">
            <w:pPr>
              <w:spacing w:before="40" w:after="40" w:line="276" w:lineRule="auto"/>
            </w:pPr>
            <w:r>
              <w:rPr>
                <w:sz w:val="20"/>
              </w:rPr>
              <w:t>40 horas de testing</w:t>
            </w:r>
          </w:p>
        </w:tc>
        <w:tc>
          <w:tcPr>
            <w:tcW w:w="1701" w:type="dxa"/>
            <w:tcMar>
              <w:top w:w="100" w:type="dxa"/>
              <w:left w:w="140" w:type="dxa"/>
              <w:bottom w:w="100" w:type="dxa"/>
              <w:right w:w="140" w:type="dxa"/>
            </w:tcMar>
          </w:tcPr>
          <w:p w14:paraId="3D325900" w14:textId="77777777" w:rsidR="0071140E" w:rsidRDefault="00A819A8">
            <w:pPr>
              <w:spacing w:before="40" w:after="40" w:line="276" w:lineRule="auto"/>
            </w:pPr>
            <w:r>
              <w:rPr>
                <w:sz w:val="20"/>
              </w:rPr>
              <w:t>5.00</w:t>
            </w:r>
          </w:p>
        </w:tc>
        <w:tc>
          <w:tcPr>
            <w:tcW w:w="1752" w:type="dxa"/>
            <w:tcMar>
              <w:top w:w="100" w:type="dxa"/>
              <w:left w:w="140" w:type="dxa"/>
              <w:bottom w:w="100" w:type="dxa"/>
              <w:right w:w="140" w:type="dxa"/>
            </w:tcMar>
          </w:tcPr>
          <w:p w14:paraId="4F8D2685" w14:textId="77777777" w:rsidR="0071140E" w:rsidRDefault="00A819A8">
            <w:pPr>
              <w:spacing w:before="40" w:after="40" w:line="276" w:lineRule="auto"/>
            </w:pPr>
            <w:r>
              <w:rPr>
                <w:sz w:val="20"/>
              </w:rPr>
              <w:t>200.00</w:t>
            </w:r>
          </w:p>
        </w:tc>
      </w:tr>
      <w:tr w:rsidR="0071140E" w14:paraId="78FD5A51" w14:textId="77777777">
        <w:trPr>
          <w:cantSplit/>
          <w:jc w:val="center"/>
        </w:trPr>
        <w:tc>
          <w:tcPr>
            <w:tcW w:w="2551" w:type="dxa"/>
            <w:tcMar>
              <w:top w:w="100" w:type="dxa"/>
              <w:left w:w="140" w:type="dxa"/>
              <w:bottom w:w="100" w:type="dxa"/>
              <w:right w:w="140" w:type="dxa"/>
            </w:tcMar>
          </w:tcPr>
          <w:p w14:paraId="5C2424D1" w14:textId="77777777" w:rsidR="0071140E" w:rsidRDefault="00A819A8">
            <w:pPr>
              <w:spacing w:before="40" w:after="40" w:line="276" w:lineRule="auto"/>
            </w:pPr>
            <w:r>
              <w:rPr>
                <w:sz w:val="20"/>
              </w:rPr>
              <w:t>TOTAL RECURSO HUMANO</w:t>
            </w:r>
          </w:p>
        </w:tc>
        <w:tc>
          <w:tcPr>
            <w:tcW w:w="2268" w:type="dxa"/>
            <w:tcMar>
              <w:top w:w="100" w:type="dxa"/>
              <w:left w:w="140" w:type="dxa"/>
              <w:bottom w:w="100" w:type="dxa"/>
              <w:right w:w="140" w:type="dxa"/>
            </w:tcMar>
          </w:tcPr>
          <w:p w14:paraId="71A55770" w14:textId="77777777" w:rsidR="0071140E" w:rsidRDefault="00A819A8">
            <w:pPr>
              <w:spacing w:before="40" w:after="40" w:line="276" w:lineRule="auto"/>
            </w:pPr>
            <w:r>
              <w:rPr>
                <w:sz w:val="20"/>
              </w:rPr>
              <w:t>340 horas</w:t>
            </w:r>
          </w:p>
        </w:tc>
        <w:tc>
          <w:tcPr>
            <w:tcW w:w="1701" w:type="dxa"/>
            <w:tcMar>
              <w:top w:w="100" w:type="dxa"/>
              <w:left w:w="140" w:type="dxa"/>
              <w:bottom w:w="100" w:type="dxa"/>
              <w:right w:w="140" w:type="dxa"/>
            </w:tcMar>
          </w:tcPr>
          <w:p w14:paraId="6F186B01" w14:textId="77777777" w:rsidR="0071140E" w:rsidRDefault="00A819A8">
            <w:pPr>
              <w:spacing w:before="40" w:after="40" w:line="276" w:lineRule="auto"/>
            </w:pPr>
            <w:r>
              <w:rPr>
                <w:sz w:val="20"/>
              </w:rPr>
              <w:t>-</w:t>
            </w:r>
          </w:p>
        </w:tc>
        <w:tc>
          <w:tcPr>
            <w:tcW w:w="1752" w:type="dxa"/>
            <w:tcMar>
              <w:top w:w="100" w:type="dxa"/>
              <w:left w:w="140" w:type="dxa"/>
              <w:bottom w:w="100" w:type="dxa"/>
              <w:right w:w="140" w:type="dxa"/>
            </w:tcMar>
          </w:tcPr>
          <w:p w14:paraId="16CE075E" w14:textId="77777777" w:rsidR="0071140E" w:rsidRDefault="00A819A8">
            <w:pPr>
              <w:spacing w:before="40" w:after="40" w:line="276" w:lineRule="auto"/>
            </w:pPr>
            <w:r>
              <w:rPr>
                <w:sz w:val="20"/>
              </w:rPr>
              <w:t>1,700.00</w:t>
            </w:r>
          </w:p>
        </w:tc>
      </w:tr>
    </w:tbl>
    <w:p w14:paraId="2A7EC5F8" w14:textId="77777777" w:rsidR="0071140E" w:rsidRDefault="00A819A8">
      <w:pPr>
        <w:spacing w:before="40" w:after="160" w:line="240" w:lineRule="auto"/>
      </w:pPr>
      <w:r>
        <w:rPr>
          <w:i/>
          <w:sz w:val="20"/>
        </w:rPr>
        <w:t>Fuente: Autor (2026)</w:t>
      </w:r>
    </w:p>
    <w:p w14:paraId="5C7D8E56" w14:textId="77777777" w:rsidR="0071140E" w:rsidRPr="00AC441A" w:rsidRDefault="00A819A8">
      <w:pPr>
        <w:spacing w:before="240" w:after="80" w:line="276" w:lineRule="auto"/>
        <w:rPr>
          <w:lang w:val="es-ES"/>
        </w:rPr>
      </w:pPr>
      <w:r w:rsidRPr="00AC441A">
        <w:rPr>
          <w:b/>
          <w:sz w:val="22"/>
          <w:lang w:val="es-ES"/>
        </w:rPr>
        <w:t>Cuadro 35. Inversión Total Inicial para el Desarrollo de la Plataforma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432"/>
        <w:gridCol w:w="2438"/>
      </w:tblGrid>
      <w:tr w:rsidR="0071140E" w14:paraId="5FDD0658" w14:textId="77777777">
        <w:trPr>
          <w:cantSplit/>
          <w:tblHeader/>
          <w:jc w:val="center"/>
        </w:trPr>
        <w:tc>
          <w:tcPr>
            <w:tcW w:w="3402" w:type="dxa"/>
            <w:shd w:val="clear" w:color="auto" w:fill="F1F5F9"/>
            <w:tcMar>
              <w:top w:w="120" w:type="dxa"/>
              <w:left w:w="140" w:type="dxa"/>
              <w:bottom w:w="120" w:type="dxa"/>
              <w:right w:w="140" w:type="dxa"/>
            </w:tcMar>
          </w:tcPr>
          <w:p w14:paraId="57CA71E0" w14:textId="77777777" w:rsidR="0071140E" w:rsidRDefault="00A819A8">
            <w:pPr>
              <w:spacing w:before="40" w:after="40" w:line="276" w:lineRule="auto"/>
              <w:jc w:val="center"/>
            </w:pPr>
            <w:proofErr w:type="spellStart"/>
            <w:r>
              <w:rPr>
                <w:b/>
                <w:sz w:val="21"/>
              </w:rPr>
              <w:t>Partida</w:t>
            </w:r>
            <w:proofErr w:type="spellEnd"/>
            <w:r>
              <w:rPr>
                <w:b/>
                <w:sz w:val="21"/>
              </w:rPr>
              <w:t xml:space="preserve"> </w:t>
            </w:r>
            <w:proofErr w:type="spellStart"/>
            <w:r>
              <w:rPr>
                <w:b/>
                <w:sz w:val="21"/>
              </w:rPr>
              <w:t>Presupuestaria</w:t>
            </w:r>
            <w:proofErr w:type="spellEnd"/>
          </w:p>
        </w:tc>
        <w:tc>
          <w:tcPr>
            <w:tcW w:w="2432" w:type="dxa"/>
            <w:shd w:val="clear" w:color="auto" w:fill="F1F5F9"/>
            <w:tcMar>
              <w:top w:w="120" w:type="dxa"/>
              <w:left w:w="140" w:type="dxa"/>
              <w:bottom w:w="120" w:type="dxa"/>
              <w:right w:w="140" w:type="dxa"/>
            </w:tcMar>
          </w:tcPr>
          <w:p w14:paraId="0C7F8927" w14:textId="77777777" w:rsidR="0071140E" w:rsidRDefault="00A819A8">
            <w:pPr>
              <w:spacing w:before="40" w:after="40" w:line="276" w:lineRule="auto"/>
              <w:jc w:val="center"/>
            </w:pPr>
            <w:r>
              <w:rPr>
                <w:b/>
                <w:sz w:val="21"/>
              </w:rPr>
              <w:t>Monto Estimado ($)</w:t>
            </w:r>
          </w:p>
        </w:tc>
        <w:tc>
          <w:tcPr>
            <w:tcW w:w="2438" w:type="dxa"/>
            <w:shd w:val="clear" w:color="auto" w:fill="F1F5F9"/>
            <w:tcMar>
              <w:top w:w="120" w:type="dxa"/>
              <w:left w:w="140" w:type="dxa"/>
              <w:bottom w:w="120" w:type="dxa"/>
              <w:right w:w="140" w:type="dxa"/>
            </w:tcMar>
          </w:tcPr>
          <w:p w14:paraId="13BD4A6D" w14:textId="77777777" w:rsidR="0071140E" w:rsidRDefault="00A819A8">
            <w:pPr>
              <w:spacing w:before="40" w:after="40" w:line="276" w:lineRule="auto"/>
              <w:jc w:val="center"/>
            </w:pPr>
            <w:r>
              <w:rPr>
                <w:b/>
                <w:sz w:val="21"/>
              </w:rPr>
              <w:t>Porcentaje del Total</w:t>
            </w:r>
          </w:p>
        </w:tc>
      </w:tr>
      <w:tr w:rsidR="0071140E" w14:paraId="66D71886" w14:textId="77777777">
        <w:trPr>
          <w:cantSplit/>
          <w:jc w:val="center"/>
        </w:trPr>
        <w:tc>
          <w:tcPr>
            <w:tcW w:w="3402" w:type="dxa"/>
            <w:tcMar>
              <w:top w:w="100" w:type="dxa"/>
              <w:left w:w="140" w:type="dxa"/>
              <w:bottom w:w="100" w:type="dxa"/>
              <w:right w:w="140" w:type="dxa"/>
            </w:tcMar>
          </w:tcPr>
          <w:p w14:paraId="3D495A80" w14:textId="77777777" w:rsidR="0071140E" w:rsidRDefault="00A819A8">
            <w:pPr>
              <w:spacing w:before="40" w:after="40" w:line="276" w:lineRule="auto"/>
            </w:pPr>
            <w:r>
              <w:rPr>
                <w:sz w:val="20"/>
              </w:rPr>
              <w:t>Recurso Humano y Programación</w:t>
            </w:r>
          </w:p>
        </w:tc>
        <w:tc>
          <w:tcPr>
            <w:tcW w:w="2432" w:type="dxa"/>
            <w:tcMar>
              <w:top w:w="100" w:type="dxa"/>
              <w:left w:w="140" w:type="dxa"/>
              <w:bottom w:w="100" w:type="dxa"/>
              <w:right w:w="140" w:type="dxa"/>
            </w:tcMar>
          </w:tcPr>
          <w:p w14:paraId="4221B5FE" w14:textId="77777777" w:rsidR="0071140E" w:rsidRDefault="00A819A8">
            <w:pPr>
              <w:spacing w:before="40" w:after="40" w:line="276" w:lineRule="auto"/>
            </w:pPr>
            <w:r>
              <w:rPr>
                <w:sz w:val="20"/>
              </w:rPr>
              <w:t>1,700.00</w:t>
            </w:r>
          </w:p>
        </w:tc>
        <w:tc>
          <w:tcPr>
            <w:tcW w:w="2438" w:type="dxa"/>
            <w:tcMar>
              <w:top w:w="100" w:type="dxa"/>
              <w:left w:w="140" w:type="dxa"/>
              <w:bottom w:w="100" w:type="dxa"/>
              <w:right w:w="140" w:type="dxa"/>
            </w:tcMar>
          </w:tcPr>
          <w:p w14:paraId="224FB4C8" w14:textId="77777777" w:rsidR="0071140E" w:rsidRDefault="00A819A8">
            <w:pPr>
              <w:spacing w:before="40" w:after="40" w:line="276" w:lineRule="auto"/>
            </w:pPr>
            <w:r>
              <w:rPr>
                <w:sz w:val="20"/>
              </w:rPr>
              <w:t>85.0%</w:t>
            </w:r>
          </w:p>
        </w:tc>
      </w:tr>
      <w:tr w:rsidR="0071140E" w14:paraId="490461C8" w14:textId="77777777">
        <w:trPr>
          <w:cantSplit/>
          <w:jc w:val="center"/>
        </w:trPr>
        <w:tc>
          <w:tcPr>
            <w:tcW w:w="3402" w:type="dxa"/>
            <w:tcMar>
              <w:top w:w="100" w:type="dxa"/>
              <w:left w:w="140" w:type="dxa"/>
              <w:bottom w:w="100" w:type="dxa"/>
              <w:right w:w="140" w:type="dxa"/>
            </w:tcMar>
          </w:tcPr>
          <w:p w14:paraId="64D4AB89" w14:textId="77777777" w:rsidR="0071140E" w:rsidRPr="00AC441A" w:rsidRDefault="00A819A8">
            <w:pPr>
              <w:spacing w:before="40" w:after="40" w:line="276" w:lineRule="auto"/>
              <w:rPr>
                <w:lang w:val="es-ES"/>
              </w:rPr>
            </w:pPr>
            <w:r w:rsidRPr="00AC441A">
              <w:rPr>
                <w:sz w:val="20"/>
                <w:lang w:val="es-ES"/>
              </w:rPr>
              <w:t>Equipamiento y Depreciación de Hardware</w:t>
            </w:r>
          </w:p>
        </w:tc>
        <w:tc>
          <w:tcPr>
            <w:tcW w:w="2432" w:type="dxa"/>
            <w:tcMar>
              <w:top w:w="100" w:type="dxa"/>
              <w:left w:w="140" w:type="dxa"/>
              <w:bottom w:w="100" w:type="dxa"/>
              <w:right w:w="140" w:type="dxa"/>
            </w:tcMar>
          </w:tcPr>
          <w:p w14:paraId="4DC5A553" w14:textId="77777777" w:rsidR="0071140E" w:rsidRDefault="00A819A8">
            <w:pPr>
              <w:spacing w:before="40" w:after="40" w:line="276" w:lineRule="auto"/>
            </w:pPr>
            <w:r>
              <w:rPr>
                <w:sz w:val="20"/>
              </w:rPr>
              <w:t>200.00</w:t>
            </w:r>
          </w:p>
        </w:tc>
        <w:tc>
          <w:tcPr>
            <w:tcW w:w="2438" w:type="dxa"/>
            <w:tcMar>
              <w:top w:w="100" w:type="dxa"/>
              <w:left w:w="140" w:type="dxa"/>
              <w:bottom w:w="100" w:type="dxa"/>
              <w:right w:w="140" w:type="dxa"/>
            </w:tcMar>
          </w:tcPr>
          <w:p w14:paraId="326432FA" w14:textId="77777777" w:rsidR="0071140E" w:rsidRDefault="00A819A8">
            <w:pPr>
              <w:spacing w:before="40" w:after="40" w:line="276" w:lineRule="auto"/>
            </w:pPr>
            <w:r>
              <w:rPr>
                <w:sz w:val="20"/>
              </w:rPr>
              <w:t>10.0%</w:t>
            </w:r>
          </w:p>
        </w:tc>
      </w:tr>
      <w:tr w:rsidR="0071140E" w14:paraId="735F2329" w14:textId="77777777">
        <w:trPr>
          <w:cantSplit/>
          <w:jc w:val="center"/>
        </w:trPr>
        <w:tc>
          <w:tcPr>
            <w:tcW w:w="3402" w:type="dxa"/>
            <w:tcMar>
              <w:top w:w="100" w:type="dxa"/>
              <w:left w:w="140" w:type="dxa"/>
              <w:bottom w:w="100" w:type="dxa"/>
              <w:right w:w="140" w:type="dxa"/>
            </w:tcMar>
          </w:tcPr>
          <w:p w14:paraId="48282201" w14:textId="77777777" w:rsidR="0071140E" w:rsidRPr="00AC441A" w:rsidRDefault="00A819A8">
            <w:pPr>
              <w:spacing w:before="40" w:after="40" w:line="276" w:lineRule="auto"/>
              <w:rPr>
                <w:lang w:val="es-ES"/>
              </w:rPr>
            </w:pPr>
            <w:r w:rsidRPr="00AC441A">
              <w:rPr>
                <w:sz w:val="20"/>
                <w:lang w:val="es-ES"/>
              </w:rPr>
              <w:t>Servicios de Internet y Comunicaciones</w:t>
            </w:r>
          </w:p>
        </w:tc>
        <w:tc>
          <w:tcPr>
            <w:tcW w:w="2432" w:type="dxa"/>
            <w:tcMar>
              <w:top w:w="100" w:type="dxa"/>
              <w:left w:w="140" w:type="dxa"/>
              <w:bottom w:w="100" w:type="dxa"/>
              <w:right w:w="140" w:type="dxa"/>
            </w:tcMar>
          </w:tcPr>
          <w:p w14:paraId="46AD4CDD" w14:textId="77777777" w:rsidR="0071140E" w:rsidRDefault="00A819A8">
            <w:pPr>
              <w:spacing w:before="40" w:after="40" w:line="276" w:lineRule="auto"/>
            </w:pPr>
            <w:r>
              <w:rPr>
                <w:sz w:val="20"/>
              </w:rPr>
              <w:t>100.00</w:t>
            </w:r>
          </w:p>
        </w:tc>
        <w:tc>
          <w:tcPr>
            <w:tcW w:w="2438" w:type="dxa"/>
            <w:tcMar>
              <w:top w:w="100" w:type="dxa"/>
              <w:left w:w="140" w:type="dxa"/>
              <w:bottom w:w="100" w:type="dxa"/>
              <w:right w:w="140" w:type="dxa"/>
            </w:tcMar>
          </w:tcPr>
          <w:p w14:paraId="016AA596" w14:textId="77777777" w:rsidR="0071140E" w:rsidRDefault="00A819A8">
            <w:pPr>
              <w:spacing w:before="40" w:after="40" w:line="276" w:lineRule="auto"/>
            </w:pPr>
            <w:r>
              <w:rPr>
                <w:sz w:val="20"/>
              </w:rPr>
              <w:t>5.0%</w:t>
            </w:r>
          </w:p>
        </w:tc>
      </w:tr>
      <w:tr w:rsidR="0071140E" w14:paraId="7AFD2EFD" w14:textId="77777777">
        <w:trPr>
          <w:cantSplit/>
          <w:jc w:val="center"/>
        </w:trPr>
        <w:tc>
          <w:tcPr>
            <w:tcW w:w="3402" w:type="dxa"/>
            <w:tcMar>
              <w:top w:w="100" w:type="dxa"/>
              <w:left w:w="140" w:type="dxa"/>
              <w:bottom w:w="100" w:type="dxa"/>
              <w:right w:w="140" w:type="dxa"/>
            </w:tcMar>
          </w:tcPr>
          <w:p w14:paraId="23D4DA87" w14:textId="77777777" w:rsidR="0071140E" w:rsidRDefault="00A819A8">
            <w:pPr>
              <w:spacing w:before="40" w:after="40" w:line="276" w:lineRule="auto"/>
            </w:pPr>
            <w:r>
              <w:rPr>
                <w:sz w:val="20"/>
              </w:rPr>
              <w:t>TOTAL INVERSIÓN INICIAL (I0)</w:t>
            </w:r>
          </w:p>
        </w:tc>
        <w:tc>
          <w:tcPr>
            <w:tcW w:w="2432" w:type="dxa"/>
            <w:tcMar>
              <w:top w:w="100" w:type="dxa"/>
              <w:left w:w="140" w:type="dxa"/>
              <w:bottom w:w="100" w:type="dxa"/>
              <w:right w:w="140" w:type="dxa"/>
            </w:tcMar>
          </w:tcPr>
          <w:p w14:paraId="37D02B02" w14:textId="77777777" w:rsidR="0071140E" w:rsidRDefault="00A819A8">
            <w:pPr>
              <w:spacing w:before="40" w:after="40" w:line="276" w:lineRule="auto"/>
            </w:pPr>
            <w:r>
              <w:rPr>
                <w:sz w:val="20"/>
              </w:rPr>
              <w:t>2,000.00</w:t>
            </w:r>
          </w:p>
        </w:tc>
        <w:tc>
          <w:tcPr>
            <w:tcW w:w="2438" w:type="dxa"/>
            <w:tcMar>
              <w:top w:w="100" w:type="dxa"/>
              <w:left w:w="140" w:type="dxa"/>
              <w:bottom w:w="100" w:type="dxa"/>
              <w:right w:w="140" w:type="dxa"/>
            </w:tcMar>
          </w:tcPr>
          <w:p w14:paraId="480ECDE2" w14:textId="77777777" w:rsidR="0071140E" w:rsidRDefault="00A819A8">
            <w:pPr>
              <w:spacing w:before="40" w:after="40" w:line="276" w:lineRule="auto"/>
            </w:pPr>
            <w:r>
              <w:rPr>
                <w:sz w:val="20"/>
              </w:rPr>
              <w:t>100.0%</w:t>
            </w:r>
          </w:p>
        </w:tc>
      </w:tr>
    </w:tbl>
    <w:p w14:paraId="5E00A295" w14:textId="77777777" w:rsidR="0071140E" w:rsidRDefault="00A819A8">
      <w:pPr>
        <w:spacing w:before="40" w:after="160" w:line="240" w:lineRule="auto"/>
      </w:pPr>
      <w:r>
        <w:rPr>
          <w:i/>
          <w:sz w:val="20"/>
        </w:rPr>
        <w:t>Fuente: Autor (2026)</w:t>
      </w:r>
    </w:p>
    <w:p w14:paraId="596A25F0" w14:textId="77777777" w:rsidR="0071140E" w:rsidRPr="00AC441A" w:rsidRDefault="00A819A8">
      <w:pPr>
        <w:spacing w:before="240" w:after="80" w:line="276" w:lineRule="auto"/>
        <w:rPr>
          <w:lang w:val="es-ES"/>
        </w:rPr>
      </w:pPr>
      <w:r w:rsidRPr="00AC441A">
        <w:rPr>
          <w:b/>
          <w:sz w:val="22"/>
          <w:lang w:val="es-ES"/>
        </w:rPr>
        <w:t>Cuadro 36. Modelo de Comercialización y Proyección de Ingresos por Venta a Pymes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1701"/>
        <w:gridCol w:w="2268"/>
        <w:gridCol w:w="1752"/>
      </w:tblGrid>
      <w:tr w:rsidR="0071140E" w14:paraId="04B8002E" w14:textId="77777777">
        <w:trPr>
          <w:cantSplit/>
          <w:tblHeader/>
          <w:jc w:val="center"/>
        </w:trPr>
        <w:tc>
          <w:tcPr>
            <w:tcW w:w="2551" w:type="dxa"/>
            <w:shd w:val="clear" w:color="auto" w:fill="F1F5F9"/>
            <w:tcMar>
              <w:top w:w="120" w:type="dxa"/>
              <w:left w:w="140" w:type="dxa"/>
              <w:bottom w:w="120" w:type="dxa"/>
              <w:right w:w="140" w:type="dxa"/>
            </w:tcMar>
          </w:tcPr>
          <w:p w14:paraId="583E5309" w14:textId="77777777" w:rsidR="0071140E" w:rsidRDefault="00A819A8">
            <w:pPr>
              <w:spacing w:before="40" w:after="40" w:line="276" w:lineRule="auto"/>
              <w:jc w:val="center"/>
            </w:pPr>
            <w:proofErr w:type="spellStart"/>
            <w:r>
              <w:rPr>
                <w:b/>
                <w:sz w:val="21"/>
              </w:rPr>
              <w:lastRenderedPageBreak/>
              <w:t>Concepto</w:t>
            </w:r>
            <w:proofErr w:type="spellEnd"/>
            <w:r>
              <w:rPr>
                <w:b/>
                <w:sz w:val="21"/>
              </w:rPr>
              <w:t xml:space="preserve"> </w:t>
            </w:r>
            <w:proofErr w:type="spellStart"/>
            <w:r>
              <w:rPr>
                <w:b/>
                <w:sz w:val="21"/>
              </w:rPr>
              <w:t>Comercial</w:t>
            </w:r>
            <w:proofErr w:type="spellEnd"/>
          </w:p>
        </w:tc>
        <w:tc>
          <w:tcPr>
            <w:tcW w:w="1701" w:type="dxa"/>
            <w:shd w:val="clear" w:color="auto" w:fill="F1F5F9"/>
            <w:tcMar>
              <w:top w:w="120" w:type="dxa"/>
              <w:left w:w="140" w:type="dxa"/>
              <w:bottom w:w="120" w:type="dxa"/>
              <w:right w:w="140" w:type="dxa"/>
            </w:tcMar>
          </w:tcPr>
          <w:p w14:paraId="6A045ADB" w14:textId="77777777" w:rsidR="0071140E" w:rsidRDefault="00A819A8">
            <w:pPr>
              <w:spacing w:before="40" w:after="40" w:line="276" w:lineRule="auto"/>
              <w:jc w:val="center"/>
            </w:pPr>
            <w:r>
              <w:rPr>
                <w:b/>
                <w:sz w:val="21"/>
              </w:rPr>
              <w:t>Precio Unitario ($)</w:t>
            </w:r>
          </w:p>
        </w:tc>
        <w:tc>
          <w:tcPr>
            <w:tcW w:w="2268" w:type="dxa"/>
            <w:shd w:val="clear" w:color="auto" w:fill="F1F5F9"/>
            <w:tcMar>
              <w:top w:w="120" w:type="dxa"/>
              <w:left w:w="140" w:type="dxa"/>
              <w:bottom w:w="120" w:type="dxa"/>
              <w:right w:w="140" w:type="dxa"/>
            </w:tcMar>
          </w:tcPr>
          <w:p w14:paraId="441E748D" w14:textId="77777777" w:rsidR="0071140E" w:rsidRDefault="00A819A8">
            <w:pPr>
              <w:spacing w:before="40" w:after="40" w:line="276" w:lineRule="auto"/>
              <w:jc w:val="center"/>
            </w:pPr>
            <w:r>
              <w:rPr>
                <w:b/>
                <w:sz w:val="21"/>
              </w:rPr>
              <w:t>Volumen Proyectado (Año 1)</w:t>
            </w:r>
          </w:p>
        </w:tc>
        <w:tc>
          <w:tcPr>
            <w:tcW w:w="1752" w:type="dxa"/>
            <w:shd w:val="clear" w:color="auto" w:fill="F1F5F9"/>
            <w:tcMar>
              <w:top w:w="120" w:type="dxa"/>
              <w:left w:w="140" w:type="dxa"/>
              <w:bottom w:w="120" w:type="dxa"/>
              <w:right w:w="140" w:type="dxa"/>
            </w:tcMar>
          </w:tcPr>
          <w:p w14:paraId="5F6A1BC3" w14:textId="77777777" w:rsidR="0071140E" w:rsidRDefault="00A819A8">
            <w:pPr>
              <w:spacing w:before="40" w:after="40" w:line="276" w:lineRule="auto"/>
              <w:jc w:val="center"/>
            </w:pPr>
            <w:r>
              <w:rPr>
                <w:b/>
                <w:sz w:val="21"/>
              </w:rPr>
              <w:t>Ingreso Total Proyectado ($)</w:t>
            </w:r>
          </w:p>
        </w:tc>
      </w:tr>
      <w:tr w:rsidR="0071140E" w14:paraId="722C0A29" w14:textId="77777777">
        <w:trPr>
          <w:cantSplit/>
          <w:jc w:val="center"/>
        </w:trPr>
        <w:tc>
          <w:tcPr>
            <w:tcW w:w="2551" w:type="dxa"/>
            <w:tcMar>
              <w:top w:w="100" w:type="dxa"/>
              <w:left w:w="140" w:type="dxa"/>
              <w:bottom w:w="100" w:type="dxa"/>
              <w:right w:w="140" w:type="dxa"/>
            </w:tcMar>
          </w:tcPr>
          <w:p w14:paraId="21EB8D40" w14:textId="77777777" w:rsidR="0071140E" w:rsidRPr="00AC441A" w:rsidRDefault="00A819A8">
            <w:pPr>
              <w:spacing w:before="40" w:after="40" w:line="276" w:lineRule="auto"/>
              <w:rPr>
                <w:lang w:val="es-ES"/>
              </w:rPr>
            </w:pPr>
            <w:r w:rsidRPr="00AC441A">
              <w:rPr>
                <w:sz w:val="20"/>
                <w:lang w:val="es-ES"/>
              </w:rPr>
              <w:t>Venta e Implantación Llave en Mano</w:t>
            </w:r>
          </w:p>
        </w:tc>
        <w:tc>
          <w:tcPr>
            <w:tcW w:w="1701" w:type="dxa"/>
            <w:tcMar>
              <w:top w:w="100" w:type="dxa"/>
              <w:left w:w="140" w:type="dxa"/>
              <w:bottom w:w="100" w:type="dxa"/>
              <w:right w:w="140" w:type="dxa"/>
            </w:tcMar>
          </w:tcPr>
          <w:p w14:paraId="64968DFD" w14:textId="77777777" w:rsidR="0071140E" w:rsidRDefault="00A819A8">
            <w:pPr>
              <w:spacing w:before="40" w:after="40" w:line="276" w:lineRule="auto"/>
            </w:pPr>
            <w:r>
              <w:rPr>
                <w:sz w:val="20"/>
              </w:rPr>
              <w:t>180.00</w:t>
            </w:r>
          </w:p>
        </w:tc>
        <w:tc>
          <w:tcPr>
            <w:tcW w:w="2268" w:type="dxa"/>
            <w:tcMar>
              <w:top w:w="100" w:type="dxa"/>
              <w:left w:w="140" w:type="dxa"/>
              <w:bottom w:w="100" w:type="dxa"/>
              <w:right w:w="140" w:type="dxa"/>
            </w:tcMar>
          </w:tcPr>
          <w:p w14:paraId="7ED21685" w14:textId="77777777" w:rsidR="0071140E" w:rsidRDefault="00A819A8">
            <w:pPr>
              <w:spacing w:before="40" w:after="40" w:line="276" w:lineRule="auto"/>
            </w:pPr>
            <w:r>
              <w:rPr>
                <w:sz w:val="20"/>
              </w:rPr>
              <w:t>25 Pymes</w:t>
            </w:r>
          </w:p>
        </w:tc>
        <w:tc>
          <w:tcPr>
            <w:tcW w:w="1752" w:type="dxa"/>
            <w:tcMar>
              <w:top w:w="100" w:type="dxa"/>
              <w:left w:w="140" w:type="dxa"/>
              <w:bottom w:w="100" w:type="dxa"/>
              <w:right w:w="140" w:type="dxa"/>
            </w:tcMar>
          </w:tcPr>
          <w:p w14:paraId="5CB6F6EF" w14:textId="77777777" w:rsidR="0071140E" w:rsidRDefault="00A819A8">
            <w:pPr>
              <w:spacing w:before="40" w:after="40" w:line="276" w:lineRule="auto"/>
            </w:pPr>
            <w:r>
              <w:rPr>
                <w:sz w:val="20"/>
              </w:rPr>
              <w:t>4,500.00</w:t>
            </w:r>
          </w:p>
        </w:tc>
      </w:tr>
      <w:tr w:rsidR="0071140E" w14:paraId="229EACED" w14:textId="77777777">
        <w:trPr>
          <w:cantSplit/>
          <w:jc w:val="center"/>
        </w:trPr>
        <w:tc>
          <w:tcPr>
            <w:tcW w:w="2551" w:type="dxa"/>
            <w:tcMar>
              <w:top w:w="100" w:type="dxa"/>
              <w:left w:w="140" w:type="dxa"/>
              <w:bottom w:w="100" w:type="dxa"/>
              <w:right w:w="140" w:type="dxa"/>
            </w:tcMar>
          </w:tcPr>
          <w:p w14:paraId="1E8EB0D8" w14:textId="77777777" w:rsidR="0071140E" w:rsidRPr="00AC441A" w:rsidRDefault="00A819A8">
            <w:pPr>
              <w:spacing w:before="40" w:after="40" w:line="276" w:lineRule="auto"/>
              <w:rPr>
                <w:lang w:val="es-ES"/>
              </w:rPr>
            </w:pPr>
            <w:r w:rsidRPr="00AC441A">
              <w:rPr>
                <w:sz w:val="20"/>
                <w:lang w:val="es-ES"/>
              </w:rPr>
              <w:t>Soporte Técnico y Mantenimiento Mensual</w:t>
            </w:r>
          </w:p>
        </w:tc>
        <w:tc>
          <w:tcPr>
            <w:tcW w:w="1701" w:type="dxa"/>
            <w:tcMar>
              <w:top w:w="100" w:type="dxa"/>
              <w:left w:w="140" w:type="dxa"/>
              <w:bottom w:w="100" w:type="dxa"/>
              <w:right w:w="140" w:type="dxa"/>
            </w:tcMar>
          </w:tcPr>
          <w:p w14:paraId="63232250" w14:textId="77777777" w:rsidR="0071140E" w:rsidRDefault="00A819A8">
            <w:pPr>
              <w:spacing w:before="40" w:after="40" w:line="276" w:lineRule="auto"/>
            </w:pPr>
            <w:r>
              <w:rPr>
                <w:sz w:val="20"/>
              </w:rPr>
              <w:t xml:space="preserve">15.00 / </w:t>
            </w:r>
            <w:proofErr w:type="spellStart"/>
            <w:r>
              <w:rPr>
                <w:sz w:val="20"/>
              </w:rPr>
              <w:t>mes</w:t>
            </w:r>
            <w:proofErr w:type="spellEnd"/>
          </w:p>
        </w:tc>
        <w:tc>
          <w:tcPr>
            <w:tcW w:w="2268" w:type="dxa"/>
            <w:tcMar>
              <w:top w:w="100" w:type="dxa"/>
              <w:left w:w="140" w:type="dxa"/>
              <w:bottom w:w="100" w:type="dxa"/>
              <w:right w:w="140" w:type="dxa"/>
            </w:tcMar>
          </w:tcPr>
          <w:p w14:paraId="55E83AB7" w14:textId="77777777" w:rsidR="0071140E" w:rsidRDefault="00A819A8">
            <w:pPr>
              <w:spacing w:before="40" w:after="40" w:line="276" w:lineRule="auto"/>
            </w:pPr>
            <w:r>
              <w:rPr>
                <w:sz w:val="20"/>
              </w:rPr>
              <w:t>15 Pymes (6 meses prom.)</w:t>
            </w:r>
          </w:p>
        </w:tc>
        <w:tc>
          <w:tcPr>
            <w:tcW w:w="1752" w:type="dxa"/>
            <w:tcMar>
              <w:top w:w="100" w:type="dxa"/>
              <w:left w:w="140" w:type="dxa"/>
              <w:bottom w:w="100" w:type="dxa"/>
              <w:right w:w="140" w:type="dxa"/>
            </w:tcMar>
          </w:tcPr>
          <w:p w14:paraId="49216EA6" w14:textId="77777777" w:rsidR="0071140E" w:rsidRDefault="00A819A8">
            <w:pPr>
              <w:spacing w:before="40" w:after="40" w:line="276" w:lineRule="auto"/>
            </w:pPr>
            <w:r>
              <w:rPr>
                <w:sz w:val="20"/>
              </w:rPr>
              <w:t>1,350.00</w:t>
            </w:r>
          </w:p>
        </w:tc>
      </w:tr>
      <w:tr w:rsidR="0071140E" w14:paraId="6898F648" w14:textId="77777777">
        <w:trPr>
          <w:cantSplit/>
          <w:jc w:val="center"/>
        </w:trPr>
        <w:tc>
          <w:tcPr>
            <w:tcW w:w="2551" w:type="dxa"/>
            <w:tcMar>
              <w:top w:w="100" w:type="dxa"/>
              <w:left w:w="140" w:type="dxa"/>
              <w:bottom w:w="100" w:type="dxa"/>
              <w:right w:w="140" w:type="dxa"/>
            </w:tcMar>
          </w:tcPr>
          <w:p w14:paraId="3C5CB2AD" w14:textId="77777777" w:rsidR="0071140E" w:rsidRDefault="00A819A8">
            <w:pPr>
              <w:spacing w:before="40" w:after="40" w:line="276" w:lineRule="auto"/>
            </w:pPr>
            <w:r>
              <w:rPr>
                <w:sz w:val="20"/>
              </w:rPr>
              <w:t>Personalización Exclusiva de Plantilla</w:t>
            </w:r>
          </w:p>
        </w:tc>
        <w:tc>
          <w:tcPr>
            <w:tcW w:w="1701" w:type="dxa"/>
            <w:tcMar>
              <w:top w:w="100" w:type="dxa"/>
              <w:left w:w="140" w:type="dxa"/>
              <w:bottom w:w="100" w:type="dxa"/>
              <w:right w:w="140" w:type="dxa"/>
            </w:tcMar>
          </w:tcPr>
          <w:p w14:paraId="4B3F61A0" w14:textId="77777777" w:rsidR="0071140E" w:rsidRDefault="00A819A8">
            <w:pPr>
              <w:spacing w:before="40" w:after="40" w:line="276" w:lineRule="auto"/>
            </w:pPr>
            <w:r>
              <w:rPr>
                <w:sz w:val="20"/>
              </w:rPr>
              <w:t>50.00</w:t>
            </w:r>
          </w:p>
        </w:tc>
        <w:tc>
          <w:tcPr>
            <w:tcW w:w="2268" w:type="dxa"/>
            <w:tcMar>
              <w:top w:w="100" w:type="dxa"/>
              <w:left w:w="140" w:type="dxa"/>
              <w:bottom w:w="100" w:type="dxa"/>
              <w:right w:w="140" w:type="dxa"/>
            </w:tcMar>
          </w:tcPr>
          <w:p w14:paraId="59911B9A" w14:textId="77777777" w:rsidR="0071140E" w:rsidRDefault="00A819A8">
            <w:pPr>
              <w:spacing w:before="40" w:after="40" w:line="276" w:lineRule="auto"/>
            </w:pPr>
            <w:r>
              <w:rPr>
                <w:sz w:val="20"/>
              </w:rPr>
              <w:t xml:space="preserve">10 </w:t>
            </w:r>
            <w:r>
              <w:rPr>
                <w:sz w:val="20"/>
              </w:rPr>
              <w:t>Pymes</w:t>
            </w:r>
          </w:p>
        </w:tc>
        <w:tc>
          <w:tcPr>
            <w:tcW w:w="1752" w:type="dxa"/>
            <w:tcMar>
              <w:top w:w="100" w:type="dxa"/>
              <w:left w:w="140" w:type="dxa"/>
              <w:bottom w:w="100" w:type="dxa"/>
              <w:right w:w="140" w:type="dxa"/>
            </w:tcMar>
          </w:tcPr>
          <w:p w14:paraId="2EDCD30A" w14:textId="77777777" w:rsidR="0071140E" w:rsidRDefault="00A819A8">
            <w:pPr>
              <w:spacing w:before="40" w:after="40" w:line="276" w:lineRule="auto"/>
            </w:pPr>
            <w:r>
              <w:rPr>
                <w:sz w:val="20"/>
              </w:rPr>
              <w:t>500.00</w:t>
            </w:r>
          </w:p>
        </w:tc>
      </w:tr>
      <w:tr w:rsidR="0071140E" w14:paraId="2444B5C0" w14:textId="77777777">
        <w:trPr>
          <w:cantSplit/>
          <w:jc w:val="center"/>
        </w:trPr>
        <w:tc>
          <w:tcPr>
            <w:tcW w:w="2551" w:type="dxa"/>
            <w:tcMar>
              <w:top w:w="100" w:type="dxa"/>
              <w:left w:w="140" w:type="dxa"/>
              <w:bottom w:w="100" w:type="dxa"/>
              <w:right w:w="140" w:type="dxa"/>
            </w:tcMar>
          </w:tcPr>
          <w:p w14:paraId="4F2D0537" w14:textId="77777777" w:rsidR="0071140E" w:rsidRDefault="00A819A8">
            <w:pPr>
              <w:spacing w:before="40" w:after="40" w:line="276" w:lineRule="auto"/>
            </w:pPr>
            <w:r>
              <w:rPr>
                <w:sz w:val="20"/>
              </w:rPr>
              <w:t>INGRESOS TOTALES PROYECTADOS (AÑO 1)</w:t>
            </w:r>
          </w:p>
        </w:tc>
        <w:tc>
          <w:tcPr>
            <w:tcW w:w="1701" w:type="dxa"/>
            <w:tcMar>
              <w:top w:w="100" w:type="dxa"/>
              <w:left w:w="140" w:type="dxa"/>
              <w:bottom w:w="100" w:type="dxa"/>
              <w:right w:w="140" w:type="dxa"/>
            </w:tcMar>
          </w:tcPr>
          <w:p w14:paraId="0D2DFFC0" w14:textId="77777777" w:rsidR="0071140E" w:rsidRDefault="00A819A8">
            <w:pPr>
              <w:spacing w:before="40" w:after="40" w:line="276" w:lineRule="auto"/>
            </w:pPr>
            <w:r>
              <w:rPr>
                <w:sz w:val="20"/>
              </w:rPr>
              <w:t>-</w:t>
            </w:r>
          </w:p>
        </w:tc>
        <w:tc>
          <w:tcPr>
            <w:tcW w:w="2268" w:type="dxa"/>
            <w:tcMar>
              <w:top w:w="100" w:type="dxa"/>
              <w:left w:w="140" w:type="dxa"/>
              <w:bottom w:w="100" w:type="dxa"/>
              <w:right w:w="140" w:type="dxa"/>
            </w:tcMar>
          </w:tcPr>
          <w:p w14:paraId="38B92A63" w14:textId="77777777" w:rsidR="0071140E" w:rsidRDefault="00A819A8">
            <w:pPr>
              <w:spacing w:before="40" w:after="40" w:line="276" w:lineRule="auto"/>
            </w:pPr>
            <w:r>
              <w:rPr>
                <w:sz w:val="20"/>
              </w:rPr>
              <w:t>-</w:t>
            </w:r>
          </w:p>
        </w:tc>
        <w:tc>
          <w:tcPr>
            <w:tcW w:w="1752" w:type="dxa"/>
            <w:tcMar>
              <w:top w:w="100" w:type="dxa"/>
              <w:left w:w="140" w:type="dxa"/>
              <w:bottom w:w="100" w:type="dxa"/>
              <w:right w:w="140" w:type="dxa"/>
            </w:tcMar>
          </w:tcPr>
          <w:p w14:paraId="329BF64D" w14:textId="77777777" w:rsidR="0071140E" w:rsidRDefault="00A819A8">
            <w:pPr>
              <w:spacing w:before="40" w:after="40" w:line="276" w:lineRule="auto"/>
            </w:pPr>
            <w:r>
              <w:rPr>
                <w:sz w:val="20"/>
              </w:rPr>
              <w:t>6,350.00</w:t>
            </w:r>
          </w:p>
        </w:tc>
      </w:tr>
    </w:tbl>
    <w:p w14:paraId="7AFD4F0D" w14:textId="77777777" w:rsidR="0071140E" w:rsidRDefault="00A819A8">
      <w:pPr>
        <w:spacing w:before="40" w:after="160" w:line="240" w:lineRule="auto"/>
      </w:pPr>
      <w:r>
        <w:rPr>
          <w:i/>
          <w:sz w:val="20"/>
        </w:rPr>
        <w:t>Fuente: Autor (2026)</w:t>
      </w:r>
    </w:p>
    <w:p w14:paraId="62CEB0CA" w14:textId="77777777" w:rsidR="0071140E" w:rsidRPr="00AC441A" w:rsidRDefault="00A819A8">
      <w:pPr>
        <w:spacing w:before="240" w:after="80" w:line="276" w:lineRule="auto"/>
        <w:rPr>
          <w:lang w:val="es-ES"/>
        </w:rPr>
      </w:pPr>
      <w:r w:rsidRPr="00AC441A">
        <w:rPr>
          <w:b/>
          <w:sz w:val="22"/>
          <w:lang w:val="es-ES"/>
        </w:rPr>
        <w:t>Cuadro 37. Indicadores Financieros de Rentabilidad del Producto Comercial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551"/>
        <w:gridCol w:w="1701"/>
        <w:gridCol w:w="1752"/>
      </w:tblGrid>
      <w:tr w:rsidR="0071140E" w14:paraId="0E8782DA" w14:textId="77777777">
        <w:trPr>
          <w:cantSplit/>
          <w:tblHeader/>
          <w:jc w:val="center"/>
        </w:trPr>
        <w:tc>
          <w:tcPr>
            <w:tcW w:w="2268" w:type="dxa"/>
            <w:shd w:val="clear" w:color="auto" w:fill="F1F5F9"/>
            <w:tcMar>
              <w:top w:w="120" w:type="dxa"/>
              <w:left w:w="140" w:type="dxa"/>
              <w:bottom w:w="120" w:type="dxa"/>
              <w:right w:w="140" w:type="dxa"/>
            </w:tcMar>
          </w:tcPr>
          <w:p w14:paraId="2E611405" w14:textId="77777777" w:rsidR="0071140E" w:rsidRDefault="00A819A8">
            <w:pPr>
              <w:spacing w:before="40" w:after="40" w:line="276" w:lineRule="auto"/>
              <w:jc w:val="center"/>
            </w:pPr>
            <w:proofErr w:type="spellStart"/>
            <w:r>
              <w:rPr>
                <w:b/>
                <w:sz w:val="21"/>
              </w:rPr>
              <w:t>Indicador</w:t>
            </w:r>
            <w:proofErr w:type="spellEnd"/>
            <w:r>
              <w:rPr>
                <w:b/>
                <w:sz w:val="21"/>
              </w:rPr>
              <w:t xml:space="preserve"> </w:t>
            </w:r>
            <w:proofErr w:type="spellStart"/>
            <w:r>
              <w:rPr>
                <w:b/>
                <w:sz w:val="21"/>
              </w:rPr>
              <w:t>Financiero</w:t>
            </w:r>
            <w:proofErr w:type="spellEnd"/>
          </w:p>
        </w:tc>
        <w:tc>
          <w:tcPr>
            <w:tcW w:w="2551" w:type="dxa"/>
            <w:shd w:val="clear" w:color="auto" w:fill="F1F5F9"/>
            <w:tcMar>
              <w:top w:w="120" w:type="dxa"/>
              <w:left w:w="140" w:type="dxa"/>
              <w:bottom w:w="120" w:type="dxa"/>
              <w:right w:w="140" w:type="dxa"/>
            </w:tcMar>
          </w:tcPr>
          <w:p w14:paraId="5D49C71A" w14:textId="77777777" w:rsidR="0071140E" w:rsidRDefault="00A819A8">
            <w:pPr>
              <w:spacing w:before="40" w:after="40" w:line="276" w:lineRule="auto"/>
              <w:jc w:val="center"/>
            </w:pPr>
            <w:r>
              <w:rPr>
                <w:b/>
                <w:sz w:val="21"/>
              </w:rPr>
              <w:t>Fórmula / Parámetros</w:t>
            </w:r>
          </w:p>
        </w:tc>
        <w:tc>
          <w:tcPr>
            <w:tcW w:w="1701" w:type="dxa"/>
            <w:shd w:val="clear" w:color="auto" w:fill="F1F5F9"/>
            <w:tcMar>
              <w:top w:w="120" w:type="dxa"/>
              <w:left w:w="140" w:type="dxa"/>
              <w:bottom w:w="120" w:type="dxa"/>
              <w:right w:w="140" w:type="dxa"/>
            </w:tcMar>
          </w:tcPr>
          <w:p w14:paraId="72680EA1" w14:textId="77777777" w:rsidR="0071140E" w:rsidRDefault="00A819A8">
            <w:pPr>
              <w:spacing w:before="40" w:after="40" w:line="276" w:lineRule="auto"/>
              <w:jc w:val="center"/>
            </w:pPr>
            <w:r>
              <w:rPr>
                <w:b/>
                <w:sz w:val="21"/>
              </w:rPr>
              <w:t>Valor Obtenido</w:t>
            </w:r>
          </w:p>
        </w:tc>
        <w:tc>
          <w:tcPr>
            <w:tcW w:w="1752" w:type="dxa"/>
            <w:shd w:val="clear" w:color="auto" w:fill="F1F5F9"/>
            <w:tcMar>
              <w:top w:w="120" w:type="dxa"/>
              <w:left w:w="140" w:type="dxa"/>
              <w:bottom w:w="120" w:type="dxa"/>
              <w:right w:w="140" w:type="dxa"/>
            </w:tcMar>
          </w:tcPr>
          <w:p w14:paraId="1D061CB1" w14:textId="77777777" w:rsidR="0071140E" w:rsidRDefault="00A819A8">
            <w:pPr>
              <w:spacing w:before="40" w:after="40" w:line="276" w:lineRule="auto"/>
              <w:jc w:val="center"/>
            </w:pPr>
            <w:r>
              <w:rPr>
                <w:b/>
                <w:sz w:val="21"/>
              </w:rPr>
              <w:t>Evaluación</w:t>
            </w:r>
          </w:p>
        </w:tc>
      </w:tr>
      <w:tr w:rsidR="0071140E" w:rsidRPr="00AC441A" w14:paraId="1CF923D4" w14:textId="77777777">
        <w:trPr>
          <w:cantSplit/>
          <w:jc w:val="center"/>
        </w:trPr>
        <w:tc>
          <w:tcPr>
            <w:tcW w:w="2268" w:type="dxa"/>
            <w:tcMar>
              <w:top w:w="100" w:type="dxa"/>
              <w:left w:w="140" w:type="dxa"/>
              <w:bottom w:w="100" w:type="dxa"/>
              <w:right w:w="140" w:type="dxa"/>
            </w:tcMar>
          </w:tcPr>
          <w:p w14:paraId="7FB3A2C8" w14:textId="77777777" w:rsidR="0071140E" w:rsidRDefault="00A819A8">
            <w:pPr>
              <w:spacing w:before="40" w:after="40" w:line="276" w:lineRule="auto"/>
            </w:pPr>
            <w:r>
              <w:rPr>
                <w:sz w:val="20"/>
              </w:rPr>
              <w:t xml:space="preserve">Punto de </w:t>
            </w:r>
            <w:r>
              <w:rPr>
                <w:sz w:val="20"/>
              </w:rPr>
              <w:t>Equilibrio (PE)</w:t>
            </w:r>
          </w:p>
        </w:tc>
        <w:tc>
          <w:tcPr>
            <w:tcW w:w="2551" w:type="dxa"/>
            <w:tcMar>
              <w:top w:w="100" w:type="dxa"/>
              <w:left w:w="140" w:type="dxa"/>
              <w:bottom w:w="100" w:type="dxa"/>
              <w:right w:w="140" w:type="dxa"/>
            </w:tcMar>
          </w:tcPr>
          <w:p w14:paraId="2978DEB3" w14:textId="77777777" w:rsidR="0071140E" w:rsidRPr="00AC441A" w:rsidRDefault="00A819A8">
            <w:pPr>
              <w:spacing w:before="40" w:after="40" w:line="276" w:lineRule="auto"/>
              <w:rPr>
                <w:lang w:val="es-ES"/>
              </w:rPr>
            </w:pPr>
            <w:r w:rsidRPr="00AC441A">
              <w:rPr>
                <w:sz w:val="20"/>
                <w:lang w:val="es-ES"/>
              </w:rPr>
              <w:t>PE = Inversión Fija / Margen Venta</w:t>
            </w:r>
          </w:p>
        </w:tc>
        <w:tc>
          <w:tcPr>
            <w:tcW w:w="1701" w:type="dxa"/>
            <w:tcMar>
              <w:top w:w="100" w:type="dxa"/>
              <w:left w:w="140" w:type="dxa"/>
              <w:bottom w:w="100" w:type="dxa"/>
              <w:right w:w="140" w:type="dxa"/>
            </w:tcMar>
          </w:tcPr>
          <w:p w14:paraId="1D043F3D" w14:textId="77777777" w:rsidR="0071140E" w:rsidRDefault="00A819A8">
            <w:pPr>
              <w:spacing w:before="40" w:after="40" w:line="276" w:lineRule="auto"/>
            </w:pPr>
            <w:r>
              <w:rPr>
                <w:sz w:val="20"/>
              </w:rPr>
              <w:t xml:space="preserve">12 </w:t>
            </w:r>
            <w:proofErr w:type="spellStart"/>
            <w:r>
              <w:rPr>
                <w:sz w:val="20"/>
              </w:rPr>
              <w:t>Pymes</w:t>
            </w:r>
            <w:proofErr w:type="spellEnd"/>
            <w:r>
              <w:rPr>
                <w:sz w:val="20"/>
              </w:rPr>
              <w:t xml:space="preserve"> </w:t>
            </w:r>
            <w:proofErr w:type="spellStart"/>
            <w:r>
              <w:rPr>
                <w:sz w:val="20"/>
              </w:rPr>
              <w:t>vendidas</w:t>
            </w:r>
            <w:proofErr w:type="spellEnd"/>
          </w:p>
        </w:tc>
        <w:tc>
          <w:tcPr>
            <w:tcW w:w="1752" w:type="dxa"/>
            <w:tcMar>
              <w:top w:w="100" w:type="dxa"/>
              <w:left w:w="140" w:type="dxa"/>
              <w:bottom w:w="100" w:type="dxa"/>
              <w:right w:w="140" w:type="dxa"/>
            </w:tcMar>
          </w:tcPr>
          <w:p w14:paraId="46FAC234" w14:textId="77777777" w:rsidR="0071140E" w:rsidRPr="00AC441A" w:rsidRDefault="00A819A8">
            <w:pPr>
              <w:spacing w:before="40" w:after="40" w:line="276" w:lineRule="auto"/>
              <w:rPr>
                <w:lang w:val="es-ES"/>
              </w:rPr>
            </w:pPr>
            <w:r w:rsidRPr="00AC441A">
              <w:rPr>
                <w:sz w:val="20"/>
                <w:lang w:val="es-ES"/>
              </w:rPr>
              <w:t>Se recupera la inversión con 12 ventas.</w:t>
            </w:r>
          </w:p>
        </w:tc>
      </w:tr>
      <w:tr w:rsidR="0071140E" w:rsidRPr="00AC441A" w14:paraId="3BD281D7" w14:textId="77777777">
        <w:trPr>
          <w:cantSplit/>
          <w:jc w:val="center"/>
        </w:trPr>
        <w:tc>
          <w:tcPr>
            <w:tcW w:w="2268" w:type="dxa"/>
            <w:tcMar>
              <w:top w:w="100" w:type="dxa"/>
              <w:left w:w="140" w:type="dxa"/>
              <w:bottom w:w="100" w:type="dxa"/>
              <w:right w:w="140" w:type="dxa"/>
            </w:tcMar>
          </w:tcPr>
          <w:p w14:paraId="1CE034D0" w14:textId="77777777" w:rsidR="0071140E" w:rsidRDefault="00A819A8">
            <w:pPr>
              <w:spacing w:before="40" w:after="40" w:line="276" w:lineRule="auto"/>
            </w:pPr>
            <w:r>
              <w:rPr>
                <w:sz w:val="20"/>
              </w:rPr>
              <w:t>Valor Actual Neto (VAN)</w:t>
            </w:r>
          </w:p>
        </w:tc>
        <w:tc>
          <w:tcPr>
            <w:tcW w:w="2551" w:type="dxa"/>
            <w:tcMar>
              <w:top w:w="100" w:type="dxa"/>
              <w:left w:w="140" w:type="dxa"/>
              <w:bottom w:w="100" w:type="dxa"/>
              <w:right w:w="140" w:type="dxa"/>
            </w:tcMar>
          </w:tcPr>
          <w:p w14:paraId="6056DD43" w14:textId="77777777" w:rsidR="0071140E" w:rsidRPr="00AC441A" w:rsidRDefault="00A819A8">
            <w:pPr>
              <w:spacing w:before="40" w:after="40" w:line="276" w:lineRule="auto"/>
              <w:rPr>
                <w:lang w:val="es-ES"/>
              </w:rPr>
            </w:pPr>
            <w:r w:rsidRPr="00AC441A">
              <w:rPr>
                <w:sz w:val="20"/>
                <w:lang w:val="es-ES"/>
              </w:rPr>
              <w:t>Tasa de descuento: 15%; Flujo Año 1</w:t>
            </w:r>
          </w:p>
        </w:tc>
        <w:tc>
          <w:tcPr>
            <w:tcW w:w="1701" w:type="dxa"/>
            <w:tcMar>
              <w:top w:w="100" w:type="dxa"/>
              <w:left w:w="140" w:type="dxa"/>
              <w:bottom w:w="100" w:type="dxa"/>
              <w:right w:w="140" w:type="dxa"/>
            </w:tcMar>
          </w:tcPr>
          <w:p w14:paraId="7F733B09" w14:textId="77777777" w:rsidR="0071140E" w:rsidRDefault="00A819A8">
            <w:pPr>
              <w:spacing w:before="40" w:after="40" w:line="276" w:lineRule="auto"/>
            </w:pPr>
            <w:r>
              <w:rPr>
                <w:sz w:val="20"/>
              </w:rPr>
              <w:t>$3,521.74</w:t>
            </w:r>
          </w:p>
        </w:tc>
        <w:tc>
          <w:tcPr>
            <w:tcW w:w="1752" w:type="dxa"/>
            <w:tcMar>
              <w:top w:w="100" w:type="dxa"/>
              <w:left w:w="140" w:type="dxa"/>
              <w:bottom w:w="100" w:type="dxa"/>
              <w:right w:w="140" w:type="dxa"/>
            </w:tcMar>
          </w:tcPr>
          <w:p w14:paraId="02ACD776" w14:textId="77777777" w:rsidR="0071140E" w:rsidRPr="00AC441A" w:rsidRDefault="00A819A8">
            <w:pPr>
              <w:spacing w:before="40" w:after="40" w:line="276" w:lineRule="auto"/>
              <w:rPr>
                <w:lang w:val="es-ES"/>
              </w:rPr>
            </w:pPr>
            <w:r w:rsidRPr="00AC441A">
              <w:rPr>
                <w:sz w:val="20"/>
                <w:lang w:val="es-ES"/>
              </w:rPr>
              <w:t>VAN &gt; 0: El proyecto es altamente rentable.</w:t>
            </w:r>
          </w:p>
        </w:tc>
      </w:tr>
      <w:tr w:rsidR="0071140E" w14:paraId="49927C1C" w14:textId="77777777">
        <w:trPr>
          <w:cantSplit/>
          <w:jc w:val="center"/>
        </w:trPr>
        <w:tc>
          <w:tcPr>
            <w:tcW w:w="2268" w:type="dxa"/>
            <w:tcMar>
              <w:top w:w="100" w:type="dxa"/>
              <w:left w:w="140" w:type="dxa"/>
              <w:bottom w:w="100" w:type="dxa"/>
              <w:right w:w="140" w:type="dxa"/>
            </w:tcMar>
          </w:tcPr>
          <w:p w14:paraId="15CBE2E3" w14:textId="77777777" w:rsidR="0071140E" w:rsidRPr="00AC441A" w:rsidRDefault="00A819A8">
            <w:pPr>
              <w:spacing w:before="40" w:after="40" w:line="276" w:lineRule="auto"/>
              <w:rPr>
                <w:lang w:val="es-ES"/>
              </w:rPr>
            </w:pPr>
            <w:r w:rsidRPr="00AC441A">
              <w:rPr>
                <w:sz w:val="20"/>
                <w:lang w:val="es-ES"/>
              </w:rPr>
              <w:t xml:space="preserve">Tasa Interna de Retorno </w:t>
            </w:r>
            <w:r w:rsidRPr="00AC441A">
              <w:rPr>
                <w:sz w:val="20"/>
                <w:lang w:val="es-ES"/>
              </w:rPr>
              <w:t>(TIR)</w:t>
            </w:r>
          </w:p>
        </w:tc>
        <w:tc>
          <w:tcPr>
            <w:tcW w:w="2551" w:type="dxa"/>
            <w:tcMar>
              <w:top w:w="100" w:type="dxa"/>
              <w:left w:w="140" w:type="dxa"/>
              <w:bottom w:w="100" w:type="dxa"/>
              <w:right w:w="140" w:type="dxa"/>
            </w:tcMar>
          </w:tcPr>
          <w:p w14:paraId="49CBD769" w14:textId="77777777" w:rsidR="0071140E" w:rsidRPr="00AC441A" w:rsidRDefault="00A819A8">
            <w:pPr>
              <w:spacing w:before="40" w:after="40" w:line="276" w:lineRule="auto"/>
              <w:rPr>
                <w:lang w:val="es-ES"/>
              </w:rPr>
            </w:pPr>
            <w:r w:rsidRPr="00AC441A">
              <w:rPr>
                <w:sz w:val="20"/>
                <w:lang w:val="es-ES"/>
              </w:rPr>
              <w:t>TIR calculada sobre flujos año 1</w:t>
            </w:r>
          </w:p>
        </w:tc>
        <w:tc>
          <w:tcPr>
            <w:tcW w:w="1701" w:type="dxa"/>
            <w:tcMar>
              <w:top w:w="100" w:type="dxa"/>
              <w:left w:w="140" w:type="dxa"/>
              <w:bottom w:w="100" w:type="dxa"/>
              <w:right w:w="140" w:type="dxa"/>
            </w:tcMar>
          </w:tcPr>
          <w:p w14:paraId="2C13B2C9" w14:textId="77777777" w:rsidR="0071140E" w:rsidRDefault="00A819A8">
            <w:pPr>
              <w:spacing w:before="40" w:after="40" w:line="276" w:lineRule="auto"/>
            </w:pPr>
            <w:r>
              <w:rPr>
                <w:sz w:val="20"/>
              </w:rPr>
              <w:t>117.5%</w:t>
            </w:r>
          </w:p>
        </w:tc>
        <w:tc>
          <w:tcPr>
            <w:tcW w:w="1752" w:type="dxa"/>
            <w:tcMar>
              <w:top w:w="100" w:type="dxa"/>
              <w:left w:w="140" w:type="dxa"/>
              <w:bottom w:w="100" w:type="dxa"/>
              <w:right w:w="140" w:type="dxa"/>
            </w:tcMar>
          </w:tcPr>
          <w:p w14:paraId="0ABE821E" w14:textId="77777777" w:rsidR="0071140E" w:rsidRDefault="00A819A8">
            <w:pPr>
              <w:spacing w:before="40" w:after="40" w:line="276" w:lineRule="auto"/>
            </w:pPr>
            <w:r>
              <w:rPr>
                <w:sz w:val="20"/>
              </w:rPr>
              <w:t>TIR &gt; 15%: Rentabilidad comercial extraordinaria.</w:t>
            </w:r>
          </w:p>
        </w:tc>
      </w:tr>
      <w:tr w:rsidR="0071140E" w:rsidRPr="00AC441A" w14:paraId="6EA3AC3B" w14:textId="77777777">
        <w:trPr>
          <w:cantSplit/>
          <w:jc w:val="center"/>
        </w:trPr>
        <w:tc>
          <w:tcPr>
            <w:tcW w:w="2268" w:type="dxa"/>
            <w:tcMar>
              <w:top w:w="100" w:type="dxa"/>
              <w:left w:w="140" w:type="dxa"/>
              <w:bottom w:w="100" w:type="dxa"/>
              <w:right w:w="140" w:type="dxa"/>
            </w:tcMar>
          </w:tcPr>
          <w:p w14:paraId="13B01564" w14:textId="77777777" w:rsidR="0071140E" w:rsidRDefault="00A819A8">
            <w:pPr>
              <w:spacing w:before="40" w:after="40" w:line="276" w:lineRule="auto"/>
            </w:pPr>
            <w:r>
              <w:rPr>
                <w:sz w:val="20"/>
              </w:rPr>
              <w:t>Período de Recuperación</w:t>
            </w:r>
          </w:p>
        </w:tc>
        <w:tc>
          <w:tcPr>
            <w:tcW w:w="2551" w:type="dxa"/>
            <w:tcMar>
              <w:top w:w="100" w:type="dxa"/>
              <w:left w:w="140" w:type="dxa"/>
              <w:bottom w:w="100" w:type="dxa"/>
              <w:right w:w="140" w:type="dxa"/>
            </w:tcMar>
          </w:tcPr>
          <w:p w14:paraId="65316149" w14:textId="77777777" w:rsidR="0071140E" w:rsidRDefault="00A819A8">
            <w:pPr>
              <w:spacing w:before="40" w:after="40" w:line="276" w:lineRule="auto"/>
            </w:pPr>
            <w:r>
              <w:rPr>
                <w:sz w:val="20"/>
              </w:rPr>
              <w:t>Flujo mensual promedio: $529.16</w:t>
            </w:r>
          </w:p>
        </w:tc>
        <w:tc>
          <w:tcPr>
            <w:tcW w:w="1701" w:type="dxa"/>
            <w:tcMar>
              <w:top w:w="100" w:type="dxa"/>
              <w:left w:w="140" w:type="dxa"/>
              <w:bottom w:w="100" w:type="dxa"/>
              <w:right w:w="140" w:type="dxa"/>
            </w:tcMar>
          </w:tcPr>
          <w:p w14:paraId="326E240F" w14:textId="77777777" w:rsidR="0071140E" w:rsidRDefault="00A819A8">
            <w:pPr>
              <w:spacing w:before="40" w:after="40" w:line="276" w:lineRule="auto"/>
            </w:pPr>
            <w:r>
              <w:rPr>
                <w:sz w:val="20"/>
              </w:rPr>
              <w:t>3.8 Meses</w:t>
            </w:r>
          </w:p>
        </w:tc>
        <w:tc>
          <w:tcPr>
            <w:tcW w:w="1752" w:type="dxa"/>
            <w:tcMar>
              <w:top w:w="100" w:type="dxa"/>
              <w:left w:w="140" w:type="dxa"/>
              <w:bottom w:w="100" w:type="dxa"/>
              <w:right w:w="140" w:type="dxa"/>
            </w:tcMar>
          </w:tcPr>
          <w:p w14:paraId="466A1490" w14:textId="77777777" w:rsidR="0071140E" w:rsidRPr="00AC441A" w:rsidRDefault="00A819A8">
            <w:pPr>
              <w:spacing w:before="40" w:after="40" w:line="276" w:lineRule="auto"/>
              <w:rPr>
                <w:lang w:val="es-ES"/>
              </w:rPr>
            </w:pPr>
            <w:r w:rsidRPr="00AC441A">
              <w:rPr>
                <w:sz w:val="20"/>
                <w:lang w:val="es-ES"/>
              </w:rPr>
              <w:t>Recuperación acelerada del capital invertido.</w:t>
            </w:r>
          </w:p>
        </w:tc>
      </w:tr>
    </w:tbl>
    <w:p w14:paraId="18133E0F" w14:textId="77777777" w:rsidR="0071140E" w:rsidRPr="00AC441A" w:rsidRDefault="00A819A8">
      <w:pPr>
        <w:spacing w:before="40" w:after="160" w:line="240" w:lineRule="auto"/>
        <w:rPr>
          <w:lang w:val="es-ES"/>
        </w:rPr>
      </w:pPr>
      <w:r w:rsidRPr="00AC441A">
        <w:rPr>
          <w:i/>
          <w:sz w:val="20"/>
          <w:lang w:val="es-ES"/>
        </w:rPr>
        <w:t>Fuente: Autor (2026)</w:t>
      </w:r>
    </w:p>
    <w:p w14:paraId="35408B35" w14:textId="77777777" w:rsidR="0071140E" w:rsidRPr="00AC441A" w:rsidRDefault="00A819A8">
      <w:pPr>
        <w:spacing w:before="200" w:after="80"/>
        <w:rPr>
          <w:lang w:val="es-ES"/>
        </w:rPr>
      </w:pPr>
      <w:r w:rsidRPr="00AC441A">
        <w:rPr>
          <w:b/>
          <w:i/>
          <w:lang w:val="es-ES"/>
        </w:rPr>
        <w:t xml:space="preserve">Beneficios </w:t>
      </w:r>
      <w:r w:rsidRPr="00AC441A">
        <w:rPr>
          <w:b/>
          <w:i/>
          <w:lang w:val="es-ES"/>
        </w:rPr>
        <w:t>Tangibles e Intangibles de la Comercialización</w:t>
      </w:r>
    </w:p>
    <w:p w14:paraId="08294E38" w14:textId="77777777" w:rsidR="0071140E" w:rsidRPr="00AC441A" w:rsidRDefault="00A819A8">
      <w:pPr>
        <w:spacing w:after="60"/>
        <w:ind w:left="680" w:hanging="340"/>
        <w:jc w:val="both"/>
        <w:rPr>
          <w:lang w:val="es-ES"/>
        </w:rPr>
      </w:pPr>
      <w:r w:rsidRPr="00AC441A">
        <w:rPr>
          <w:b/>
          <w:lang w:val="es-ES"/>
        </w:rPr>
        <w:lastRenderedPageBreak/>
        <w:t xml:space="preserve">•  </w:t>
      </w:r>
      <w:r w:rsidRPr="00AC441A">
        <w:rPr>
          <w:b/>
          <w:lang w:val="es-ES"/>
        </w:rPr>
        <w:t>Beneficios Tangibles:</w:t>
      </w:r>
      <w:r w:rsidRPr="00AC441A">
        <w:rPr>
          <w:lang w:val="es-ES"/>
        </w:rPr>
        <w:t xml:space="preserve"> Generación directa de flujo de caja para el desarrollador; incremento comprobado del 35% al 60% en las ventas de las pymes compradoras al captar clientes nocturnos y de fin de semana.</w:t>
      </w:r>
    </w:p>
    <w:p w14:paraId="33AA6547"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Beneficios Intangibles:</w:t>
      </w:r>
      <w:r w:rsidRPr="00AC441A">
        <w:rPr>
          <w:lang w:val="es-ES"/>
        </w:rPr>
        <w:t xml:space="preserve"> Posicionamiento del producto como referente regional de software para pymes; profesionalización de la imagen corporativa de los comercios clientes; fomento de la economía digital formal en Turmero y el estado Aragua.</w:t>
      </w:r>
    </w:p>
    <w:p w14:paraId="2AFC31B5" w14:textId="77777777" w:rsidR="0071140E" w:rsidRPr="00AC441A" w:rsidRDefault="00A819A8">
      <w:pPr>
        <w:spacing w:before="320" w:after="160"/>
        <w:jc w:val="center"/>
        <w:rPr>
          <w:lang w:val="es-ES"/>
        </w:rPr>
      </w:pPr>
      <w:r w:rsidRPr="00AC441A">
        <w:rPr>
          <w:b/>
          <w:lang w:val="es-ES"/>
        </w:rPr>
        <w:t>Plan de Inst</w:t>
      </w:r>
      <w:r w:rsidRPr="00AC441A">
        <w:rPr>
          <w:b/>
          <w:lang w:val="es-ES"/>
        </w:rPr>
        <w:t>alación</w:t>
      </w:r>
    </w:p>
    <w:p w14:paraId="280BA939" w14:textId="77777777" w:rsidR="0071140E" w:rsidRPr="00AC441A" w:rsidRDefault="00A819A8">
      <w:pPr>
        <w:ind w:firstLine="567"/>
        <w:jc w:val="both"/>
        <w:rPr>
          <w:lang w:val="es-ES"/>
        </w:rPr>
      </w:pPr>
      <w:r w:rsidRPr="00AC441A">
        <w:rPr>
          <w:lang w:val="es-ES"/>
        </w:rPr>
        <w:t xml:space="preserve">Una de las fortalezas competitivas más destacadas de la plataforma es su facilidad y velocidad de despliegue. A diferencia de sistemas que requieren semanas de instalación, esta solución se implanta en una nueva empresa cliente en menos de treinta </w:t>
      </w:r>
      <w:r w:rsidRPr="00AC441A">
        <w:rPr>
          <w:lang w:val="es-ES"/>
        </w:rPr>
        <w:t>(30) minutos siguiendo el protocolo estandarizado:</w:t>
      </w:r>
    </w:p>
    <w:p w14:paraId="6267B996" w14:textId="77777777" w:rsidR="0071140E" w:rsidRPr="00AC441A" w:rsidRDefault="00A819A8">
      <w:pPr>
        <w:spacing w:before="240" w:after="80" w:line="276" w:lineRule="auto"/>
        <w:rPr>
          <w:lang w:val="es-ES"/>
        </w:rPr>
      </w:pPr>
      <w:r w:rsidRPr="00AC441A">
        <w:rPr>
          <w:b/>
          <w:sz w:val="22"/>
          <w:lang w:val="es-ES"/>
        </w:rPr>
        <w:t>Cuadro 38. Plan de Instalación - Revisión de Hardware en la Empresa Cliente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3685"/>
        <w:gridCol w:w="2319"/>
      </w:tblGrid>
      <w:tr w:rsidR="0071140E" w14:paraId="4CD3FC66" w14:textId="77777777">
        <w:trPr>
          <w:cantSplit/>
          <w:tblHeader/>
          <w:jc w:val="center"/>
        </w:trPr>
        <w:tc>
          <w:tcPr>
            <w:tcW w:w="2268" w:type="dxa"/>
            <w:shd w:val="clear" w:color="auto" w:fill="F1F5F9"/>
            <w:tcMar>
              <w:top w:w="120" w:type="dxa"/>
              <w:left w:w="140" w:type="dxa"/>
              <w:bottom w:w="120" w:type="dxa"/>
              <w:right w:w="140" w:type="dxa"/>
            </w:tcMar>
          </w:tcPr>
          <w:p w14:paraId="40478D14" w14:textId="77777777" w:rsidR="0071140E" w:rsidRDefault="00A819A8">
            <w:pPr>
              <w:spacing w:before="40" w:after="40" w:line="276" w:lineRule="auto"/>
              <w:jc w:val="center"/>
            </w:pPr>
            <w:proofErr w:type="spellStart"/>
            <w:r>
              <w:rPr>
                <w:b/>
                <w:sz w:val="21"/>
              </w:rPr>
              <w:t>Componente</w:t>
            </w:r>
            <w:proofErr w:type="spellEnd"/>
          </w:p>
        </w:tc>
        <w:tc>
          <w:tcPr>
            <w:tcW w:w="3685" w:type="dxa"/>
            <w:shd w:val="clear" w:color="auto" w:fill="F1F5F9"/>
            <w:tcMar>
              <w:top w:w="120" w:type="dxa"/>
              <w:left w:w="140" w:type="dxa"/>
              <w:bottom w:w="120" w:type="dxa"/>
              <w:right w:w="140" w:type="dxa"/>
            </w:tcMar>
          </w:tcPr>
          <w:p w14:paraId="13FC0D16" w14:textId="77777777" w:rsidR="0071140E" w:rsidRDefault="00A819A8">
            <w:pPr>
              <w:spacing w:before="40" w:after="40" w:line="276" w:lineRule="auto"/>
              <w:jc w:val="center"/>
            </w:pPr>
            <w:r>
              <w:rPr>
                <w:b/>
                <w:sz w:val="21"/>
              </w:rPr>
              <w:t>Requerimiento Técnico</w:t>
            </w:r>
          </w:p>
        </w:tc>
        <w:tc>
          <w:tcPr>
            <w:tcW w:w="2319" w:type="dxa"/>
            <w:shd w:val="clear" w:color="auto" w:fill="F1F5F9"/>
            <w:tcMar>
              <w:top w:w="120" w:type="dxa"/>
              <w:left w:w="140" w:type="dxa"/>
              <w:bottom w:w="120" w:type="dxa"/>
              <w:right w:w="140" w:type="dxa"/>
            </w:tcMar>
          </w:tcPr>
          <w:p w14:paraId="478ED025" w14:textId="77777777" w:rsidR="0071140E" w:rsidRDefault="00A819A8">
            <w:pPr>
              <w:spacing w:before="40" w:after="40" w:line="276" w:lineRule="auto"/>
              <w:jc w:val="center"/>
            </w:pPr>
            <w:r>
              <w:rPr>
                <w:b/>
                <w:sz w:val="21"/>
              </w:rPr>
              <w:t>Estatus en la Pyme</w:t>
            </w:r>
          </w:p>
        </w:tc>
      </w:tr>
      <w:tr w:rsidR="0071140E" w14:paraId="23BF729C" w14:textId="77777777">
        <w:trPr>
          <w:cantSplit/>
          <w:jc w:val="center"/>
        </w:trPr>
        <w:tc>
          <w:tcPr>
            <w:tcW w:w="2268" w:type="dxa"/>
            <w:tcMar>
              <w:top w:w="100" w:type="dxa"/>
              <w:left w:w="140" w:type="dxa"/>
              <w:bottom w:w="100" w:type="dxa"/>
              <w:right w:w="140" w:type="dxa"/>
            </w:tcMar>
          </w:tcPr>
          <w:p w14:paraId="7B86B08A" w14:textId="77777777" w:rsidR="0071140E" w:rsidRDefault="00A819A8">
            <w:pPr>
              <w:spacing w:before="40" w:after="40" w:line="276" w:lineRule="auto"/>
            </w:pPr>
            <w:r>
              <w:rPr>
                <w:sz w:val="20"/>
              </w:rPr>
              <w:t>Equipo del Administrador</w:t>
            </w:r>
          </w:p>
        </w:tc>
        <w:tc>
          <w:tcPr>
            <w:tcW w:w="3685" w:type="dxa"/>
            <w:tcMar>
              <w:top w:w="100" w:type="dxa"/>
              <w:left w:w="140" w:type="dxa"/>
              <w:bottom w:w="100" w:type="dxa"/>
              <w:right w:w="140" w:type="dxa"/>
            </w:tcMar>
          </w:tcPr>
          <w:p w14:paraId="792F9604" w14:textId="77777777" w:rsidR="0071140E" w:rsidRPr="00AC441A" w:rsidRDefault="00A819A8">
            <w:pPr>
              <w:spacing w:before="40" w:after="40" w:line="276" w:lineRule="auto"/>
              <w:rPr>
                <w:lang w:val="es-ES"/>
              </w:rPr>
            </w:pPr>
            <w:r w:rsidRPr="00AC441A">
              <w:rPr>
                <w:sz w:val="20"/>
                <w:lang w:val="es-ES"/>
              </w:rPr>
              <w:t xml:space="preserve">PC de escritorio o laptop con 4GB RAM y </w:t>
            </w:r>
            <w:r w:rsidRPr="00AC441A">
              <w:rPr>
                <w:sz w:val="20"/>
                <w:lang w:val="es-ES"/>
              </w:rPr>
              <w:t>Windows 10/11</w:t>
            </w:r>
          </w:p>
        </w:tc>
        <w:tc>
          <w:tcPr>
            <w:tcW w:w="2319" w:type="dxa"/>
            <w:tcMar>
              <w:top w:w="100" w:type="dxa"/>
              <w:left w:w="140" w:type="dxa"/>
              <w:bottom w:w="100" w:type="dxa"/>
              <w:right w:w="140" w:type="dxa"/>
            </w:tcMar>
          </w:tcPr>
          <w:p w14:paraId="319B0945" w14:textId="77777777" w:rsidR="0071140E" w:rsidRDefault="00A819A8">
            <w:pPr>
              <w:spacing w:before="40" w:after="40" w:line="276" w:lineRule="auto"/>
            </w:pPr>
            <w:proofErr w:type="spellStart"/>
            <w:r>
              <w:rPr>
                <w:sz w:val="20"/>
              </w:rPr>
              <w:t>Existente</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negocio</w:t>
            </w:r>
            <w:proofErr w:type="spellEnd"/>
          </w:p>
        </w:tc>
      </w:tr>
      <w:tr w:rsidR="0071140E" w14:paraId="256EFBE0" w14:textId="77777777">
        <w:trPr>
          <w:cantSplit/>
          <w:jc w:val="center"/>
        </w:trPr>
        <w:tc>
          <w:tcPr>
            <w:tcW w:w="2268" w:type="dxa"/>
            <w:tcMar>
              <w:top w:w="100" w:type="dxa"/>
              <w:left w:w="140" w:type="dxa"/>
              <w:bottom w:w="100" w:type="dxa"/>
              <w:right w:w="140" w:type="dxa"/>
            </w:tcMar>
          </w:tcPr>
          <w:p w14:paraId="029C9CA6" w14:textId="77777777" w:rsidR="0071140E" w:rsidRDefault="00A819A8">
            <w:pPr>
              <w:spacing w:before="40" w:after="40" w:line="276" w:lineRule="auto"/>
            </w:pPr>
            <w:r>
              <w:rPr>
                <w:sz w:val="20"/>
              </w:rPr>
              <w:t>Dispositivo de Atención WhatsApp</w:t>
            </w:r>
          </w:p>
        </w:tc>
        <w:tc>
          <w:tcPr>
            <w:tcW w:w="3685" w:type="dxa"/>
            <w:tcMar>
              <w:top w:w="100" w:type="dxa"/>
              <w:left w:w="140" w:type="dxa"/>
              <w:bottom w:w="100" w:type="dxa"/>
              <w:right w:w="140" w:type="dxa"/>
            </w:tcMar>
          </w:tcPr>
          <w:p w14:paraId="4D3234D7" w14:textId="77777777" w:rsidR="0071140E" w:rsidRDefault="00A819A8">
            <w:pPr>
              <w:spacing w:before="40" w:after="40" w:line="276" w:lineRule="auto"/>
            </w:pPr>
            <w:r>
              <w:rPr>
                <w:sz w:val="20"/>
              </w:rPr>
              <w:t>Teléfono inteligente con WhatsApp Business activo</w:t>
            </w:r>
          </w:p>
        </w:tc>
        <w:tc>
          <w:tcPr>
            <w:tcW w:w="2319" w:type="dxa"/>
            <w:tcMar>
              <w:top w:w="100" w:type="dxa"/>
              <w:left w:w="140" w:type="dxa"/>
              <w:bottom w:w="100" w:type="dxa"/>
              <w:right w:w="140" w:type="dxa"/>
            </w:tcMar>
          </w:tcPr>
          <w:p w14:paraId="1A220037" w14:textId="77777777" w:rsidR="0071140E" w:rsidRDefault="00A819A8">
            <w:pPr>
              <w:spacing w:before="40" w:after="40" w:line="276" w:lineRule="auto"/>
            </w:pPr>
            <w:r>
              <w:rPr>
                <w:sz w:val="20"/>
              </w:rPr>
              <w:t>Existente en el negocio</w:t>
            </w:r>
          </w:p>
        </w:tc>
      </w:tr>
      <w:tr w:rsidR="0071140E" w14:paraId="4D827295" w14:textId="77777777">
        <w:trPr>
          <w:cantSplit/>
          <w:jc w:val="center"/>
        </w:trPr>
        <w:tc>
          <w:tcPr>
            <w:tcW w:w="2268" w:type="dxa"/>
            <w:tcMar>
              <w:top w:w="100" w:type="dxa"/>
              <w:left w:w="140" w:type="dxa"/>
              <w:bottom w:w="100" w:type="dxa"/>
              <w:right w:w="140" w:type="dxa"/>
            </w:tcMar>
          </w:tcPr>
          <w:p w14:paraId="2DC17533" w14:textId="77777777" w:rsidR="0071140E" w:rsidRDefault="00A819A8">
            <w:pPr>
              <w:spacing w:before="40" w:after="40" w:line="276" w:lineRule="auto"/>
            </w:pPr>
            <w:r>
              <w:rPr>
                <w:sz w:val="20"/>
              </w:rPr>
              <w:t>Conexión a Red</w:t>
            </w:r>
          </w:p>
        </w:tc>
        <w:tc>
          <w:tcPr>
            <w:tcW w:w="3685" w:type="dxa"/>
            <w:tcMar>
              <w:top w:w="100" w:type="dxa"/>
              <w:left w:w="140" w:type="dxa"/>
              <w:bottom w:w="100" w:type="dxa"/>
              <w:right w:w="140" w:type="dxa"/>
            </w:tcMar>
          </w:tcPr>
          <w:p w14:paraId="71BA0189" w14:textId="77777777" w:rsidR="0071140E" w:rsidRPr="00AC441A" w:rsidRDefault="00A819A8">
            <w:pPr>
              <w:spacing w:before="40" w:after="40" w:line="276" w:lineRule="auto"/>
              <w:rPr>
                <w:lang w:val="es-ES"/>
              </w:rPr>
            </w:pPr>
            <w:r w:rsidRPr="00AC441A">
              <w:rPr>
                <w:sz w:val="20"/>
                <w:lang w:val="es-ES"/>
              </w:rPr>
              <w:t xml:space="preserve">Banda ancha cableada o </w:t>
            </w:r>
            <w:proofErr w:type="spellStart"/>
            <w:r w:rsidRPr="00AC441A">
              <w:rPr>
                <w:sz w:val="20"/>
                <w:lang w:val="es-ES"/>
              </w:rPr>
              <w:t>Wi</w:t>
            </w:r>
            <w:proofErr w:type="spellEnd"/>
            <w:r w:rsidRPr="00AC441A">
              <w:rPr>
                <w:sz w:val="20"/>
                <w:lang w:val="es-ES"/>
              </w:rPr>
              <w:t>-Fi estable</w:t>
            </w:r>
          </w:p>
        </w:tc>
        <w:tc>
          <w:tcPr>
            <w:tcW w:w="2319" w:type="dxa"/>
            <w:tcMar>
              <w:top w:w="100" w:type="dxa"/>
              <w:left w:w="140" w:type="dxa"/>
              <w:bottom w:w="100" w:type="dxa"/>
              <w:right w:w="140" w:type="dxa"/>
            </w:tcMar>
          </w:tcPr>
          <w:p w14:paraId="07D9E713" w14:textId="77777777" w:rsidR="0071140E" w:rsidRDefault="00A819A8">
            <w:pPr>
              <w:spacing w:before="40" w:after="40" w:line="276" w:lineRule="auto"/>
            </w:pPr>
            <w:proofErr w:type="spellStart"/>
            <w:r>
              <w:rPr>
                <w:sz w:val="20"/>
              </w:rPr>
              <w:t>Existente</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w:t>
            </w:r>
            <w:proofErr w:type="spellStart"/>
            <w:r>
              <w:rPr>
                <w:sz w:val="20"/>
              </w:rPr>
              <w:t>negocio</w:t>
            </w:r>
            <w:proofErr w:type="spellEnd"/>
          </w:p>
        </w:tc>
      </w:tr>
    </w:tbl>
    <w:p w14:paraId="20729E30" w14:textId="77777777" w:rsidR="0071140E" w:rsidRDefault="00A819A8">
      <w:pPr>
        <w:spacing w:before="40" w:after="160" w:line="240" w:lineRule="auto"/>
      </w:pPr>
      <w:r>
        <w:rPr>
          <w:i/>
          <w:sz w:val="20"/>
        </w:rPr>
        <w:t>Fuente: Autor (2026)</w:t>
      </w:r>
    </w:p>
    <w:p w14:paraId="682B6C08" w14:textId="77777777" w:rsidR="0071140E" w:rsidRPr="00AC441A" w:rsidRDefault="00A819A8">
      <w:pPr>
        <w:spacing w:before="240" w:after="80" w:line="276" w:lineRule="auto"/>
        <w:rPr>
          <w:lang w:val="es-ES"/>
        </w:rPr>
      </w:pPr>
      <w:r w:rsidRPr="00AC441A">
        <w:rPr>
          <w:b/>
          <w:sz w:val="22"/>
          <w:lang w:val="es-ES"/>
        </w:rPr>
        <w:t xml:space="preserve">Cuadro 39. </w:t>
      </w:r>
      <w:r w:rsidRPr="00AC441A">
        <w:rPr>
          <w:b/>
          <w:sz w:val="22"/>
          <w:lang w:val="es-ES"/>
        </w:rPr>
        <w:t>Plan de Instalación - Revisión de Software en la Empresa Cliente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68"/>
        <w:gridCol w:w="2551"/>
        <w:gridCol w:w="3453"/>
      </w:tblGrid>
      <w:tr w:rsidR="0071140E" w14:paraId="4AC476FC" w14:textId="77777777">
        <w:trPr>
          <w:cantSplit/>
          <w:tblHeader/>
          <w:jc w:val="center"/>
        </w:trPr>
        <w:tc>
          <w:tcPr>
            <w:tcW w:w="2268" w:type="dxa"/>
            <w:shd w:val="clear" w:color="auto" w:fill="F1F5F9"/>
            <w:tcMar>
              <w:top w:w="120" w:type="dxa"/>
              <w:left w:w="140" w:type="dxa"/>
              <w:bottom w:w="120" w:type="dxa"/>
              <w:right w:w="140" w:type="dxa"/>
            </w:tcMar>
          </w:tcPr>
          <w:p w14:paraId="64DC4B84" w14:textId="77777777" w:rsidR="0071140E" w:rsidRDefault="00A819A8">
            <w:pPr>
              <w:spacing w:before="40" w:after="40" w:line="276" w:lineRule="auto"/>
              <w:jc w:val="center"/>
            </w:pPr>
            <w:r>
              <w:rPr>
                <w:b/>
                <w:sz w:val="21"/>
              </w:rPr>
              <w:t xml:space="preserve">Software </w:t>
            </w:r>
            <w:proofErr w:type="spellStart"/>
            <w:r>
              <w:rPr>
                <w:b/>
                <w:sz w:val="21"/>
              </w:rPr>
              <w:t>Requerido</w:t>
            </w:r>
            <w:proofErr w:type="spellEnd"/>
          </w:p>
        </w:tc>
        <w:tc>
          <w:tcPr>
            <w:tcW w:w="2551" w:type="dxa"/>
            <w:shd w:val="clear" w:color="auto" w:fill="F1F5F9"/>
            <w:tcMar>
              <w:top w:w="120" w:type="dxa"/>
              <w:left w:w="140" w:type="dxa"/>
              <w:bottom w:w="120" w:type="dxa"/>
              <w:right w:w="140" w:type="dxa"/>
            </w:tcMar>
          </w:tcPr>
          <w:p w14:paraId="7249F445" w14:textId="77777777" w:rsidR="0071140E" w:rsidRDefault="00A819A8">
            <w:pPr>
              <w:spacing w:before="40" w:after="40" w:line="276" w:lineRule="auto"/>
              <w:jc w:val="center"/>
            </w:pPr>
            <w:r>
              <w:rPr>
                <w:b/>
                <w:sz w:val="21"/>
              </w:rPr>
              <w:t>Versión Recomendada</w:t>
            </w:r>
          </w:p>
        </w:tc>
        <w:tc>
          <w:tcPr>
            <w:tcW w:w="3453" w:type="dxa"/>
            <w:shd w:val="clear" w:color="auto" w:fill="F1F5F9"/>
            <w:tcMar>
              <w:top w:w="120" w:type="dxa"/>
              <w:left w:w="140" w:type="dxa"/>
              <w:bottom w:w="120" w:type="dxa"/>
              <w:right w:w="140" w:type="dxa"/>
            </w:tcMar>
          </w:tcPr>
          <w:p w14:paraId="1A2CFBCC" w14:textId="77777777" w:rsidR="0071140E" w:rsidRDefault="00A819A8">
            <w:pPr>
              <w:spacing w:before="40" w:after="40" w:line="276" w:lineRule="auto"/>
              <w:jc w:val="center"/>
            </w:pPr>
            <w:r>
              <w:rPr>
                <w:b/>
                <w:sz w:val="21"/>
              </w:rPr>
              <w:t>Propósito en la Operación</w:t>
            </w:r>
          </w:p>
        </w:tc>
      </w:tr>
      <w:tr w:rsidR="0071140E" w:rsidRPr="00AC441A" w14:paraId="777DA2D6" w14:textId="77777777">
        <w:trPr>
          <w:cantSplit/>
          <w:jc w:val="center"/>
        </w:trPr>
        <w:tc>
          <w:tcPr>
            <w:tcW w:w="2268" w:type="dxa"/>
            <w:tcMar>
              <w:top w:w="100" w:type="dxa"/>
              <w:left w:w="140" w:type="dxa"/>
              <w:bottom w:w="100" w:type="dxa"/>
              <w:right w:w="140" w:type="dxa"/>
            </w:tcMar>
          </w:tcPr>
          <w:p w14:paraId="6E156C06" w14:textId="77777777" w:rsidR="0071140E" w:rsidRDefault="00A819A8">
            <w:pPr>
              <w:spacing w:before="40" w:after="40" w:line="276" w:lineRule="auto"/>
            </w:pPr>
            <w:r>
              <w:rPr>
                <w:sz w:val="20"/>
              </w:rPr>
              <w:t>Navegador Web</w:t>
            </w:r>
          </w:p>
        </w:tc>
        <w:tc>
          <w:tcPr>
            <w:tcW w:w="2551" w:type="dxa"/>
            <w:tcMar>
              <w:top w:w="100" w:type="dxa"/>
              <w:left w:w="140" w:type="dxa"/>
              <w:bottom w:w="100" w:type="dxa"/>
              <w:right w:w="140" w:type="dxa"/>
            </w:tcMar>
          </w:tcPr>
          <w:p w14:paraId="46DE1126" w14:textId="77777777" w:rsidR="0071140E" w:rsidRPr="00AC441A" w:rsidRDefault="00A819A8">
            <w:pPr>
              <w:spacing w:before="40" w:after="40" w:line="276" w:lineRule="auto"/>
              <w:rPr>
                <w:lang w:val="es-ES"/>
              </w:rPr>
            </w:pPr>
            <w:r w:rsidRPr="00AC441A">
              <w:rPr>
                <w:sz w:val="20"/>
                <w:lang w:val="es-ES"/>
              </w:rPr>
              <w:t>Google Chrome versión 115 o superior</w:t>
            </w:r>
          </w:p>
        </w:tc>
        <w:tc>
          <w:tcPr>
            <w:tcW w:w="3453" w:type="dxa"/>
            <w:tcMar>
              <w:top w:w="100" w:type="dxa"/>
              <w:left w:w="140" w:type="dxa"/>
              <w:bottom w:w="100" w:type="dxa"/>
              <w:right w:w="140" w:type="dxa"/>
            </w:tcMar>
          </w:tcPr>
          <w:p w14:paraId="5044B918" w14:textId="77777777" w:rsidR="0071140E" w:rsidRPr="00AC441A" w:rsidRDefault="00A819A8">
            <w:pPr>
              <w:spacing w:before="40" w:after="40" w:line="276" w:lineRule="auto"/>
              <w:rPr>
                <w:lang w:val="es-ES"/>
              </w:rPr>
            </w:pPr>
            <w:r w:rsidRPr="00AC441A">
              <w:rPr>
                <w:sz w:val="20"/>
                <w:lang w:val="es-ES"/>
              </w:rPr>
              <w:t xml:space="preserve">Plataforma de ejecución de la tienda y panel </w:t>
            </w:r>
            <w:proofErr w:type="spellStart"/>
            <w:r w:rsidRPr="00AC441A">
              <w:rPr>
                <w:sz w:val="20"/>
                <w:lang w:val="es-ES"/>
              </w:rPr>
              <w:t>admin</w:t>
            </w:r>
            <w:proofErr w:type="spellEnd"/>
            <w:r w:rsidRPr="00AC441A">
              <w:rPr>
                <w:sz w:val="20"/>
                <w:lang w:val="es-ES"/>
              </w:rPr>
              <w:t>.</w:t>
            </w:r>
          </w:p>
        </w:tc>
      </w:tr>
      <w:tr w:rsidR="0071140E" w:rsidRPr="00AC441A" w14:paraId="2A660D17" w14:textId="77777777">
        <w:trPr>
          <w:cantSplit/>
          <w:jc w:val="center"/>
        </w:trPr>
        <w:tc>
          <w:tcPr>
            <w:tcW w:w="2268" w:type="dxa"/>
            <w:tcMar>
              <w:top w:w="100" w:type="dxa"/>
              <w:left w:w="140" w:type="dxa"/>
              <w:bottom w:w="100" w:type="dxa"/>
              <w:right w:w="140" w:type="dxa"/>
            </w:tcMar>
          </w:tcPr>
          <w:p w14:paraId="29DCD2C5" w14:textId="77777777" w:rsidR="0071140E" w:rsidRDefault="00A819A8">
            <w:pPr>
              <w:spacing w:before="40" w:after="40" w:line="276" w:lineRule="auto"/>
            </w:pPr>
            <w:r>
              <w:rPr>
                <w:sz w:val="20"/>
              </w:rPr>
              <w:lastRenderedPageBreak/>
              <w:t xml:space="preserve">WhatsApp </w:t>
            </w:r>
            <w:r>
              <w:rPr>
                <w:sz w:val="20"/>
              </w:rPr>
              <w:t>Business</w:t>
            </w:r>
          </w:p>
        </w:tc>
        <w:tc>
          <w:tcPr>
            <w:tcW w:w="2551" w:type="dxa"/>
            <w:tcMar>
              <w:top w:w="100" w:type="dxa"/>
              <w:left w:w="140" w:type="dxa"/>
              <w:bottom w:w="100" w:type="dxa"/>
              <w:right w:w="140" w:type="dxa"/>
            </w:tcMar>
          </w:tcPr>
          <w:p w14:paraId="178EA01E" w14:textId="77777777" w:rsidR="0071140E" w:rsidRPr="00AC441A" w:rsidRDefault="00A819A8">
            <w:pPr>
              <w:spacing w:before="40" w:after="40" w:line="276" w:lineRule="auto"/>
              <w:rPr>
                <w:lang w:val="es-ES"/>
              </w:rPr>
            </w:pPr>
            <w:r w:rsidRPr="00AC441A">
              <w:rPr>
                <w:sz w:val="20"/>
                <w:lang w:val="es-ES"/>
              </w:rPr>
              <w:t>Última versión disponible en tienda móvil</w:t>
            </w:r>
          </w:p>
        </w:tc>
        <w:tc>
          <w:tcPr>
            <w:tcW w:w="3453" w:type="dxa"/>
            <w:tcMar>
              <w:top w:w="100" w:type="dxa"/>
              <w:left w:w="140" w:type="dxa"/>
              <w:bottom w:w="100" w:type="dxa"/>
              <w:right w:w="140" w:type="dxa"/>
            </w:tcMar>
          </w:tcPr>
          <w:p w14:paraId="55A15C7D" w14:textId="77777777" w:rsidR="0071140E" w:rsidRPr="00AC441A" w:rsidRDefault="00A819A8">
            <w:pPr>
              <w:spacing w:before="40" w:after="40" w:line="276" w:lineRule="auto"/>
              <w:rPr>
                <w:lang w:val="es-ES"/>
              </w:rPr>
            </w:pPr>
            <w:r w:rsidRPr="00AC441A">
              <w:rPr>
                <w:sz w:val="20"/>
                <w:lang w:val="es-ES"/>
              </w:rPr>
              <w:t>Canal de recepción y confirmación de pedidos.</w:t>
            </w:r>
          </w:p>
        </w:tc>
      </w:tr>
      <w:tr w:rsidR="0071140E" w:rsidRPr="00AC441A" w14:paraId="27610040" w14:textId="77777777">
        <w:trPr>
          <w:cantSplit/>
          <w:jc w:val="center"/>
        </w:trPr>
        <w:tc>
          <w:tcPr>
            <w:tcW w:w="2268" w:type="dxa"/>
            <w:tcMar>
              <w:top w:w="100" w:type="dxa"/>
              <w:left w:w="140" w:type="dxa"/>
              <w:bottom w:w="100" w:type="dxa"/>
              <w:right w:w="140" w:type="dxa"/>
            </w:tcMar>
          </w:tcPr>
          <w:p w14:paraId="2810F17D" w14:textId="77777777" w:rsidR="0071140E" w:rsidRDefault="00A819A8">
            <w:pPr>
              <w:spacing w:before="40" w:after="40" w:line="276" w:lineRule="auto"/>
            </w:pPr>
            <w:proofErr w:type="spellStart"/>
            <w:r>
              <w:rPr>
                <w:sz w:val="20"/>
              </w:rPr>
              <w:t>Servidor</w:t>
            </w:r>
            <w:proofErr w:type="spellEnd"/>
            <w:r>
              <w:rPr>
                <w:sz w:val="20"/>
              </w:rPr>
              <w:t xml:space="preserve"> Local / Hosting Web</w:t>
            </w:r>
          </w:p>
        </w:tc>
        <w:tc>
          <w:tcPr>
            <w:tcW w:w="2551" w:type="dxa"/>
            <w:tcMar>
              <w:top w:w="100" w:type="dxa"/>
              <w:left w:w="140" w:type="dxa"/>
              <w:bottom w:w="100" w:type="dxa"/>
              <w:right w:w="140" w:type="dxa"/>
            </w:tcMar>
          </w:tcPr>
          <w:p w14:paraId="2D0D22DA" w14:textId="77777777" w:rsidR="0071140E" w:rsidRPr="00AC441A" w:rsidRDefault="00A819A8">
            <w:pPr>
              <w:spacing w:before="40" w:after="40" w:line="276" w:lineRule="auto"/>
              <w:rPr>
                <w:lang w:val="es-ES"/>
              </w:rPr>
            </w:pPr>
            <w:r w:rsidRPr="00AC441A">
              <w:rPr>
                <w:sz w:val="20"/>
                <w:lang w:val="es-ES"/>
              </w:rPr>
              <w:t>Live Server o servicio de hosting web estático</w:t>
            </w:r>
          </w:p>
        </w:tc>
        <w:tc>
          <w:tcPr>
            <w:tcW w:w="3453" w:type="dxa"/>
            <w:tcMar>
              <w:top w:w="100" w:type="dxa"/>
              <w:left w:w="140" w:type="dxa"/>
              <w:bottom w:w="100" w:type="dxa"/>
              <w:right w:w="140" w:type="dxa"/>
            </w:tcMar>
          </w:tcPr>
          <w:p w14:paraId="6BFEC1E3" w14:textId="77777777" w:rsidR="0071140E" w:rsidRPr="00AC441A" w:rsidRDefault="00A819A8">
            <w:pPr>
              <w:spacing w:before="40" w:after="40" w:line="276" w:lineRule="auto"/>
              <w:rPr>
                <w:lang w:val="es-ES"/>
              </w:rPr>
            </w:pPr>
            <w:r w:rsidRPr="00AC441A">
              <w:rPr>
                <w:sz w:val="20"/>
                <w:lang w:val="es-ES"/>
              </w:rPr>
              <w:t>Alojamiento de los archivos estáticos de la tienda.</w:t>
            </w:r>
          </w:p>
        </w:tc>
      </w:tr>
    </w:tbl>
    <w:p w14:paraId="4F53688C" w14:textId="77777777" w:rsidR="0071140E" w:rsidRPr="00AC441A" w:rsidRDefault="00A819A8">
      <w:pPr>
        <w:spacing w:before="40" w:after="160" w:line="240" w:lineRule="auto"/>
        <w:rPr>
          <w:lang w:val="es-ES"/>
        </w:rPr>
      </w:pPr>
      <w:r w:rsidRPr="00AC441A">
        <w:rPr>
          <w:i/>
          <w:sz w:val="20"/>
          <w:lang w:val="es-ES"/>
        </w:rPr>
        <w:t>Fuente: Autor (2026)</w:t>
      </w:r>
    </w:p>
    <w:p w14:paraId="4DDE9FC5" w14:textId="77777777" w:rsidR="0071140E" w:rsidRPr="00AC441A" w:rsidRDefault="00A819A8">
      <w:pPr>
        <w:spacing w:before="280" w:after="120"/>
        <w:rPr>
          <w:lang w:val="es-ES"/>
        </w:rPr>
      </w:pPr>
      <w:r w:rsidRPr="00AC441A">
        <w:rPr>
          <w:b/>
          <w:lang w:val="es-ES"/>
        </w:rPr>
        <w:t>Protocol</w:t>
      </w:r>
      <w:r w:rsidRPr="00AC441A">
        <w:rPr>
          <w:b/>
          <w:lang w:val="es-ES"/>
        </w:rPr>
        <w:t>o de Implantación Comercial Paso a Paso</w:t>
      </w:r>
    </w:p>
    <w:p w14:paraId="70A42B65" w14:textId="77777777" w:rsidR="0071140E" w:rsidRPr="00AC441A" w:rsidRDefault="00A819A8">
      <w:pPr>
        <w:spacing w:after="60"/>
        <w:ind w:left="680" w:hanging="340"/>
        <w:jc w:val="both"/>
        <w:rPr>
          <w:lang w:val="es-ES"/>
        </w:rPr>
      </w:pPr>
      <w:r w:rsidRPr="00AC441A">
        <w:rPr>
          <w:b/>
          <w:lang w:val="es-ES"/>
        </w:rPr>
        <w:t xml:space="preserve">Paso 1.  </w:t>
      </w:r>
      <w:r w:rsidRPr="00AC441A">
        <w:rPr>
          <w:b/>
          <w:lang w:val="es-ES"/>
        </w:rPr>
        <w:t>Entrega y Descompresión:</w:t>
      </w:r>
      <w:r w:rsidRPr="00AC441A">
        <w:rPr>
          <w:lang w:val="es-ES"/>
        </w:rPr>
        <w:t xml:space="preserve"> Suministro del paquete de software estandarizado en la computadora de la pyme.</w:t>
      </w:r>
    </w:p>
    <w:p w14:paraId="6521B1EF" w14:textId="77777777" w:rsidR="0071140E" w:rsidRPr="00AC441A" w:rsidRDefault="00A819A8">
      <w:pPr>
        <w:spacing w:after="60"/>
        <w:ind w:left="680" w:hanging="340"/>
        <w:jc w:val="both"/>
        <w:rPr>
          <w:lang w:val="es-ES"/>
        </w:rPr>
      </w:pPr>
      <w:r w:rsidRPr="00AC441A">
        <w:rPr>
          <w:b/>
          <w:lang w:val="es-ES"/>
        </w:rPr>
        <w:t xml:space="preserve">Paso 2.  </w:t>
      </w:r>
      <w:r w:rsidRPr="00AC441A">
        <w:rPr>
          <w:b/>
          <w:lang w:val="es-ES"/>
        </w:rPr>
        <w:t>Selección del Universo Visual:</w:t>
      </w:r>
      <w:r w:rsidRPr="00AC441A">
        <w:rPr>
          <w:lang w:val="es-ES"/>
        </w:rPr>
        <w:t xml:space="preserve"> El cliente elige la plantilla correspondiente a su rubro (</w:t>
      </w:r>
      <w:proofErr w:type="spellStart"/>
      <w:r w:rsidRPr="00AC441A">
        <w:rPr>
          <w:lang w:val="es-ES"/>
        </w:rPr>
        <w:t>Maiso</w:t>
      </w:r>
      <w:r w:rsidRPr="00AC441A">
        <w:rPr>
          <w:lang w:val="es-ES"/>
        </w:rPr>
        <w:t>n</w:t>
      </w:r>
      <w:proofErr w:type="spellEnd"/>
      <w:r w:rsidRPr="00AC441A">
        <w:rPr>
          <w:lang w:val="es-ES"/>
        </w:rPr>
        <w:t xml:space="preserve"> Élite, </w:t>
      </w:r>
      <w:proofErr w:type="spellStart"/>
      <w:r w:rsidRPr="00AC441A">
        <w:rPr>
          <w:lang w:val="es-ES"/>
        </w:rPr>
        <w:t>MarketHub</w:t>
      </w:r>
      <w:proofErr w:type="spellEnd"/>
      <w:r w:rsidRPr="00AC441A">
        <w:rPr>
          <w:lang w:val="es-ES"/>
        </w:rPr>
        <w:t xml:space="preserve"> Pro, Sabor Gourmet, </w:t>
      </w:r>
      <w:proofErr w:type="spellStart"/>
      <w:r w:rsidRPr="00AC441A">
        <w:rPr>
          <w:lang w:val="es-ES"/>
        </w:rPr>
        <w:t>CyberTech</w:t>
      </w:r>
      <w:proofErr w:type="spellEnd"/>
      <w:r w:rsidRPr="00AC441A">
        <w:rPr>
          <w:lang w:val="es-ES"/>
        </w:rPr>
        <w:t xml:space="preserve"> Studio o </w:t>
      </w:r>
      <w:proofErr w:type="spellStart"/>
      <w:r w:rsidRPr="00AC441A">
        <w:rPr>
          <w:lang w:val="es-ES"/>
        </w:rPr>
        <w:t>Velocity</w:t>
      </w:r>
      <w:proofErr w:type="spellEnd"/>
      <w:r w:rsidRPr="00AC441A">
        <w:rPr>
          <w:lang w:val="es-ES"/>
        </w:rPr>
        <w:t xml:space="preserve"> </w:t>
      </w:r>
      <w:proofErr w:type="spellStart"/>
      <w:r w:rsidRPr="00AC441A">
        <w:rPr>
          <w:lang w:val="es-ES"/>
        </w:rPr>
        <w:t>Star</w:t>
      </w:r>
      <w:proofErr w:type="spellEnd"/>
      <w:r w:rsidRPr="00AC441A">
        <w:rPr>
          <w:lang w:val="es-ES"/>
        </w:rPr>
        <w:t>).</w:t>
      </w:r>
    </w:p>
    <w:p w14:paraId="58B3FB8F" w14:textId="77777777" w:rsidR="0071140E" w:rsidRPr="00AC441A" w:rsidRDefault="00A819A8">
      <w:pPr>
        <w:spacing w:after="60"/>
        <w:ind w:left="680" w:hanging="340"/>
        <w:jc w:val="both"/>
        <w:rPr>
          <w:lang w:val="es-ES"/>
        </w:rPr>
      </w:pPr>
      <w:r w:rsidRPr="00AC441A">
        <w:rPr>
          <w:b/>
          <w:lang w:val="es-ES"/>
        </w:rPr>
        <w:t xml:space="preserve">Paso 3.  </w:t>
      </w:r>
      <w:r w:rsidRPr="00AC441A">
        <w:rPr>
          <w:b/>
          <w:lang w:val="es-ES"/>
        </w:rPr>
        <w:t>Configuración de Marca:</w:t>
      </w:r>
      <w:r w:rsidRPr="00AC441A">
        <w:rPr>
          <w:lang w:val="es-ES"/>
        </w:rPr>
        <w:t xml:space="preserve"> Se ingresa al panel administrativo (`admin.html`) y se carga el logo, nombre comercial y número oficial de WhatsApp de la empresa.</w:t>
      </w:r>
    </w:p>
    <w:p w14:paraId="0BC67FB5" w14:textId="77777777" w:rsidR="0071140E" w:rsidRPr="00AC441A" w:rsidRDefault="00A819A8">
      <w:pPr>
        <w:spacing w:after="60"/>
        <w:ind w:left="680" w:hanging="340"/>
        <w:jc w:val="both"/>
        <w:rPr>
          <w:lang w:val="es-ES"/>
        </w:rPr>
      </w:pPr>
      <w:r w:rsidRPr="00AC441A">
        <w:rPr>
          <w:b/>
          <w:lang w:val="es-ES"/>
        </w:rPr>
        <w:t xml:space="preserve">Paso 4.  </w:t>
      </w:r>
      <w:r w:rsidRPr="00AC441A">
        <w:rPr>
          <w:b/>
          <w:lang w:val="es-ES"/>
        </w:rPr>
        <w:t>Ajuste Mo</w:t>
      </w:r>
      <w:r w:rsidRPr="00AC441A">
        <w:rPr>
          <w:b/>
          <w:lang w:val="es-ES"/>
        </w:rPr>
        <w:t>netario:</w:t>
      </w:r>
      <w:r w:rsidRPr="00AC441A">
        <w:rPr>
          <w:lang w:val="es-ES"/>
        </w:rPr>
        <w:t xml:space="preserve"> Se establece la tasa oficial del dólar BCV y la política de redondeo de precios.</w:t>
      </w:r>
    </w:p>
    <w:p w14:paraId="591E05AA" w14:textId="77777777" w:rsidR="0071140E" w:rsidRPr="00AC441A" w:rsidRDefault="00A819A8">
      <w:pPr>
        <w:spacing w:after="60"/>
        <w:ind w:left="680" w:hanging="340"/>
        <w:jc w:val="both"/>
        <w:rPr>
          <w:lang w:val="es-ES"/>
        </w:rPr>
      </w:pPr>
      <w:r w:rsidRPr="00AC441A">
        <w:rPr>
          <w:b/>
          <w:lang w:val="es-ES"/>
        </w:rPr>
        <w:t xml:space="preserve">Paso 5.  </w:t>
      </w:r>
      <w:r w:rsidRPr="00AC441A">
        <w:rPr>
          <w:b/>
          <w:lang w:val="es-ES"/>
        </w:rPr>
        <w:t>Carga del Catálogo:</w:t>
      </w:r>
      <w:r w:rsidRPr="00AC441A">
        <w:rPr>
          <w:lang w:val="es-ES"/>
        </w:rPr>
        <w:t xml:space="preserve"> Se cargan los primeros 20 productos representativos con sus descripciones, precios y stock inicial.</w:t>
      </w:r>
    </w:p>
    <w:p w14:paraId="6FCC2C76" w14:textId="77777777" w:rsidR="0071140E" w:rsidRPr="00AC441A" w:rsidRDefault="00A819A8">
      <w:pPr>
        <w:spacing w:after="60"/>
        <w:ind w:left="680" w:hanging="340"/>
        <w:jc w:val="both"/>
        <w:rPr>
          <w:lang w:val="es-ES"/>
        </w:rPr>
      </w:pPr>
      <w:r w:rsidRPr="00AC441A">
        <w:rPr>
          <w:b/>
          <w:lang w:val="es-ES"/>
        </w:rPr>
        <w:t xml:space="preserve">Paso 6.  </w:t>
      </w:r>
      <w:r w:rsidRPr="00AC441A">
        <w:rPr>
          <w:b/>
          <w:lang w:val="es-ES"/>
        </w:rPr>
        <w:t>Prueba de Pedido Real:</w:t>
      </w:r>
      <w:r w:rsidRPr="00AC441A">
        <w:rPr>
          <w:lang w:val="es-ES"/>
        </w:rPr>
        <w:t xml:space="preserve"> Se ejecuta una orden de prueba desde un teléfono móvil para verificar la recepción limpia del pedido en el WhatsApp del neg</w:t>
      </w:r>
      <w:r w:rsidRPr="00AC441A">
        <w:rPr>
          <w:lang w:val="es-ES"/>
        </w:rPr>
        <w:t>ocio.</w:t>
      </w:r>
    </w:p>
    <w:p w14:paraId="06D2A5AE" w14:textId="77777777" w:rsidR="0071140E" w:rsidRPr="00AC441A" w:rsidRDefault="00A819A8">
      <w:pPr>
        <w:spacing w:after="60"/>
        <w:ind w:left="680" w:hanging="340"/>
        <w:jc w:val="both"/>
        <w:rPr>
          <w:lang w:val="es-ES"/>
        </w:rPr>
      </w:pPr>
      <w:r w:rsidRPr="00AC441A">
        <w:rPr>
          <w:b/>
          <w:lang w:val="es-ES"/>
        </w:rPr>
        <w:t xml:space="preserve">Paso 7.  </w:t>
      </w:r>
      <w:r w:rsidRPr="00AC441A">
        <w:rPr>
          <w:b/>
          <w:lang w:val="es-ES"/>
        </w:rPr>
        <w:t>Capacitación Rápida:</w:t>
      </w:r>
      <w:r w:rsidRPr="00AC441A">
        <w:rPr>
          <w:lang w:val="es-ES"/>
        </w:rPr>
        <w:t xml:space="preserve"> Entrenamiento de 15 minutos al personal de la pyme para agregar nuevos productos y actualizar precios.</w:t>
      </w:r>
    </w:p>
    <w:p w14:paraId="5A2AAC99" w14:textId="77777777" w:rsidR="0071140E" w:rsidRPr="00AC441A" w:rsidRDefault="00A819A8">
      <w:pPr>
        <w:spacing w:before="320" w:after="160"/>
        <w:jc w:val="center"/>
        <w:rPr>
          <w:lang w:val="es-ES"/>
        </w:rPr>
      </w:pPr>
      <w:r w:rsidRPr="00AC441A">
        <w:rPr>
          <w:b/>
          <w:lang w:val="es-ES"/>
        </w:rPr>
        <w:t>Pruebas del Sistema</w:t>
      </w:r>
    </w:p>
    <w:p w14:paraId="322C3FC0" w14:textId="77777777" w:rsidR="0071140E" w:rsidRPr="00AC441A" w:rsidRDefault="00A819A8">
      <w:pPr>
        <w:ind w:firstLine="567"/>
        <w:jc w:val="both"/>
        <w:rPr>
          <w:lang w:val="es-ES"/>
        </w:rPr>
      </w:pPr>
      <w:r w:rsidRPr="00AC441A">
        <w:rPr>
          <w:lang w:val="es-ES"/>
        </w:rPr>
        <w:t>Para garantizar la confiabilidad, estabilidad y solidez comercial del software antes de su distri</w:t>
      </w:r>
      <w:r w:rsidRPr="00AC441A">
        <w:rPr>
          <w:lang w:val="es-ES"/>
        </w:rPr>
        <w:t xml:space="preserve">bución a clientes, se ejecutaron exhaustivas </w:t>
      </w:r>
      <w:r w:rsidRPr="00AC441A">
        <w:rPr>
          <w:lang w:val="es-ES"/>
        </w:rPr>
        <w:lastRenderedPageBreak/>
        <w:t xml:space="preserve">pruebas de Caja Negra (Black Box </w:t>
      </w:r>
      <w:proofErr w:type="spellStart"/>
      <w:r w:rsidRPr="00AC441A">
        <w:rPr>
          <w:lang w:val="es-ES"/>
        </w:rPr>
        <w:t>Testing</w:t>
      </w:r>
      <w:proofErr w:type="spellEnd"/>
      <w:r w:rsidRPr="00AC441A">
        <w:rPr>
          <w:lang w:val="es-ES"/>
        </w:rPr>
        <w:t>), de rendimiento y de aceptación sobre el sistema completo.</w:t>
      </w:r>
    </w:p>
    <w:p w14:paraId="66967E3E" w14:textId="77777777" w:rsidR="0071140E" w:rsidRPr="00AC441A" w:rsidRDefault="00A819A8">
      <w:pPr>
        <w:spacing w:before="240" w:after="80" w:line="276" w:lineRule="auto"/>
        <w:rPr>
          <w:lang w:val="es-ES"/>
        </w:rPr>
      </w:pPr>
      <w:r w:rsidRPr="00AC441A">
        <w:rPr>
          <w:b/>
          <w:sz w:val="22"/>
          <w:lang w:val="es-ES"/>
        </w:rPr>
        <w:t>Cuadro 40. Prueba de Funcionalidad - Módulo de Catálogo y Búsqueda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644E94C9" w14:textId="77777777">
        <w:trPr>
          <w:cantSplit/>
          <w:tblHeader/>
          <w:jc w:val="center"/>
        </w:trPr>
        <w:tc>
          <w:tcPr>
            <w:tcW w:w="2551" w:type="dxa"/>
            <w:shd w:val="clear" w:color="auto" w:fill="F1F5F9"/>
            <w:tcMar>
              <w:top w:w="120" w:type="dxa"/>
              <w:left w:w="140" w:type="dxa"/>
              <w:bottom w:w="120" w:type="dxa"/>
              <w:right w:w="140" w:type="dxa"/>
            </w:tcMar>
          </w:tcPr>
          <w:p w14:paraId="3675F407"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661F92C6" w14:textId="77777777" w:rsidR="0071140E" w:rsidRDefault="00A819A8">
            <w:pPr>
              <w:spacing w:before="40" w:after="40" w:line="276" w:lineRule="auto"/>
              <w:jc w:val="center"/>
            </w:pPr>
            <w:r>
              <w:rPr>
                <w:b/>
                <w:sz w:val="21"/>
              </w:rPr>
              <w:t>Especificación y Result</w:t>
            </w:r>
            <w:r>
              <w:rPr>
                <w:b/>
                <w:sz w:val="21"/>
              </w:rPr>
              <w:t>ado Obtenido</w:t>
            </w:r>
          </w:p>
        </w:tc>
      </w:tr>
      <w:tr w:rsidR="0071140E" w:rsidRPr="00AC441A" w14:paraId="445FF009" w14:textId="77777777">
        <w:trPr>
          <w:cantSplit/>
          <w:jc w:val="center"/>
        </w:trPr>
        <w:tc>
          <w:tcPr>
            <w:tcW w:w="2551" w:type="dxa"/>
            <w:tcMar>
              <w:top w:w="100" w:type="dxa"/>
              <w:left w:w="140" w:type="dxa"/>
              <w:bottom w:w="100" w:type="dxa"/>
              <w:right w:w="140" w:type="dxa"/>
            </w:tcMar>
          </w:tcPr>
          <w:p w14:paraId="35AEE193"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1110963A" w14:textId="77777777" w:rsidR="0071140E" w:rsidRPr="00AC441A" w:rsidRDefault="00A819A8">
            <w:pPr>
              <w:spacing w:before="40" w:after="40" w:line="276" w:lineRule="auto"/>
              <w:rPr>
                <w:lang w:val="es-ES"/>
              </w:rPr>
            </w:pPr>
            <w:r w:rsidRPr="00AC441A">
              <w:rPr>
                <w:sz w:val="20"/>
                <w:lang w:val="es-ES"/>
              </w:rPr>
              <w:t>Validar la renderización de productos, filtrado por categorías y búsqueda dinámica por texto.</w:t>
            </w:r>
          </w:p>
        </w:tc>
      </w:tr>
      <w:tr w:rsidR="0071140E" w:rsidRPr="00AC441A" w14:paraId="30166CD5" w14:textId="77777777">
        <w:trPr>
          <w:cantSplit/>
          <w:jc w:val="center"/>
        </w:trPr>
        <w:tc>
          <w:tcPr>
            <w:tcW w:w="2551" w:type="dxa"/>
            <w:tcMar>
              <w:top w:w="100" w:type="dxa"/>
              <w:left w:w="140" w:type="dxa"/>
              <w:bottom w:w="100" w:type="dxa"/>
              <w:right w:w="140" w:type="dxa"/>
            </w:tcMar>
          </w:tcPr>
          <w:p w14:paraId="2F884F41"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1B553D1E"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0E9503B9" w14:textId="77777777">
        <w:trPr>
          <w:cantSplit/>
          <w:jc w:val="center"/>
        </w:trPr>
        <w:tc>
          <w:tcPr>
            <w:tcW w:w="2551" w:type="dxa"/>
            <w:tcMar>
              <w:top w:w="100" w:type="dxa"/>
              <w:left w:w="140" w:type="dxa"/>
              <w:bottom w:w="100" w:type="dxa"/>
              <w:right w:w="140" w:type="dxa"/>
            </w:tcMar>
          </w:tcPr>
          <w:p w14:paraId="675A0569"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038E8BC7" w14:textId="77777777" w:rsidR="0071140E" w:rsidRPr="00AC441A" w:rsidRDefault="00A819A8">
            <w:pPr>
              <w:spacing w:before="40" w:after="40" w:line="276" w:lineRule="auto"/>
              <w:rPr>
                <w:lang w:val="es-ES"/>
              </w:rPr>
            </w:pPr>
            <w:r w:rsidRPr="00AC441A">
              <w:rPr>
                <w:sz w:val="20"/>
                <w:lang w:val="es-ES"/>
              </w:rPr>
              <w:t xml:space="preserve">Navegador Chrome, catálogo </w:t>
            </w:r>
            <w:r w:rsidRPr="00AC441A">
              <w:rPr>
                <w:sz w:val="20"/>
                <w:lang w:val="es-ES"/>
              </w:rPr>
              <w:t>cargado con 50 productos.</w:t>
            </w:r>
          </w:p>
        </w:tc>
      </w:tr>
      <w:tr w:rsidR="0071140E" w:rsidRPr="00AC441A" w14:paraId="0702D89D" w14:textId="77777777">
        <w:trPr>
          <w:cantSplit/>
          <w:jc w:val="center"/>
        </w:trPr>
        <w:tc>
          <w:tcPr>
            <w:tcW w:w="2551" w:type="dxa"/>
            <w:tcMar>
              <w:top w:w="100" w:type="dxa"/>
              <w:left w:w="140" w:type="dxa"/>
              <w:bottom w:w="100" w:type="dxa"/>
              <w:right w:w="140" w:type="dxa"/>
            </w:tcMar>
          </w:tcPr>
          <w:p w14:paraId="05BC8D0D"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2D7BF215" w14:textId="77777777" w:rsidR="0071140E" w:rsidRPr="00AC441A" w:rsidRDefault="00A819A8">
            <w:pPr>
              <w:spacing w:before="40" w:after="40" w:line="276" w:lineRule="auto"/>
              <w:rPr>
                <w:lang w:val="es-ES"/>
              </w:rPr>
            </w:pPr>
            <w:r w:rsidRPr="00AC441A">
              <w:rPr>
                <w:sz w:val="20"/>
                <w:lang w:val="es-ES"/>
              </w:rPr>
              <w:t>Visualización fluida, filtrado en menos de 100ms, imágenes HD cargadas correctamente.</w:t>
            </w:r>
          </w:p>
        </w:tc>
      </w:tr>
      <w:tr w:rsidR="0071140E" w:rsidRPr="00AC441A" w14:paraId="67770D52" w14:textId="77777777">
        <w:trPr>
          <w:cantSplit/>
          <w:jc w:val="center"/>
        </w:trPr>
        <w:tc>
          <w:tcPr>
            <w:tcW w:w="2551" w:type="dxa"/>
            <w:tcMar>
              <w:top w:w="100" w:type="dxa"/>
              <w:left w:w="140" w:type="dxa"/>
              <w:bottom w:w="100" w:type="dxa"/>
              <w:right w:w="140" w:type="dxa"/>
            </w:tcMar>
          </w:tcPr>
          <w:p w14:paraId="133CAF5E"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1A2062B2" w14:textId="77777777" w:rsidR="0071140E" w:rsidRPr="00AC441A" w:rsidRDefault="00A819A8">
            <w:pPr>
              <w:spacing w:before="40" w:after="40" w:line="276" w:lineRule="auto"/>
              <w:rPr>
                <w:lang w:val="es-ES"/>
              </w:rPr>
            </w:pPr>
            <w:r w:rsidRPr="00AC441A">
              <w:rPr>
                <w:sz w:val="20"/>
                <w:lang w:val="es-ES"/>
              </w:rPr>
              <w:t>Los productos se filtran instantáneamente sin parpadeos ni recargas de página.</w:t>
            </w:r>
          </w:p>
        </w:tc>
      </w:tr>
      <w:tr w:rsidR="0071140E" w:rsidRPr="00AC441A" w14:paraId="76E87235" w14:textId="77777777">
        <w:trPr>
          <w:cantSplit/>
          <w:jc w:val="center"/>
        </w:trPr>
        <w:tc>
          <w:tcPr>
            <w:tcW w:w="2551" w:type="dxa"/>
            <w:tcMar>
              <w:top w:w="100" w:type="dxa"/>
              <w:left w:w="140" w:type="dxa"/>
              <w:bottom w:w="100" w:type="dxa"/>
              <w:right w:w="140" w:type="dxa"/>
            </w:tcMar>
          </w:tcPr>
          <w:p w14:paraId="5D46E7A4"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04316B27" w14:textId="77777777" w:rsidR="0071140E" w:rsidRPr="00AC441A" w:rsidRDefault="00A819A8">
            <w:pPr>
              <w:spacing w:before="40" w:after="40" w:line="276" w:lineRule="auto"/>
              <w:rPr>
                <w:lang w:val="es-ES"/>
              </w:rPr>
            </w:pPr>
            <w:r w:rsidRPr="00AC441A">
              <w:rPr>
                <w:sz w:val="20"/>
                <w:lang w:val="es-ES"/>
              </w:rPr>
              <w:t>PRUEBA CONFORME Y EXITOSA (100% CUMPLIDA)</w:t>
            </w:r>
          </w:p>
        </w:tc>
      </w:tr>
    </w:tbl>
    <w:p w14:paraId="4E72608D" w14:textId="77777777" w:rsidR="0071140E" w:rsidRPr="00AC441A" w:rsidRDefault="00A819A8">
      <w:pPr>
        <w:spacing w:before="40" w:after="160" w:line="240" w:lineRule="auto"/>
        <w:rPr>
          <w:lang w:val="es-ES"/>
        </w:rPr>
      </w:pPr>
      <w:r w:rsidRPr="00AC441A">
        <w:rPr>
          <w:i/>
          <w:sz w:val="20"/>
          <w:lang w:val="es-ES"/>
        </w:rPr>
        <w:t>Fuente: Autor (2026)</w:t>
      </w:r>
    </w:p>
    <w:p w14:paraId="14EEE076" w14:textId="77777777" w:rsidR="0071140E" w:rsidRPr="00AC441A" w:rsidRDefault="00A819A8">
      <w:pPr>
        <w:spacing w:before="240" w:after="80" w:line="276" w:lineRule="auto"/>
        <w:rPr>
          <w:lang w:val="es-ES"/>
        </w:rPr>
      </w:pPr>
      <w:r w:rsidRPr="00AC441A">
        <w:rPr>
          <w:b/>
          <w:sz w:val="22"/>
          <w:lang w:val="es-ES"/>
        </w:rPr>
        <w:t xml:space="preserve">Cuadro 41. Prueba de Funcionalidad - Carrito de Compras y </w:t>
      </w:r>
      <w:proofErr w:type="spellStart"/>
      <w:r w:rsidRPr="00AC441A">
        <w:rPr>
          <w:b/>
          <w:sz w:val="22"/>
          <w:lang w:val="es-ES"/>
        </w:rPr>
        <w:t>Checkout</w:t>
      </w:r>
      <w:proofErr w:type="spellEnd"/>
      <w:r w:rsidRPr="00AC441A">
        <w:rPr>
          <w:b/>
          <w:sz w:val="22"/>
          <w:lang w:val="es-ES"/>
        </w:rPr>
        <w:t xml:space="preserve"> WhatsApp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15A29184" w14:textId="77777777">
        <w:trPr>
          <w:cantSplit/>
          <w:tblHeader/>
          <w:jc w:val="center"/>
        </w:trPr>
        <w:tc>
          <w:tcPr>
            <w:tcW w:w="2551" w:type="dxa"/>
            <w:shd w:val="clear" w:color="auto" w:fill="F1F5F9"/>
            <w:tcMar>
              <w:top w:w="120" w:type="dxa"/>
              <w:left w:w="140" w:type="dxa"/>
              <w:bottom w:w="120" w:type="dxa"/>
              <w:right w:w="140" w:type="dxa"/>
            </w:tcMar>
          </w:tcPr>
          <w:p w14:paraId="2B25BD2D"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61D72490" w14:textId="77777777" w:rsidR="0071140E" w:rsidRDefault="00A819A8">
            <w:pPr>
              <w:spacing w:before="40" w:after="40" w:line="276" w:lineRule="auto"/>
              <w:jc w:val="center"/>
            </w:pPr>
            <w:r>
              <w:rPr>
                <w:b/>
                <w:sz w:val="21"/>
              </w:rPr>
              <w:t>Especificación y Resultado Obtenido</w:t>
            </w:r>
          </w:p>
        </w:tc>
      </w:tr>
      <w:tr w:rsidR="0071140E" w:rsidRPr="00AC441A" w14:paraId="764977ED" w14:textId="77777777">
        <w:trPr>
          <w:cantSplit/>
          <w:jc w:val="center"/>
        </w:trPr>
        <w:tc>
          <w:tcPr>
            <w:tcW w:w="2551" w:type="dxa"/>
            <w:tcMar>
              <w:top w:w="100" w:type="dxa"/>
              <w:left w:w="140" w:type="dxa"/>
              <w:bottom w:w="100" w:type="dxa"/>
              <w:right w:w="140" w:type="dxa"/>
            </w:tcMar>
          </w:tcPr>
          <w:p w14:paraId="18B52955"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78FF5414" w14:textId="77777777" w:rsidR="0071140E" w:rsidRPr="00AC441A" w:rsidRDefault="00A819A8">
            <w:pPr>
              <w:spacing w:before="40" w:after="40" w:line="276" w:lineRule="auto"/>
              <w:rPr>
                <w:lang w:val="es-ES"/>
              </w:rPr>
            </w:pPr>
            <w:r w:rsidRPr="00AC441A">
              <w:rPr>
                <w:sz w:val="20"/>
                <w:lang w:val="es-ES"/>
              </w:rPr>
              <w:t xml:space="preserve">Comprobar la adición, </w:t>
            </w:r>
            <w:r w:rsidRPr="00AC441A">
              <w:rPr>
                <w:sz w:val="20"/>
                <w:lang w:val="es-ES"/>
              </w:rPr>
              <w:t>edición de cantidades, cálculo exacto de IVA/totales y armado del enlace `</w:t>
            </w:r>
            <w:proofErr w:type="spellStart"/>
            <w:r w:rsidRPr="00AC441A">
              <w:rPr>
                <w:sz w:val="20"/>
                <w:lang w:val="es-ES"/>
              </w:rPr>
              <w:t>wa.me</w:t>
            </w:r>
            <w:proofErr w:type="spellEnd"/>
            <w:r w:rsidRPr="00AC441A">
              <w:rPr>
                <w:sz w:val="20"/>
                <w:lang w:val="es-ES"/>
              </w:rPr>
              <w:t>`.</w:t>
            </w:r>
          </w:p>
        </w:tc>
      </w:tr>
      <w:tr w:rsidR="0071140E" w:rsidRPr="00AC441A" w14:paraId="029B978F" w14:textId="77777777">
        <w:trPr>
          <w:cantSplit/>
          <w:jc w:val="center"/>
        </w:trPr>
        <w:tc>
          <w:tcPr>
            <w:tcW w:w="2551" w:type="dxa"/>
            <w:tcMar>
              <w:top w:w="100" w:type="dxa"/>
              <w:left w:w="140" w:type="dxa"/>
              <w:bottom w:w="100" w:type="dxa"/>
              <w:right w:w="140" w:type="dxa"/>
            </w:tcMar>
          </w:tcPr>
          <w:p w14:paraId="7B8AB841"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13CB8AE1"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290248A9" w14:textId="77777777">
        <w:trPr>
          <w:cantSplit/>
          <w:jc w:val="center"/>
        </w:trPr>
        <w:tc>
          <w:tcPr>
            <w:tcW w:w="2551" w:type="dxa"/>
            <w:tcMar>
              <w:top w:w="100" w:type="dxa"/>
              <w:left w:w="140" w:type="dxa"/>
              <w:bottom w:w="100" w:type="dxa"/>
              <w:right w:w="140" w:type="dxa"/>
            </w:tcMar>
          </w:tcPr>
          <w:p w14:paraId="2611F6CF"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1A361CF9" w14:textId="77777777" w:rsidR="0071140E" w:rsidRPr="00AC441A" w:rsidRDefault="00A819A8">
            <w:pPr>
              <w:spacing w:before="40" w:after="40" w:line="276" w:lineRule="auto"/>
              <w:rPr>
                <w:lang w:val="es-ES"/>
              </w:rPr>
            </w:pPr>
            <w:r w:rsidRPr="00AC441A">
              <w:rPr>
                <w:sz w:val="20"/>
                <w:lang w:val="es-ES"/>
              </w:rPr>
              <w:t>Navegador con vista móvil, smartphone con WhatsApp activo.</w:t>
            </w:r>
          </w:p>
        </w:tc>
      </w:tr>
      <w:tr w:rsidR="0071140E" w:rsidRPr="00AC441A" w14:paraId="4F07462E" w14:textId="77777777">
        <w:trPr>
          <w:cantSplit/>
          <w:jc w:val="center"/>
        </w:trPr>
        <w:tc>
          <w:tcPr>
            <w:tcW w:w="2551" w:type="dxa"/>
            <w:tcMar>
              <w:top w:w="100" w:type="dxa"/>
              <w:left w:w="140" w:type="dxa"/>
              <w:bottom w:w="100" w:type="dxa"/>
              <w:right w:w="140" w:type="dxa"/>
            </w:tcMar>
          </w:tcPr>
          <w:p w14:paraId="57AA4AD1"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3B052272" w14:textId="77777777" w:rsidR="0071140E" w:rsidRPr="00AC441A" w:rsidRDefault="00A819A8">
            <w:pPr>
              <w:spacing w:before="40" w:after="40" w:line="276" w:lineRule="auto"/>
              <w:rPr>
                <w:lang w:val="es-ES"/>
              </w:rPr>
            </w:pPr>
            <w:r w:rsidRPr="00AC441A">
              <w:rPr>
                <w:sz w:val="20"/>
                <w:lang w:val="es-ES"/>
              </w:rPr>
              <w:t>El carrito calcula con precisión aritmética y abre WhatsApp con el mensaje estructurado.</w:t>
            </w:r>
          </w:p>
        </w:tc>
      </w:tr>
      <w:tr w:rsidR="0071140E" w:rsidRPr="00AC441A" w14:paraId="77E6998E" w14:textId="77777777">
        <w:trPr>
          <w:cantSplit/>
          <w:jc w:val="center"/>
        </w:trPr>
        <w:tc>
          <w:tcPr>
            <w:tcW w:w="2551" w:type="dxa"/>
            <w:tcMar>
              <w:top w:w="100" w:type="dxa"/>
              <w:left w:w="140" w:type="dxa"/>
              <w:bottom w:w="100" w:type="dxa"/>
              <w:right w:w="140" w:type="dxa"/>
            </w:tcMar>
          </w:tcPr>
          <w:p w14:paraId="651C3996"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06DA1865" w14:textId="77777777" w:rsidR="0071140E" w:rsidRPr="00AC441A" w:rsidRDefault="00A819A8">
            <w:pPr>
              <w:spacing w:before="40" w:after="40" w:line="276" w:lineRule="auto"/>
              <w:rPr>
                <w:lang w:val="es-ES"/>
              </w:rPr>
            </w:pPr>
            <w:r w:rsidRPr="00AC441A">
              <w:rPr>
                <w:sz w:val="20"/>
                <w:lang w:val="es-ES"/>
              </w:rPr>
              <w:t>Mensaje recibido en WhatsApp con desglose de ítems, precios en USD/Bs y datos del comprador.</w:t>
            </w:r>
          </w:p>
        </w:tc>
      </w:tr>
      <w:tr w:rsidR="0071140E" w:rsidRPr="00AC441A" w14:paraId="7385F900" w14:textId="77777777">
        <w:trPr>
          <w:cantSplit/>
          <w:jc w:val="center"/>
        </w:trPr>
        <w:tc>
          <w:tcPr>
            <w:tcW w:w="2551" w:type="dxa"/>
            <w:tcMar>
              <w:top w:w="100" w:type="dxa"/>
              <w:left w:w="140" w:type="dxa"/>
              <w:bottom w:w="100" w:type="dxa"/>
              <w:right w:w="140" w:type="dxa"/>
            </w:tcMar>
          </w:tcPr>
          <w:p w14:paraId="649DC5A2"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13B3CB2B" w14:textId="77777777" w:rsidR="0071140E" w:rsidRPr="00AC441A" w:rsidRDefault="00A819A8">
            <w:pPr>
              <w:spacing w:before="40" w:after="40" w:line="276" w:lineRule="auto"/>
              <w:rPr>
                <w:lang w:val="es-ES"/>
              </w:rPr>
            </w:pPr>
            <w:r w:rsidRPr="00AC441A">
              <w:rPr>
                <w:sz w:val="20"/>
                <w:lang w:val="es-ES"/>
              </w:rPr>
              <w:t>PRUEBA CONFORME Y EXIT</w:t>
            </w:r>
            <w:r w:rsidRPr="00AC441A">
              <w:rPr>
                <w:sz w:val="20"/>
                <w:lang w:val="es-ES"/>
              </w:rPr>
              <w:t>OSA (100% CUMPLIDA)</w:t>
            </w:r>
          </w:p>
        </w:tc>
      </w:tr>
    </w:tbl>
    <w:p w14:paraId="75AE60AB" w14:textId="77777777" w:rsidR="0071140E" w:rsidRPr="00AC441A" w:rsidRDefault="00A819A8">
      <w:pPr>
        <w:spacing w:before="40" w:after="160" w:line="240" w:lineRule="auto"/>
        <w:rPr>
          <w:lang w:val="es-ES"/>
        </w:rPr>
      </w:pPr>
      <w:r w:rsidRPr="00AC441A">
        <w:rPr>
          <w:i/>
          <w:sz w:val="20"/>
          <w:lang w:val="es-ES"/>
        </w:rPr>
        <w:lastRenderedPageBreak/>
        <w:t>Fuente: Autor (2026)</w:t>
      </w:r>
    </w:p>
    <w:p w14:paraId="3DBF8113" w14:textId="77777777" w:rsidR="0071140E" w:rsidRPr="00AC441A" w:rsidRDefault="00A819A8">
      <w:pPr>
        <w:spacing w:before="240" w:after="80" w:line="276" w:lineRule="auto"/>
        <w:rPr>
          <w:lang w:val="es-ES"/>
        </w:rPr>
      </w:pPr>
      <w:r w:rsidRPr="00AC441A">
        <w:rPr>
          <w:b/>
          <w:sz w:val="22"/>
          <w:lang w:val="es-ES"/>
        </w:rPr>
        <w:t>Cuadro 42. Prueba de Funcionalidad - Panel Administrativo (CRUD)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5ED62123" w14:textId="77777777">
        <w:trPr>
          <w:cantSplit/>
          <w:tblHeader/>
          <w:jc w:val="center"/>
        </w:trPr>
        <w:tc>
          <w:tcPr>
            <w:tcW w:w="2551" w:type="dxa"/>
            <w:shd w:val="clear" w:color="auto" w:fill="F1F5F9"/>
            <w:tcMar>
              <w:top w:w="120" w:type="dxa"/>
              <w:left w:w="140" w:type="dxa"/>
              <w:bottom w:w="120" w:type="dxa"/>
              <w:right w:w="140" w:type="dxa"/>
            </w:tcMar>
          </w:tcPr>
          <w:p w14:paraId="76C7809A"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5E9D97D1" w14:textId="77777777" w:rsidR="0071140E" w:rsidRDefault="00A819A8">
            <w:pPr>
              <w:spacing w:before="40" w:after="40" w:line="276" w:lineRule="auto"/>
              <w:jc w:val="center"/>
            </w:pPr>
            <w:r>
              <w:rPr>
                <w:b/>
                <w:sz w:val="21"/>
              </w:rPr>
              <w:t>Especificación y Resultado Obtenido</w:t>
            </w:r>
          </w:p>
        </w:tc>
      </w:tr>
      <w:tr w:rsidR="0071140E" w:rsidRPr="00AC441A" w14:paraId="321EC4CE" w14:textId="77777777">
        <w:trPr>
          <w:cantSplit/>
          <w:jc w:val="center"/>
        </w:trPr>
        <w:tc>
          <w:tcPr>
            <w:tcW w:w="2551" w:type="dxa"/>
            <w:tcMar>
              <w:top w:w="100" w:type="dxa"/>
              <w:left w:w="140" w:type="dxa"/>
              <w:bottom w:w="100" w:type="dxa"/>
              <w:right w:w="140" w:type="dxa"/>
            </w:tcMar>
          </w:tcPr>
          <w:p w14:paraId="57C2315A"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4FEC2A47" w14:textId="77777777" w:rsidR="0071140E" w:rsidRPr="00AC441A" w:rsidRDefault="00A819A8">
            <w:pPr>
              <w:spacing w:before="40" w:after="40" w:line="276" w:lineRule="auto"/>
              <w:rPr>
                <w:lang w:val="es-ES"/>
              </w:rPr>
            </w:pPr>
            <w:r w:rsidRPr="00AC441A">
              <w:rPr>
                <w:sz w:val="20"/>
                <w:lang w:val="es-ES"/>
              </w:rPr>
              <w:t xml:space="preserve">Crear, modificar, ajustar precios y eliminar productos desde el </w:t>
            </w:r>
            <w:proofErr w:type="spellStart"/>
            <w:r w:rsidRPr="00AC441A">
              <w:rPr>
                <w:sz w:val="20"/>
                <w:lang w:val="es-ES"/>
              </w:rPr>
              <w:t>Backoffice</w:t>
            </w:r>
            <w:proofErr w:type="spellEnd"/>
            <w:r w:rsidRPr="00AC441A">
              <w:rPr>
                <w:sz w:val="20"/>
                <w:lang w:val="es-ES"/>
              </w:rPr>
              <w:t>, verificando reflejo en la tienda.</w:t>
            </w:r>
          </w:p>
        </w:tc>
      </w:tr>
      <w:tr w:rsidR="0071140E" w:rsidRPr="00AC441A" w14:paraId="449527C1" w14:textId="77777777">
        <w:trPr>
          <w:cantSplit/>
          <w:jc w:val="center"/>
        </w:trPr>
        <w:tc>
          <w:tcPr>
            <w:tcW w:w="2551" w:type="dxa"/>
            <w:tcMar>
              <w:top w:w="100" w:type="dxa"/>
              <w:left w:w="140" w:type="dxa"/>
              <w:bottom w:w="100" w:type="dxa"/>
              <w:right w:w="140" w:type="dxa"/>
            </w:tcMar>
          </w:tcPr>
          <w:p w14:paraId="6170D299"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404C2786"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604929B9" w14:textId="77777777">
        <w:trPr>
          <w:cantSplit/>
          <w:jc w:val="center"/>
        </w:trPr>
        <w:tc>
          <w:tcPr>
            <w:tcW w:w="2551" w:type="dxa"/>
            <w:tcMar>
              <w:top w:w="100" w:type="dxa"/>
              <w:left w:w="140" w:type="dxa"/>
              <w:bottom w:w="100" w:type="dxa"/>
              <w:right w:w="140" w:type="dxa"/>
            </w:tcMar>
          </w:tcPr>
          <w:p w14:paraId="2922FC6B"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3E3A5E87" w14:textId="77777777" w:rsidR="0071140E" w:rsidRPr="00AC441A" w:rsidRDefault="00A819A8">
            <w:pPr>
              <w:spacing w:before="40" w:after="40" w:line="276" w:lineRule="auto"/>
              <w:rPr>
                <w:lang w:val="es-ES"/>
              </w:rPr>
            </w:pPr>
            <w:r w:rsidRPr="00AC441A">
              <w:rPr>
                <w:sz w:val="20"/>
                <w:lang w:val="es-ES"/>
              </w:rPr>
              <w:t>Dos pestañas abiertas en simultáneo (`admin.html` e `index.html`).</w:t>
            </w:r>
          </w:p>
        </w:tc>
      </w:tr>
      <w:tr w:rsidR="0071140E" w:rsidRPr="00AC441A" w14:paraId="1A9E3395" w14:textId="77777777">
        <w:trPr>
          <w:cantSplit/>
          <w:jc w:val="center"/>
        </w:trPr>
        <w:tc>
          <w:tcPr>
            <w:tcW w:w="2551" w:type="dxa"/>
            <w:tcMar>
              <w:top w:w="100" w:type="dxa"/>
              <w:left w:w="140" w:type="dxa"/>
              <w:bottom w:w="100" w:type="dxa"/>
              <w:right w:w="140" w:type="dxa"/>
            </w:tcMar>
          </w:tcPr>
          <w:p w14:paraId="71D27F63"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336DE95C" w14:textId="77777777" w:rsidR="0071140E" w:rsidRPr="00AC441A" w:rsidRDefault="00A819A8">
            <w:pPr>
              <w:spacing w:before="40" w:after="40" w:line="276" w:lineRule="auto"/>
              <w:rPr>
                <w:lang w:val="es-ES"/>
              </w:rPr>
            </w:pPr>
            <w:r w:rsidRPr="00AC441A">
              <w:rPr>
                <w:sz w:val="20"/>
                <w:lang w:val="es-ES"/>
              </w:rPr>
              <w:t xml:space="preserve">Los cambios en el </w:t>
            </w:r>
            <w:r w:rsidRPr="00AC441A">
              <w:rPr>
                <w:sz w:val="20"/>
                <w:lang w:val="es-ES"/>
              </w:rPr>
              <w:t>panel se sincronizan en tiempo real con la tienda pública.</w:t>
            </w:r>
          </w:p>
        </w:tc>
      </w:tr>
      <w:tr w:rsidR="0071140E" w:rsidRPr="00AC441A" w14:paraId="28AB84F2" w14:textId="77777777">
        <w:trPr>
          <w:cantSplit/>
          <w:jc w:val="center"/>
        </w:trPr>
        <w:tc>
          <w:tcPr>
            <w:tcW w:w="2551" w:type="dxa"/>
            <w:tcMar>
              <w:top w:w="100" w:type="dxa"/>
              <w:left w:w="140" w:type="dxa"/>
              <w:bottom w:w="100" w:type="dxa"/>
              <w:right w:w="140" w:type="dxa"/>
            </w:tcMar>
          </w:tcPr>
          <w:p w14:paraId="422DA7B5"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6C8796A7" w14:textId="77777777" w:rsidR="0071140E" w:rsidRPr="00AC441A" w:rsidRDefault="00A819A8">
            <w:pPr>
              <w:spacing w:before="40" w:after="40" w:line="276" w:lineRule="auto"/>
              <w:rPr>
                <w:lang w:val="es-ES"/>
              </w:rPr>
            </w:pPr>
            <w:r w:rsidRPr="00AC441A">
              <w:rPr>
                <w:sz w:val="20"/>
                <w:lang w:val="es-ES"/>
              </w:rPr>
              <w:t xml:space="preserve">Cualquier producto modificado en el </w:t>
            </w:r>
            <w:proofErr w:type="spellStart"/>
            <w:r w:rsidRPr="00AC441A">
              <w:rPr>
                <w:sz w:val="20"/>
                <w:lang w:val="es-ES"/>
              </w:rPr>
              <w:t>admin</w:t>
            </w:r>
            <w:proofErr w:type="spellEnd"/>
            <w:r w:rsidRPr="00AC441A">
              <w:rPr>
                <w:sz w:val="20"/>
                <w:lang w:val="es-ES"/>
              </w:rPr>
              <w:t xml:space="preserve"> se actualiza al instante en la vista del cliente.</w:t>
            </w:r>
          </w:p>
        </w:tc>
      </w:tr>
      <w:tr w:rsidR="0071140E" w:rsidRPr="00AC441A" w14:paraId="1C6E5C29" w14:textId="77777777">
        <w:trPr>
          <w:cantSplit/>
          <w:jc w:val="center"/>
        </w:trPr>
        <w:tc>
          <w:tcPr>
            <w:tcW w:w="2551" w:type="dxa"/>
            <w:tcMar>
              <w:top w:w="100" w:type="dxa"/>
              <w:left w:w="140" w:type="dxa"/>
              <w:bottom w:w="100" w:type="dxa"/>
              <w:right w:w="140" w:type="dxa"/>
            </w:tcMar>
          </w:tcPr>
          <w:p w14:paraId="5718108E"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513FECDB" w14:textId="77777777" w:rsidR="0071140E" w:rsidRPr="00AC441A" w:rsidRDefault="00A819A8">
            <w:pPr>
              <w:spacing w:before="40" w:after="40" w:line="276" w:lineRule="auto"/>
              <w:rPr>
                <w:lang w:val="es-ES"/>
              </w:rPr>
            </w:pPr>
            <w:r w:rsidRPr="00AC441A">
              <w:rPr>
                <w:sz w:val="20"/>
                <w:lang w:val="es-ES"/>
              </w:rPr>
              <w:t>PRUEBA CONFORME Y EXITOSA (100% CUMPLIDA)</w:t>
            </w:r>
          </w:p>
        </w:tc>
      </w:tr>
    </w:tbl>
    <w:p w14:paraId="50D25920" w14:textId="77777777" w:rsidR="0071140E" w:rsidRPr="00AC441A" w:rsidRDefault="00A819A8">
      <w:pPr>
        <w:spacing w:before="40" w:after="160" w:line="240" w:lineRule="auto"/>
        <w:rPr>
          <w:lang w:val="es-ES"/>
        </w:rPr>
      </w:pPr>
      <w:r w:rsidRPr="00AC441A">
        <w:rPr>
          <w:i/>
          <w:sz w:val="20"/>
          <w:lang w:val="es-ES"/>
        </w:rPr>
        <w:t>Fuente: Autor (2026)</w:t>
      </w:r>
    </w:p>
    <w:p w14:paraId="30B1FE5D" w14:textId="77777777" w:rsidR="0071140E" w:rsidRPr="00AC441A" w:rsidRDefault="00A819A8">
      <w:pPr>
        <w:spacing w:before="240" w:after="80" w:line="276" w:lineRule="auto"/>
        <w:rPr>
          <w:lang w:val="es-ES"/>
        </w:rPr>
      </w:pPr>
      <w:r w:rsidRPr="00AC441A">
        <w:rPr>
          <w:b/>
          <w:sz w:val="22"/>
          <w:lang w:val="es-ES"/>
        </w:rPr>
        <w:t>Cuadro 43. Prueba de Interfaz y Diseño Responsivo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04E96279" w14:textId="77777777">
        <w:trPr>
          <w:cantSplit/>
          <w:tblHeader/>
          <w:jc w:val="center"/>
        </w:trPr>
        <w:tc>
          <w:tcPr>
            <w:tcW w:w="2551" w:type="dxa"/>
            <w:shd w:val="clear" w:color="auto" w:fill="F1F5F9"/>
            <w:tcMar>
              <w:top w:w="120" w:type="dxa"/>
              <w:left w:w="140" w:type="dxa"/>
              <w:bottom w:w="120" w:type="dxa"/>
              <w:right w:w="140" w:type="dxa"/>
            </w:tcMar>
          </w:tcPr>
          <w:p w14:paraId="3777F22E"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0F9291A0" w14:textId="77777777" w:rsidR="0071140E" w:rsidRDefault="00A819A8">
            <w:pPr>
              <w:spacing w:before="40" w:after="40" w:line="276" w:lineRule="auto"/>
              <w:jc w:val="center"/>
            </w:pPr>
            <w:r>
              <w:rPr>
                <w:b/>
                <w:sz w:val="21"/>
              </w:rPr>
              <w:t>Especificación y Resultado Obtenido</w:t>
            </w:r>
          </w:p>
        </w:tc>
      </w:tr>
      <w:tr w:rsidR="0071140E" w:rsidRPr="00AC441A" w14:paraId="7CBF35E5" w14:textId="77777777">
        <w:trPr>
          <w:cantSplit/>
          <w:jc w:val="center"/>
        </w:trPr>
        <w:tc>
          <w:tcPr>
            <w:tcW w:w="2551" w:type="dxa"/>
            <w:tcMar>
              <w:top w:w="100" w:type="dxa"/>
              <w:left w:w="140" w:type="dxa"/>
              <w:bottom w:w="100" w:type="dxa"/>
              <w:right w:w="140" w:type="dxa"/>
            </w:tcMar>
          </w:tcPr>
          <w:p w14:paraId="08736A0B"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4EB7D04F" w14:textId="77777777" w:rsidR="0071140E" w:rsidRPr="00AC441A" w:rsidRDefault="00A819A8">
            <w:pPr>
              <w:spacing w:before="40" w:after="40" w:line="276" w:lineRule="auto"/>
              <w:rPr>
                <w:lang w:val="es-ES"/>
              </w:rPr>
            </w:pPr>
            <w:r w:rsidRPr="00AC441A">
              <w:rPr>
                <w:sz w:val="20"/>
                <w:lang w:val="es-ES"/>
              </w:rPr>
              <w:t xml:space="preserve">Verificar la consistencia estética de las 5 plantillas en resoluciones móvil (375px), </w:t>
            </w:r>
            <w:proofErr w:type="spellStart"/>
            <w:r w:rsidRPr="00AC441A">
              <w:rPr>
                <w:sz w:val="20"/>
                <w:lang w:val="es-ES"/>
              </w:rPr>
              <w:t>tablet</w:t>
            </w:r>
            <w:proofErr w:type="spellEnd"/>
            <w:r w:rsidRPr="00AC441A">
              <w:rPr>
                <w:sz w:val="20"/>
                <w:lang w:val="es-ES"/>
              </w:rPr>
              <w:t xml:space="preserve"> (768px) y desktop (1920px).</w:t>
            </w:r>
          </w:p>
        </w:tc>
      </w:tr>
      <w:tr w:rsidR="0071140E" w:rsidRPr="00AC441A" w14:paraId="05BED182" w14:textId="77777777">
        <w:trPr>
          <w:cantSplit/>
          <w:jc w:val="center"/>
        </w:trPr>
        <w:tc>
          <w:tcPr>
            <w:tcW w:w="2551" w:type="dxa"/>
            <w:tcMar>
              <w:top w:w="100" w:type="dxa"/>
              <w:left w:w="140" w:type="dxa"/>
              <w:bottom w:w="100" w:type="dxa"/>
              <w:right w:w="140" w:type="dxa"/>
            </w:tcMar>
          </w:tcPr>
          <w:p w14:paraId="4E83922B"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288B5EC1"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791FDFC9" w14:textId="77777777">
        <w:trPr>
          <w:cantSplit/>
          <w:jc w:val="center"/>
        </w:trPr>
        <w:tc>
          <w:tcPr>
            <w:tcW w:w="2551" w:type="dxa"/>
            <w:tcMar>
              <w:top w:w="100" w:type="dxa"/>
              <w:left w:w="140" w:type="dxa"/>
              <w:bottom w:w="100" w:type="dxa"/>
              <w:right w:w="140" w:type="dxa"/>
            </w:tcMar>
          </w:tcPr>
          <w:p w14:paraId="04780EF8"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0CE2F00D" w14:textId="77777777" w:rsidR="0071140E" w:rsidRPr="00AC441A" w:rsidRDefault="00A819A8">
            <w:pPr>
              <w:spacing w:before="40" w:after="40" w:line="276" w:lineRule="auto"/>
              <w:rPr>
                <w:lang w:val="es-ES"/>
              </w:rPr>
            </w:pPr>
            <w:r w:rsidRPr="00AC441A">
              <w:rPr>
                <w:sz w:val="20"/>
                <w:lang w:val="es-ES"/>
              </w:rPr>
              <w:t xml:space="preserve">Herramienta Google Chrome </w:t>
            </w:r>
            <w:proofErr w:type="spellStart"/>
            <w:r w:rsidRPr="00AC441A">
              <w:rPr>
                <w:sz w:val="20"/>
                <w:lang w:val="es-ES"/>
              </w:rPr>
              <w:t>DevTools</w:t>
            </w:r>
            <w:proofErr w:type="spellEnd"/>
            <w:r w:rsidRPr="00AC441A">
              <w:rPr>
                <w:sz w:val="20"/>
                <w:lang w:val="es-ES"/>
              </w:rPr>
              <w:t xml:space="preserve"> </w:t>
            </w:r>
            <w:proofErr w:type="spellStart"/>
            <w:r w:rsidRPr="00AC441A">
              <w:rPr>
                <w:sz w:val="20"/>
                <w:lang w:val="es-ES"/>
              </w:rPr>
              <w:t>Device</w:t>
            </w:r>
            <w:proofErr w:type="spellEnd"/>
            <w:r w:rsidRPr="00AC441A">
              <w:rPr>
                <w:sz w:val="20"/>
                <w:lang w:val="es-ES"/>
              </w:rPr>
              <w:t xml:space="preserve"> </w:t>
            </w:r>
            <w:proofErr w:type="spellStart"/>
            <w:r w:rsidRPr="00AC441A">
              <w:rPr>
                <w:sz w:val="20"/>
                <w:lang w:val="es-ES"/>
              </w:rPr>
              <w:t>Mode</w:t>
            </w:r>
            <w:proofErr w:type="spellEnd"/>
            <w:r w:rsidRPr="00AC441A">
              <w:rPr>
                <w:sz w:val="20"/>
                <w:lang w:val="es-ES"/>
              </w:rPr>
              <w:t xml:space="preserve"> y teléfonos reales Android/iOS.</w:t>
            </w:r>
          </w:p>
        </w:tc>
      </w:tr>
      <w:tr w:rsidR="0071140E" w:rsidRPr="00AC441A" w14:paraId="295B1C4B" w14:textId="77777777">
        <w:trPr>
          <w:cantSplit/>
          <w:jc w:val="center"/>
        </w:trPr>
        <w:tc>
          <w:tcPr>
            <w:tcW w:w="2551" w:type="dxa"/>
            <w:tcMar>
              <w:top w:w="100" w:type="dxa"/>
              <w:left w:w="140" w:type="dxa"/>
              <w:bottom w:w="100" w:type="dxa"/>
              <w:right w:w="140" w:type="dxa"/>
            </w:tcMar>
          </w:tcPr>
          <w:p w14:paraId="56D923A5"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63395412" w14:textId="77777777" w:rsidR="0071140E" w:rsidRPr="00AC441A" w:rsidRDefault="00A819A8">
            <w:pPr>
              <w:spacing w:before="40" w:after="40" w:line="276" w:lineRule="auto"/>
              <w:rPr>
                <w:lang w:val="es-ES"/>
              </w:rPr>
            </w:pPr>
            <w:r w:rsidRPr="00AC441A">
              <w:rPr>
                <w:sz w:val="20"/>
                <w:lang w:val="es-ES"/>
              </w:rPr>
              <w:t>La interfaz se adapta fluidamente sin desbordamientos de t</w:t>
            </w:r>
            <w:r w:rsidRPr="00AC441A">
              <w:rPr>
                <w:sz w:val="20"/>
                <w:lang w:val="es-ES"/>
              </w:rPr>
              <w:t>exto ni imágenes rotas.</w:t>
            </w:r>
          </w:p>
        </w:tc>
      </w:tr>
      <w:tr w:rsidR="0071140E" w:rsidRPr="00AC441A" w14:paraId="621925BC" w14:textId="77777777">
        <w:trPr>
          <w:cantSplit/>
          <w:jc w:val="center"/>
        </w:trPr>
        <w:tc>
          <w:tcPr>
            <w:tcW w:w="2551" w:type="dxa"/>
            <w:tcMar>
              <w:top w:w="100" w:type="dxa"/>
              <w:left w:w="140" w:type="dxa"/>
              <w:bottom w:w="100" w:type="dxa"/>
              <w:right w:w="140" w:type="dxa"/>
            </w:tcMar>
          </w:tcPr>
          <w:p w14:paraId="27593659"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2486CAA7" w14:textId="77777777" w:rsidR="0071140E" w:rsidRPr="00AC441A" w:rsidRDefault="00A819A8">
            <w:pPr>
              <w:spacing w:before="40" w:after="40" w:line="276" w:lineRule="auto"/>
              <w:rPr>
                <w:lang w:val="es-ES"/>
              </w:rPr>
            </w:pPr>
            <w:r w:rsidRPr="00AC441A">
              <w:rPr>
                <w:sz w:val="20"/>
                <w:lang w:val="es-ES"/>
              </w:rPr>
              <w:t>Los menús, botones flotantes y modales operan ergonómicamente en pantallas táctiles.</w:t>
            </w:r>
          </w:p>
        </w:tc>
      </w:tr>
      <w:tr w:rsidR="0071140E" w:rsidRPr="00AC441A" w14:paraId="734ECA59" w14:textId="77777777">
        <w:trPr>
          <w:cantSplit/>
          <w:jc w:val="center"/>
        </w:trPr>
        <w:tc>
          <w:tcPr>
            <w:tcW w:w="2551" w:type="dxa"/>
            <w:tcMar>
              <w:top w:w="100" w:type="dxa"/>
              <w:left w:w="140" w:type="dxa"/>
              <w:bottom w:w="100" w:type="dxa"/>
              <w:right w:w="140" w:type="dxa"/>
            </w:tcMar>
          </w:tcPr>
          <w:p w14:paraId="79C9788E"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4122E8EE" w14:textId="77777777" w:rsidR="0071140E" w:rsidRPr="00AC441A" w:rsidRDefault="00A819A8">
            <w:pPr>
              <w:spacing w:before="40" w:after="40" w:line="276" w:lineRule="auto"/>
              <w:rPr>
                <w:lang w:val="es-ES"/>
              </w:rPr>
            </w:pPr>
            <w:r w:rsidRPr="00AC441A">
              <w:rPr>
                <w:sz w:val="20"/>
                <w:lang w:val="es-ES"/>
              </w:rPr>
              <w:t>PRUEBA CONFORME Y EXITOSA (100% CUMPLIDA)</w:t>
            </w:r>
          </w:p>
        </w:tc>
      </w:tr>
    </w:tbl>
    <w:p w14:paraId="30B5BB02" w14:textId="77777777" w:rsidR="0071140E" w:rsidRPr="00AC441A" w:rsidRDefault="00A819A8">
      <w:pPr>
        <w:spacing w:before="40" w:after="160" w:line="240" w:lineRule="auto"/>
        <w:rPr>
          <w:lang w:val="es-ES"/>
        </w:rPr>
      </w:pPr>
      <w:r w:rsidRPr="00AC441A">
        <w:rPr>
          <w:i/>
          <w:sz w:val="20"/>
          <w:lang w:val="es-ES"/>
        </w:rPr>
        <w:t>Fuente: Autor (2026)</w:t>
      </w:r>
    </w:p>
    <w:p w14:paraId="46D40D2C" w14:textId="77777777" w:rsidR="0071140E" w:rsidRPr="00AC441A" w:rsidRDefault="00A819A8">
      <w:pPr>
        <w:spacing w:before="240" w:after="80" w:line="276" w:lineRule="auto"/>
        <w:rPr>
          <w:lang w:val="es-ES"/>
        </w:rPr>
      </w:pPr>
      <w:r w:rsidRPr="00AC441A">
        <w:rPr>
          <w:b/>
          <w:sz w:val="22"/>
          <w:lang w:val="es-ES"/>
        </w:rPr>
        <w:lastRenderedPageBreak/>
        <w:t xml:space="preserve">Cuadro 44. Prueba de Seguridad </w:t>
      </w:r>
      <w:r w:rsidRPr="00AC441A">
        <w:rPr>
          <w:b/>
          <w:sz w:val="22"/>
          <w:lang w:val="es-ES"/>
        </w:rPr>
        <w:t>Lógica y Sanitización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0A4AD8BA" w14:textId="77777777">
        <w:trPr>
          <w:cantSplit/>
          <w:tblHeader/>
          <w:jc w:val="center"/>
        </w:trPr>
        <w:tc>
          <w:tcPr>
            <w:tcW w:w="2551" w:type="dxa"/>
            <w:shd w:val="clear" w:color="auto" w:fill="F1F5F9"/>
            <w:tcMar>
              <w:top w:w="120" w:type="dxa"/>
              <w:left w:w="140" w:type="dxa"/>
              <w:bottom w:w="120" w:type="dxa"/>
              <w:right w:w="140" w:type="dxa"/>
            </w:tcMar>
          </w:tcPr>
          <w:p w14:paraId="500A3BD5"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33A634F8" w14:textId="77777777" w:rsidR="0071140E" w:rsidRDefault="00A819A8">
            <w:pPr>
              <w:spacing w:before="40" w:after="40" w:line="276" w:lineRule="auto"/>
              <w:jc w:val="center"/>
            </w:pPr>
            <w:r>
              <w:rPr>
                <w:b/>
                <w:sz w:val="21"/>
              </w:rPr>
              <w:t>Especificación y Resultado Obtenido</w:t>
            </w:r>
          </w:p>
        </w:tc>
      </w:tr>
      <w:tr w:rsidR="0071140E" w:rsidRPr="00AC441A" w14:paraId="4F4FE241" w14:textId="77777777">
        <w:trPr>
          <w:cantSplit/>
          <w:jc w:val="center"/>
        </w:trPr>
        <w:tc>
          <w:tcPr>
            <w:tcW w:w="2551" w:type="dxa"/>
            <w:tcMar>
              <w:top w:w="100" w:type="dxa"/>
              <w:left w:w="140" w:type="dxa"/>
              <w:bottom w:w="100" w:type="dxa"/>
              <w:right w:w="140" w:type="dxa"/>
            </w:tcMar>
          </w:tcPr>
          <w:p w14:paraId="746907BF"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7C5B22B8" w14:textId="77777777" w:rsidR="0071140E" w:rsidRPr="00AC441A" w:rsidRDefault="00A819A8">
            <w:pPr>
              <w:spacing w:before="40" w:after="40" w:line="276" w:lineRule="auto"/>
              <w:rPr>
                <w:lang w:val="es-ES"/>
              </w:rPr>
            </w:pPr>
            <w:r w:rsidRPr="00AC441A">
              <w:rPr>
                <w:sz w:val="20"/>
                <w:lang w:val="es-ES"/>
              </w:rPr>
              <w:t xml:space="preserve">Evaluar la protección contra scripts maliciosos (XSS) y datos corruptos en el formulario de </w:t>
            </w:r>
            <w:proofErr w:type="spellStart"/>
            <w:r w:rsidRPr="00AC441A">
              <w:rPr>
                <w:sz w:val="20"/>
                <w:lang w:val="es-ES"/>
              </w:rPr>
              <w:t>checkout</w:t>
            </w:r>
            <w:proofErr w:type="spellEnd"/>
            <w:r w:rsidRPr="00AC441A">
              <w:rPr>
                <w:sz w:val="20"/>
                <w:lang w:val="es-ES"/>
              </w:rPr>
              <w:t xml:space="preserve"> y </w:t>
            </w:r>
            <w:proofErr w:type="spellStart"/>
            <w:r w:rsidRPr="00AC441A">
              <w:rPr>
                <w:sz w:val="20"/>
                <w:lang w:val="es-ES"/>
              </w:rPr>
              <w:t>admin</w:t>
            </w:r>
            <w:proofErr w:type="spellEnd"/>
            <w:r w:rsidRPr="00AC441A">
              <w:rPr>
                <w:sz w:val="20"/>
                <w:lang w:val="es-ES"/>
              </w:rPr>
              <w:t>.</w:t>
            </w:r>
          </w:p>
        </w:tc>
      </w:tr>
      <w:tr w:rsidR="0071140E" w:rsidRPr="00AC441A" w14:paraId="582B8987" w14:textId="77777777">
        <w:trPr>
          <w:cantSplit/>
          <w:jc w:val="center"/>
        </w:trPr>
        <w:tc>
          <w:tcPr>
            <w:tcW w:w="2551" w:type="dxa"/>
            <w:tcMar>
              <w:top w:w="100" w:type="dxa"/>
              <w:left w:w="140" w:type="dxa"/>
              <w:bottom w:w="100" w:type="dxa"/>
              <w:right w:w="140" w:type="dxa"/>
            </w:tcMar>
          </w:tcPr>
          <w:p w14:paraId="46A7C9BB"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2DF2D6EA"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1F311B16" w14:textId="77777777">
        <w:trPr>
          <w:cantSplit/>
          <w:jc w:val="center"/>
        </w:trPr>
        <w:tc>
          <w:tcPr>
            <w:tcW w:w="2551" w:type="dxa"/>
            <w:tcMar>
              <w:top w:w="100" w:type="dxa"/>
              <w:left w:w="140" w:type="dxa"/>
              <w:bottom w:w="100" w:type="dxa"/>
              <w:right w:w="140" w:type="dxa"/>
            </w:tcMar>
          </w:tcPr>
          <w:p w14:paraId="1947D491"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73B26DF4" w14:textId="77777777" w:rsidR="0071140E" w:rsidRPr="00AC441A" w:rsidRDefault="00A819A8">
            <w:pPr>
              <w:spacing w:before="40" w:after="40" w:line="276" w:lineRule="auto"/>
              <w:rPr>
                <w:lang w:val="es-ES"/>
              </w:rPr>
            </w:pPr>
            <w:r w:rsidRPr="00AC441A">
              <w:rPr>
                <w:sz w:val="20"/>
                <w:lang w:val="es-ES"/>
              </w:rPr>
              <w:t>Inyección de cadenas `&lt;script&gt;</w:t>
            </w:r>
            <w:proofErr w:type="spellStart"/>
            <w:r w:rsidRPr="00AC441A">
              <w:rPr>
                <w:sz w:val="20"/>
                <w:lang w:val="es-ES"/>
              </w:rPr>
              <w:t>alert</w:t>
            </w:r>
            <w:proofErr w:type="spellEnd"/>
            <w:r w:rsidRPr="00AC441A">
              <w:rPr>
                <w:sz w:val="20"/>
                <w:lang w:val="es-ES"/>
              </w:rPr>
              <w:t>('</w:t>
            </w:r>
            <w:proofErr w:type="spellStart"/>
            <w:r w:rsidRPr="00AC441A">
              <w:rPr>
                <w:sz w:val="20"/>
                <w:lang w:val="es-ES"/>
              </w:rPr>
              <w:t>xss</w:t>
            </w:r>
            <w:proofErr w:type="spellEnd"/>
            <w:proofErr w:type="gramStart"/>
            <w:r w:rsidRPr="00AC441A">
              <w:rPr>
                <w:sz w:val="20"/>
                <w:lang w:val="es-ES"/>
              </w:rPr>
              <w:t>')&lt;</w:t>
            </w:r>
            <w:proofErr w:type="gramEnd"/>
            <w:r w:rsidRPr="00AC441A">
              <w:rPr>
                <w:sz w:val="20"/>
                <w:lang w:val="es-ES"/>
              </w:rPr>
              <w:t>/script&gt;` en campos de texto.</w:t>
            </w:r>
          </w:p>
        </w:tc>
      </w:tr>
      <w:tr w:rsidR="0071140E" w:rsidRPr="00AC441A" w14:paraId="4AAEE8A8" w14:textId="77777777">
        <w:trPr>
          <w:cantSplit/>
          <w:jc w:val="center"/>
        </w:trPr>
        <w:tc>
          <w:tcPr>
            <w:tcW w:w="2551" w:type="dxa"/>
            <w:tcMar>
              <w:top w:w="100" w:type="dxa"/>
              <w:left w:w="140" w:type="dxa"/>
              <w:bottom w:w="100" w:type="dxa"/>
              <w:right w:w="140" w:type="dxa"/>
            </w:tcMar>
          </w:tcPr>
          <w:p w14:paraId="39E8CEC5"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335122C0" w14:textId="77777777" w:rsidR="0071140E" w:rsidRPr="00AC441A" w:rsidRDefault="00A819A8">
            <w:pPr>
              <w:spacing w:before="40" w:after="40" w:line="276" w:lineRule="auto"/>
              <w:rPr>
                <w:lang w:val="es-ES"/>
              </w:rPr>
            </w:pPr>
            <w:r w:rsidRPr="00AC441A">
              <w:rPr>
                <w:sz w:val="20"/>
                <w:lang w:val="es-ES"/>
              </w:rPr>
              <w:t xml:space="preserve">El sistema </w:t>
            </w:r>
            <w:proofErr w:type="spellStart"/>
            <w:r w:rsidRPr="00AC441A">
              <w:rPr>
                <w:sz w:val="20"/>
                <w:lang w:val="es-ES"/>
              </w:rPr>
              <w:t>sanitiza</w:t>
            </w:r>
            <w:proofErr w:type="spellEnd"/>
            <w:r w:rsidRPr="00AC441A">
              <w:rPr>
                <w:sz w:val="20"/>
                <w:lang w:val="es-ES"/>
              </w:rPr>
              <w:t xml:space="preserve"> las entradas y rechaza código ejecutable.</w:t>
            </w:r>
          </w:p>
        </w:tc>
      </w:tr>
      <w:tr w:rsidR="0071140E" w:rsidRPr="00AC441A" w14:paraId="60AC45B9" w14:textId="77777777">
        <w:trPr>
          <w:cantSplit/>
          <w:jc w:val="center"/>
        </w:trPr>
        <w:tc>
          <w:tcPr>
            <w:tcW w:w="2551" w:type="dxa"/>
            <w:tcMar>
              <w:top w:w="100" w:type="dxa"/>
              <w:left w:w="140" w:type="dxa"/>
              <w:bottom w:w="100" w:type="dxa"/>
              <w:right w:w="140" w:type="dxa"/>
            </w:tcMar>
          </w:tcPr>
          <w:p w14:paraId="332044C2"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77FA8424" w14:textId="77777777" w:rsidR="0071140E" w:rsidRPr="00AC441A" w:rsidRDefault="00A819A8">
            <w:pPr>
              <w:spacing w:before="40" w:after="40" w:line="276" w:lineRule="auto"/>
              <w:rPr>
                <w:lang w:val="es-ES"/>
              </w:rPr>
            </w:pPr>
            <w:r w:rsidRPr="00AC441A">
              <w:rPr>
                <w:sz w:val="20"/>
                <w:lang w:val="es-ES"/>
              </w:rPr>
              <w:t>Los caracteres especi</w:t>
            </w:r>
            <w:r w:rsidRPr="00AC441A">
              <w:rPr>
                <w:sz w:val="20"/>
                <w:lang w:val="es-ES"/>
              </w:rPr>
              <w:t>ales son escapados y no causan ejecución de código en el cliente.</w:t>
            </w:r>
          </w:p>
        </w:tc>
      </w:tr>
      <w:tr w:rsidR="0071140E" w:rsidRPr="00AC441A" w14:paraId="556248DD" w14:textId="77777777">
        <w:trPr>
          <w:cantSplit/>
          <w:jc w:val="center"/>
        </w:trPr>
        <w:tc>
          <w:tcPr>
            <w:tcW w:w="2551" w:type="dxa"/>
            <w:tcMar>
              <w:top w:w="100" w:type="dxa"/>
              <w:left w:w="140" w:type="dxa"/>
              <w:bottom w:w="100" w:type="dxa"/>
              <w:right w:w="140" w:type="dxa"/>
            </w:tcMar>
          </w:tcPr>
          <w:p w14:paraId="4BFBB2BB"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120498B0" w14:textId="77777777" w:rsidR="0071140E" w:rsidRPr="00AC441A" w:rsidRDefault="00A819A8">
            <w:pPr>
              <w:spacing w:before="40" w:after="40" w:line="276" w:lineRule="auto"/>
              <w:rPr>
                <w:lang w:val="es-ES"/>
              </w:rPr>
            </w:pPr>
            <w:r w:rsidRPr="00AC441A">
              <w:rPr>
                <w:sz w:val="20"/>
                <w:lang w:val="es-ES"/>
              </w:rPr>
              <w:t>PRUEBA CONFORME Y EXITOSA (100% CUMPLIDA)</w:t>
            </w:r>
          </w:p>
        </w:tc>
      </w:tr>
    </w:tbl>
    <w:p w14:paraId="36923794" w14:textId="77777777" w:rsidR="0071140E" w:rsidRPr="00AC441A" w:rsidRDefault="00A819A8">
      <w:pPr>
        <w:spacing w:before="40" w:after="160" w:line="240" w:lineRule="auto"/>
        <w:rPr>
          <w:lang w:val="es-ES"/>
        </w:rPr>
      </w:pPr>
      <w:r w:rsidRPr="00AC441A">
        <w:rPr>
          <w:i/>
          <w:sz w:val="20"/>
          <w:lang w:val="es-ES"/>
        </w:rPr>
        <w:t>Fuente: Autor (2026)</w:t>
      </w:r>
    </w:p>
    <w:p w14:paraId="226AF4D2" w14:textId="77777777" w:rsidR="0071140E" w:rsidRPr="00AC441A" w:rsidRDefault="00A819A8">
      <w:pPr>
        <w:spacing w:before="240" w:after="80" w:line="276" w:lineRule="auto"/>
        <w:rPr>
          <w:lang w:val="es-ES"/>
        </w:rPr>
      </w:pPr>
      <w:r w:rsidRPr="00AC441A">
        <w:rPr>
          <w:b/>
          <w:sz w:val="22"/>
          <w:lang w:val="es-ES"/>
        </w:rPr>
        <w:t>Cuadro 45. Prueba de Rendimiento y Tiempos de Respuesta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2734BB65" w14:textId="77777777">
        <w:trPr>
          <w:cantSplit/>
          <w:tblHeader/>
          <w:jc w:val="center"/>
        </w:trPr>
        <w:tc>
          <w:tcPr>
            <w:tcW w:w="2551" w:type="dxa"/>
            <w:shd w:val="clear" w:color="auto" w:fill="F1F5F9"/>
            <w:tcMar>
              <w:top w:w="120" w:type="dxa"/>
              <w:left w:w="140" w:type="dxa"/>
              <w:bottom w:w="120" w:type="dxa"/>
              <w:right w:w="140" w:type="dxa"/>
            </w:tcMar>
          </w:tcPr>
          <w:p w14:paraId="7C3EDDC6" w14:textId="77777777" w:rsidR="0071140E" w:rsidRDefault="00A819A8">
            <w:pPr>
              <w:spacing w:before="40" w:after="40" w:line="276" w:lineRule="auto"/>
              <w:jc w:val="center"/>
            </w:pPr>
            <w:proofErr w:type="spellStart"/>
            <w:r>
              <w:rPr>
                <w:b/>
                <w:sz w:val="21"/>
              </w:rPr>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12CEEBB2" w14:textId="77777777" w:rsidR="0071140E" w:rsidRDefault="00A819A8">
            <w:pPr>
              <w:spacing w:before="40" w:after="40" w:line="276" w:lineRule="auto"/>
              <w:jc w:val="center"/>
            </w:pPr>
            <w:r>
              <w:rPr>
                <w:b/>
                <w:sz w:val="21"/>
              </w:rPr>
              <w:t xml:space="preserve">Especificación y </w:t>
            </w:r>
            <w:r>
              <w:rPr>
                <w:b/>
                <w:sz w:val="21"/>
              </w:rPr>
              <w:t>Resultado Obtenido</w:t>
            </w:r>
          </w:p>
        </w:tc>
      </w:tr>
      <w:tr w:rsidR="0071140E" w:rsidRPr="00AC441A" w14:paraId="654D6D2A" w14:textId="77777777">
        <w:trPr>
          <w:cantSplit/>
          <w:jc w:val="center"/>
        </w:trPr>
        <w:tc>
          <w:tcPr>
            <w:tcW w:w="2551" w:type="dxa"/>
            <w:tcMar>
              <w:top w:w="100" w:type="dxa"/>
              <w:left w:w="140" w:type="dxa"/>
              <w:bottom w:w="100" w:type="dxa"/>
              <w:right w:w="140" w:type="dxa"/>
            </w:tcMar>
          </w:tcPr>
          <w:p w14:paraId="2D05E038"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5577859B" w14:textId="77777777" w:rsidR="0071140E" w:rsidRPr="00AC441A" w:rsidRDefault="00A819A8">
            <w:pPr>
              <w:spacing w:before="40" w:after="40" w:line="276" w:lineRule="auto"/>
              <w:rPr>
                <w:lang w:val="es-ES"/>
              </w:rPr>
            </w:pPr>
            <w:r w:rsidRPr="00AC441A">
              <w:rPr>
                <w:sz w:val="20"/>
                <w:lang w:val="es-ES"/>
              </w:rPr>
              <w:t>Medir la velocidad de carga inicial, consumo de memoria y tasa de cuadros por segundo (FPS).</w:t>
            </w:r>
          </w:p>
        </w:tc>
      </w:tr>
      <w:tr w:rsidR="0071140E" w:rsidRPr="00AC441A" w14:paraId="4EED6B0A" w14:textId="77777777">
        <w:trPr>
          <w:cantSplit/>
          <w:jc w:val="center"/>
        </w:trPr>
        <w:tc>
          <w:tcPr>
            <w:tcW w:w="2551" w:type="dxa"/>
            <w:tcMar>
              <w:top w:w="100" w:type="dxa"/>
              <w:left w:w="140" w:type="dxa"/>
              <w:bottom w:w="100" w:type="dxa"/>
              <w:right w:w="140" w:type="dxa"/>
            </w:tcMar>
          </w:tcPr>
          <w:p w14:paraId="6661C6A3"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500E4803"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14:paraId="38FB197C" w14:textId="77777777">
        <w:trPr>
          <w:cantSplit/>
          <w:jc w:val="center"/>
        </w:trPr>
        <w:tc>
          <w:tcPr>
            <w:tcW w:w="2551" w:type="dxa"/>
            <w:tcMar>
              <w:top w:w="100" w:type="dxa"/>
              <w:left w:w="140" w:type="dxa"/>
              <w:bottom w:w="100" w:type="dxa"/>
              <w:right w:w="140" w:type="dxa"/>
            </w:tcMar>
          </w:tcPr>
          <w:p w14:paraId="05303135"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24DC782D" w14:textId="77777777" w:rsidR="0071140E" w:rsidRDefault="00A819A8">
            <w:pPr>
              <w:spacing w:before="40" w:after="40" w:line="276" w:lineRule="auto"/>
            </w:pPr>
            <w:r>
              <w:rPr>
                <w:sz w:val="20"/>
              </w:rPr>
              <w:t xml:space="preserve">Herramienta Google </w:t>
            </w:r>
            <w:r>
              <w:rPr>
                <w:sz w:val="20"/>
              </w:rPr>
              <w:t>Lighthouse y pestaña Network de Chrome DevTools.</w:t>
            </w:r>
          </w:p>
        </w:tc>
      </w:tr>
      <w:tr w:rsidR="0071140E" w:rsidRPr="00AC441A" w14:paraId="40F7BF1A" w14:textId="77777777">
        <w:trPr>
          <w:cantSplit/>
          <w:jc w:val="center"/>
        </w:trPr>
        <w:tc>
          <w:tcPr>
            <w:tcW w:w="2551" w:type="dxa"/>
            <w:tcMar>
              <w:top w:w="100" w:type="dxa"/>
              <w:left w:w="140" w:type="dxa"/>
              <w:bottom w:w="100" w:type="dxa"/>
              <w:right w:w="140" w:type="dxa"/>
            </w:tcMar>
          </w:tcPr>
          <w:p w14:paraId="140D7A4C" w14:textId="77777777" w:rsidR="0071140E" w:rsidRDefault="00A819A8">
            <w:pPr>
              <w:spacing w:before="40" w:after="40" w:line="276" w:lineRule="auto"/>
            </w:pPr>
            <w:r>
              <w:rPr>
                <w:sz w:val="20"/>
              </w:rPr>
              <w:t>Criterios de Aceptación</w:t>
            </w:r>
          </w:p>
        </w:tc>
        <w:tc>
          <w:tcPr>
            <w:tcW w:w="5720" w:type="dxa"/>
            <w:tcMar>
              <w:top w:w="100" w:type="dxa"/>
              <w:left w:w="140" w:type="dxa"/>
              <w:bottom w:w="100" w:type="dxa"/>
              <w:right w:w="140" w:type="dxa"/>
            </w:tcMar>
          </w:tcPr>
          <w:p w14:paraId="64197DB0" w14:textId="77777777" w:rsidR="0071140E" w:rsidRPr="00AC441A" w:rsidRDefault="00A819A8">
            <w:pPr>
              <w:spacing w:before="40" w:after="40" w:line="276" w:lineRule="auto"/>
              <w:rPr>
                <w:lang w:val="es-ES"/>
              </w:rPr>
            </w:pPr>
            <w:r w:rsidRPr="00AC441A">
              <w:rPr>
                <w:sz w:val="20"/>
                <w:lang w:val="es-ES"/>
              </w:rPr>
              <w:t xml:space="preserve">Puntuación </w:t>
            </w:r>
            <w:proofErr w:type="spellStart"/>
            <w:r w:rsidRPr="00AC441A">
              <w:rPr>
                <w:sz w:val="20"/>
                <w:lang w:val="es-ES"/>
              </w:rPr>
              <w:t>Lighthouse</w:t>
            </w:r>
            <w:proofErr w:type="spellEnd"/>
            <w:r w:rsidRPr="00AC441A">
              <w:rPr>
                <w:sz w:val="20"/>
                <w:lang w:val="es-ES"/>
              </w:rPr>
              <w:t xml:space="preserve"> Performance &gt; 90/100, tiempo de carga &lt; 2.0 segundos.</w:t>
            </w:r>
          </w:p>
        </w:tc>
      </w:tr>
      <w:tr w:rsidR="0071140E" w:rsidRPr="00AC441A" w14:paraId="6EE24E34" w14:textId="77777777">
        <w:trPr>
          <w:cantSplit/>
          <w:jc w:val="center"/>
        </w:trPr>
        <w:tc>
          <w:tcPr>
            <w:tcW w:w="2551" w:type="dxa"/>
            <w:tcMar>
              <w:top w:w="100" w:type="dxa"/>
              <w:left w:w="140" w:type="dxa"/>
              <w:bottom w:w="100" w:type="dxa"/>
              <w:right w:w="140" w:type="dxa"/>
            </w:tcMar>
          </w:tcPr>
          <w:p w14:paraId="7B6B0D14"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54E1A0CA" w14:textId="77777777" w:rsidR="0071140E" w:rsidRPr="00AC441A" w:rsidRDefault="00A819A8">
            <w:pPr>
              <w:spacing w:before="40" w:after="40" w:line="276" w:lineRule="auto"/>
              <w:rPr>
                <w:lang w:val="es-ES"/>
              </w:rPr>
            </w:pPr>
            <w:r w:rsidRPr="00AC441A">
              <w:rPr>
                <w:sz w:val="20"/>
                <w:lang w:val="es-ES"/>
              </w:rPr>
              <w:t>Tiempo de carga: 1.2 segundos; consumo de RAM: 42 MB; animaciones a 60 FPS estables.</w:t>
            </w:r>
          </w:p>
        </w:tc>
      </w:tr>
      <w:tr w:rsidR="0071140E" w:rsidRPr="00AC441A" w14:paraId="1D9C6816" w14:textId="77777777">
        <w:trPr>
          <w:cantSplit/>
          <w:jc w:val="center"/>
        </w:trPr>
        <w:tc>
          <w:tcPr>
            <w:tcW w:w="2551" w:type="dxa"/>
            <w:tcMar>
              <w:top w:w="100" w:type="dxa"/>
              <w:left w:w="140" w:type="dxa"/>
              <w:bottom w:w="100" w:type="dxa"/>
              <w:right w:w="140" w:type="dxa"/>
            </w:tcMar>
          </w:tcPr>
          <w:p w14:paraId="7ADF2583"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5DAEFFE9" w14:textId="77777777" w:rsidR="0071140E" w:rsidRPr="00AC441A" w:rsidRDefault="00A819A8">
            <w:pPr>
              <w:spacing w:before="40" w:after="40" w:line="276" w:lineRule="auto"/>
              <w:rPr>
                <w:lang w:val="es-ES"/>
              </w:rPr>
            </w:pPr>
            <w:r w:rsidRPr="00AC441A">
              <w:rPr>
                <w:sz w:val="20"/>
                <w:lang w:val="es-ES"/>
              </w:rPr>
              <w:t>PRUEBA CONFORME Y EXITOSA (100% CUMPLIDA)</w:t>
            </w:r>
          </w:p>
        </w:tc>
      </w:tr>
    </w:tbl>
    <w:p w14:paraId="1451D0B0" w14:textId="77777777" w:rsidR="0071140E" w:rsidRPr="00AC441A" w:rsidRDefault="00A819A8">
      <w:pPr>
        <w:spacing w:before="40" w:after="160" w:line="240" w:lineRule="auto"/>
        <w:rPr>
          <w:lang w:val="es-ES"/>
        </w:rPr>
      </w:pPr>
      <w:r w:rsidRPr="00AC441A">
        <w:rPr>
          <w:i/>
          <w:sz w:val="20"/>
          <w:lang w:val="es-ES"/>
        </w:rPr>
        <w:t>Fuente: Autor (2026)</w:t>
      </w:r>
    </w:p>
    <w:p w14:paraId="21BFA85C" w14:textId="77777777" w:rsidR="0071140E" w:rsidRPr="00AC441A" w:rsidRDefault="00A819A8">
      <w:pPr>
        <w:spacing w:before="240" w:after="80" w:line="276" w:lineRule="auto"/>
        <w:rPr>
          <w:lang w:val="es-ES"/>
        </w:rPr>
      </w:pPr>
      <w:r w:rsidRPr="00AC441A">
        <w:rPr>
          <w:b/>
          <w:sz w:val="22"/>
          <w:lang w:val="es-ES"/>
        </w:rPr>
        <w:t>Cuadro 46. Prueba de Aceptación Comercial con Pymes Piloto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51"/>
        <w:gridCol w:w="5720"/>
      </w:tblGrid>
      <w:tr w:rsidR="0071140E" w14:paraId="38A0EA0E" w14:textId="77777777">
        <w:trPr>
          <w:cantSplit/>
          <w:tblHeader/>
          <w:jc w:val="center"/>
        </w:trPr>
        <w:tc>
          <w:tcPr>
            <w:tcW w:w="2551" w:type="dxa"/>
            <w:shd w:val="clear" w:color="auto" w:fill="F1F5F9"/>
            <w:tcMar>
              <w:top w:w="120" w:type="dxa"/>
              <w:left w:w="140" w:type="dxa"/>
              <w:bottom w:w="120" w:type="dxa"/>
              <w:right w:w="140" w:type="dxa"/>
            </w:tcMar>
          </w:tcPr>
          <w:p w14:paraId="50AAA2A5" w14:textId="77777777" w:rsidR="0071140E" w:rsidRDefault="00A819A8">
            <w:pPr>
              <w:spacing w:before="40" w:after="40" w:line="276" w:lineRule="auto"/>
              <w:jc w:val="center"/>
            </w:pPr>
            <w:proofErr w:type="spellStart"/>
            <w:r>
              <w:rPr>
                <w:b/>
                <w:sz w:val="21"/>
              </w:rPr>
              <w:lastRenderedPageBreak/>
              <w:t>Parámetro</w:t>
            </w:r>
            <w:proofErr w:type="spellEnd"/>
            <w:r>
              <w:rPr>
                <w:b/>
                <w:sz w:val="21"/>
              </w:rPr>
              <w:t xml:space="preserve"> de </w:t>
            </w:r>
            <w:proofErr w:type="spellStart"/>
            <w:r>
              <w:rPr>
                <w:b/>
                <w:sz w:val="21"/>
              </w:rPr>
              <w:t>Prueba</w:t>
            </w:r>
            <w:proofErr w:type="spellEnd"/>
          </w:p>
        </w:tc>
        <w:tc>
          <w:tcPr>
            <w:tcW w:w="5720" w:type="dxa"/>
            <w:shd w:val="clear" w:color="auto" w:fill="F1F5F9"/>
            <w:tcMar>
              <w:top w:w="120" w:type="dxa"/>
              <w:left w:w="140" w:type="dxa"/>
              <w:bottom w:w="120" w:type="dxa"/>
              <w:right w:w="140" w:type="dxa"/>
            </w:tcMar>
          </w:tcPr>
          <w:p w14:paraId="3D2E69E2" w14:textId="77777777" w:rsidR="0071140E" w:rsidRDefault="00A819A8">
            <w:pPr>
              <w:spacing w:before="40" w:after="40" w:line="276" w:lineRule="auto"/>
              <w:jc w:val="center"/>
            </w:pPr>
            <w:r>
              <w:rPr>
                <w:b/>
                <w:sz w:val="21"/>
              </w:rPr>
              <w:t>Especificación y Resultado Obtenido</w:t>
            </w:r>
          </w:p>
        </w:tc>
      </w:tr>
      <w:tr w:rsidR="0071140E" w:rsidRPr="00AC441A" w14:paraId="45BBA7CB" w14:textId="77777777">
        <w:trPr>
          <w:cantSplit/>
          <w:jc w:val="center"/>
        </w:trPr>
        <w:tc>
          <w:tcPr>
            <w:tcW w:w="2551" w:type="dxa"/>
            <w:tcMar>
              <w:top w:w="100" w:type="dxa"/>
              <w:left w:w="140" w:type="dxa"/>
              <w:bottom w:w="100" w:type="dxa"/>
              <w:right w:w="140" w:type="dxa"/>
            </w:tcMar>
          </w:tcPr>
          <w:p w14:paraId="103FE498" w14:textId="77777777" w:rsidR="0071140E" w:rsidRDefault="00A819A8">
            <w:pPr>
              <w:spacing w:before="40" w:after="40" w:line="276" w:lineRule="auto"/>
            </w:pPr>
            <w:r>
              <w:rPr>
                <w:sz w:val="20"/>
              </w:rPr>
              <w:t>Objetivo de Prueba</w:t>
            </w:r>
          </w:p>
        </w:tc>
        <w:tc>
          <w:tcPr>
            <w:tcW w:w="5720" w:type="dxa"/>
            <w:tcMar>
              <w:top w:w="100" w:type="dxa"/>
              <w:left w:w="140" w:type="dxa"/>
              <w:bottom w:w="100" w:type="dxa"/>
              <w:right w:w="140" w:type="dxa"/>
            </w:tcMar>
          </w:tcPr>
          <w:p w14:paraId="7E3155F6" w14:textId="77777777" w:rsidR="0071140E" w:rsidRPr="00AC441A" w:rsidRDefault="00A819A8">
            <w:pPr>
              <w:spacing w:before="40" w:after="40" w:line="276" w:lineRule="auto"/>
              <w:rPr>
                <w:lang w:val="es-ES"/>
              </w:rPr>
            </w:pPr>
            <w:r w:rsidRPr="00AC441A">
              <w:rPr>
                <w:sz w:val="20"/>
                <w:lang w:val="es-ES"/>
              </w:rPr>
              <w:t xml:space="preserve">Someter la plataforma al uso real </w:t>
            </w:r>
            <w:r w:rsidRPr="00AC441A">
              <w:rPr>
                <w:sz w:val="20"/>
                <w:lang w:val="es-ES"/>
              </w:rPr>
              <w:t>de 3 pymes piloto para evaluar su satisfacción comercial y facilidad de uso.</w:t>
            </w:r>
          </w:p>
        </w:tc>
      </w:tr>
      <w:tr w:rsidR="0071140E" w:rsidRPr="00AC441A" w14:paraId="4DB730B3" w14:textId="77777777">
        <w:trPr>
          <w:cantSplit/>
          <w:jc w:val="center"/>
        </w:trPr>
        <w:tc>
          <w:tcPr>
            <w:tcW w:w="2551" w:type="dxa"/>
            <w:tcMar>
              <w:top w:w="100" w:type="dxa"/>
              <w:left w:w="140" w:type="dxa"/>
              <w:bottom w:w="100" w:type="dxa"/>
              <w:right w:w="140" w:type="dxa"/>
            </w:tcMar>
          </w:tcPr>
          <w:p w14:paraId="4B20E01A" w14:textId="77777777" w:rsidR="0071140E" w:rsidRDefault="00A819A8">
            <w:pPr>
              <w:spacing w:before="40" w:after="40" w:line="276" w:lineRule="auto"/>
            </w:pPr>
            <w:r>
              <w:rPr>
                <w:sz w:val="20"/>
              </w:rPr>
              <w:t xml:space="preserve">Técnica </w:t>
            </w:r>
            <w:proofErr w:type="spellStart"/>
            <w:r>
              <w:rPr>
                <w:sz w:val="20"/>
              </w:rPr>
              <w:t>Aplicada</w:t>
            </w:r>
            <w:proofErr w:type="spellEnd"/>
          </w:p>
        </w:tc>
        <w:tc>
          <w:tcPr>
            <w:tcW w:w="5720" w:type="dxa"/>
            <w:tcMar>
              <w:top w:w="100" w:type="dxa"/>
              <w:left w:w="140" w:type="dxa"/>
              <w:bottom w:w="100" w:type="dxa"/>
              <w:right w:w="140" w:type="dxa"/>
            </w:tcMar>
          </w:tcPr>
          <w:p w14:paraId="4742189E" w14:textId="77777777" w:rsidR="0071140E" w:rsidRPr="00AC441A" w:rsidRDefault="00A819A8">
            <w:pPr>
              <w:spacing w:before="40" w:after="40" w:line="276" w:lineRule="auto"/>
              <w:rPr>
                <w:lang w:val="es-ES"/>
              </w:rPr>
            </w:pPr>
            <w:r w:rsidRPr="00AC441A">
              <w:rPr>
                <w:sz w:val="20"/>
                <w:lang w:val="es-ES"/>
              </w:rPr>
              <w:t xml:space="preserve">Caja Negra (Black Box </w:t>
            </w:r>
            <w:proofErr w:type="spellStart"/>
            <w:r w:rsidRPr="00AC441A">
              <w:rPr>
                <w:sz w:val="20"/>
                <w:lang w:val="es-ES"/>
              </w:rPr>
              <w:t>Testing</w:t>
            </w:r>
            <w:proofErr w:type="spellEnd"/>
            <w:r w:rsidRPr="00AC441A">
              <w:rPr>
                <w:sz w:val="20"/>
                <w:lang w:val="es-ES"/>
              </w:rPr>
              <w:t>) / Pruebas Alfa y Beta</w:t>
            </w:r>
          </w:p>
        </w:tc>
      </w:tr>
      <w:tr w:rsidR="0071140E" w:rsidRPr="00AC441A" w14:paraId="7F9B5874" w14:textId="77777777">
        <w:trPr>
          <w:cantSplit/>
          <w:jc w:val="center"/>
        </w:trPr>
        <w:tc>
          <w:tcPr>
            <w:tcW w:w="2551" w:type="dxa"/>
            <w:tcMar>
              <w:top w:w="100" w:type="dxa"/>
              <w:left w:w="140" w:type="dxa"/>
              <w:bottom w:w="100" w:type="dxa"/>
              <w:right w:w="140" w:type="dxa"/>
            </w:tcMar>
          </w:tcPr>
          <w:p w14:paraId="07D431ED" w14:textId="77777777" w:rsidR="0071140E" w:rsidRDefault="00A819A8">
            <w:pPr>
              <w:spacing w:before="40" w:after="40" w:line="276" w:lineRule="auto"/>
            </w:pPr>
            <w:proofErr w:type="spellStart"/>
            <w:r>
              <w:rPr>
                <w:sz w:val="20"/>
              </w:rPr>
              <w:t>Herramientas</w:t>
            </w:r>
            <w:proofErr w:type="spellEnd"/>
            <w:r>
              <w:rPr>
                <w:sz w:val="20"/>
              </w:rPr>
              <w:t xml:space="preserve"> </w:t>
            </w:r>
            <w:proofErr w:type="spellStart"/>
            <w:r>
              <w:rPr>
                <w:sz w:val="20"/>
              </w:rPr>
              <w:t>Empleadas</w:t>
            </w:r>
            <w:proofErr w:type="spellEnd"/>
          </w:p>
        </w:tc>
        <w:tc>
          <w:tcPr>
            <w:tcW w:w="5720" w:type="dxa"/>
            <w:tcMar>
              <w:top w:w="100" w:type="dxa"/>
              <w:left w:w="140" w:type="dxa"/>
              <w:bottom w:w="100" w:type="dxa"/>
              <w:right w:w="140" w:type="dxa"/>
            </w:tcMar>
          </w:tcPr>
          <w:p w14:paraId="728BFDFA" w14:textId="77777777" w:rsidR="0071140E" w:rsidRPr="00AC441A" w:rsidRDefault="00A819A8">
            <w:pPr>
              <w:spacing w:before="40" w:after="40" w:line="276" w:lineRule="auto"/>
              <w:rPr>
                <w:lang w:val="es-ES"/>
              </w:rPr>
            </w:pPr>
            <w:r w:rsidRPr="00AC441A">
              <w:rPr>
                <w:sz w:val="20"/>
                <w:lang w:val="es-ES"/>
              </w:rPr>
              <w:t>Comercios reales de los sectores Ferretería, Alimentos y Ropa en Turmero.</w:t>
            </w:r>
          </w:p>
        </w:tc>
      </w:tr>
      <w:tr w:rsidR="0071140E" w:rsidRPr="00AC441A" w14:paraId="33A0DAE4" w14:textId="77777777">
        <w:trPr>
          <w:cantSplit/>
          <w:jc w:val="center"/>
        </w:trPr>
        <w:tc>
          <w:tcPr>
            <w:tcW w:w="2551" w:type="dxa"/>
            <w:tcMar>
              <w:top w:w="100" w:type="dxa"/>
              <w:left w:w="140" w:type="dxa"/>
              <w:bottom w:w="100" w:type="dxa"/>
              <w:right w:w="140" w:type="dxa"/>
            </w:tcMar>
          </w:tcPr>
          <w:p w14:paraId="059D4511" w14:textId="77777777" w:rsidR="0071140E" w:rsidRDefault="00A819A8">
            <w:pPr>
              <w:spacing w:before="40" w:after="40" w:line="276" w:lineRule="auto"/>
            </w:pPr>
            <w:proofErr w:type="spellStart"/>
            <w:r>
              <w:rPr>
                <w:sz w:val="20"/>
              </w:rPr>
              <w:t>Criterios</w:t>
            </w:r>
            <w:proofErr w:type="spellEnd"/>
            <w:r>
              <w:rPr>
                <w:sz w:val="20"/>
              </w:rPr>
              <w:t xml:space="preserve"> de </w:t>
            </w:r>
            <w:proofErr w:type="spellStart"/>
            <w:r>
              <w:rPr>
                <w:sz w:val="20"/>
              </w:rPr>
              <w:t>Aceptación</w:t>
            </w:r>
            <w:proofErr w:type="spellEnd"/>
          </w:p>
        </w:tc>
        <w:tc>
          <w:tcPr>
            <w:tcW w:w="5720" w:type="dxa"/>
            <w:tcMar>
              <w:top w:w="100" w:type="dxa"/>
              <w:left w:w="140" w:type="dxa"/>
              <w:bottom w:w="100" w:type="dxa"/>
              <w:right w:w="140" w:type="dxa"/>
            </w:tcMar>
          </w:tcPr>
          <w:p w14:paraId="7D6F5871" w14:textId="77777777" w:rsidR="0071140E" w:rsidRPr="00AC441A" w:rsidRDefault="00A819A8">
            <w:pPr>
              <w:spacing w:before="40" w:after="40" w:line="276" w:lineRule="auto"/>
              <w:rPr>
                <w:lang w:val="es-ES"/>
              </w:rPr>
            </w:pPr>
            <w:r w:rsidRPr="00AC441A">
              <w:rPr>
                <w:sz w:val="20"/>
                <w:lang w:val="es-ES"/>
              </w:rPr>
              <w:t>Aprobación de los dueños de negocio y confirmación de pedidos reales de clientes.</w:t>
            </w:r>
          </w:p>
        </w:tc>
      </w:tr>
      <w:tr w:rsidR="0071140E" w:rsidRPr="00AC441A" w14:paraId="6FECAA31" w14:textId="77777777">
        <w:trPr>
          <w:cantSplit/>
          <w:jc w:val="center"/>
        </w:trPr>
        <w:tc>
          <w:tcPr>
            <w:tcW w:w="2551" w:type="dxa"/>
            <w:tcMar>
              <w:top w:w="100" w:type="dxa"/>
              <w:left w:w="140" w:type="dxa"/>
              <w:bottom w:w="100" w:type="dxa"/>
              <w:right w:w="140" w:type="dxa"/>
            </w:tcMar>
          </w:tcPr>
          <w:p w14:paraId="3CFA2FC6" w14:textId="77777777" w:rsidR="0071140E" w:rsidRDefault="00A819A8">
            <w:pPr>
              <w:spacing w:before="40" w:after="40" w:line="276" w:lineRule="auto"/>
            </w:pPr>
            <w:proofErr w:type="spellStart"/>
            <w:r>
              <w:rPr>
                <w:sz w:val="20"/>
              </w:rPr>
              <w:t>Resultado</w:t>
            </w:r>
            <w:proofErr w:type="spellEnd"/>
            <w:r>
              <w:rPr>
                <w:sz w:val="20"/>
              </w:rPr>
              <w:t xml:space="preserve"> </w:t>
            </w:r>
            <w:proofErr w:type="spellStart"/>
            <w:r>
              <w:rPr>
                <w:sz w:val="20"/>
              </w:rPr>
              <w:t>Obtenido</w:t>
            </w:r>
            <w:proofErr w:type="spellEnd"/>
          </w:p>
        </w:tc>
        <w:tc>
          <w:tcPr>
            <w:tcW w:w="5720" w:type="dxa"/>
            <w:tcMar>
              <w:top w:w="100" w:type="dxa"/>
              <w:left w:w="140" w:type="dxa"/>
              <w:bottom w:w="100" w:type="dxa"/>
              <w:right w:w="140" w:type="dxa"/>
            </w:tcMar>
          </w:tcPr>
          <w:p w14:paraId="65079BB0" w14:textId="77777777" w:rsidR="0071140E" w:rsidRPr="00AC441A" w:rsidRDefault="00A819A8">
            <w:pPr>
              <w:spacing w:before="40" w:after="40" w:line="276" w:lineRule="auto"/>
              <w:rPr>
                <w:lang w:val="es-ES"/>
              </w:rPr>
            </w:pPr>
            <w:r w:rsidRPr="00AC441A">
              <w:rPr>
                <w:sz w:val="20"/>
                <w:lang w:val="es-ES"/>
              </w:rPr>
              <w:t>Las 3 empresas piloto valoraron la plataforma con 9.8/10 y lograron ventas en las primeras 24 horas.</w:t>
            </w:r>
          </w:p>
        </w:tc>
      </w:tr>
      <w:tr w:rsidR="0071140E" w:rsidRPr="00AC441A" w14:paraId="1FA019EC" w14:textId="77777777">
        <w:trPr>
          <w:cantSplit/>
          <w:jc w:val="center"/>
        </w:trPr>
        <w:tc>
          <w:tcPr>
            <w:tcW w:w="2551" w:type="dxa"/>
            <w:tcMar>
              <w:top w:w="100" w:type="dxa"/>
              <w:left w:w="140" w:type="dxa"/>
              <w:bottom w:w="100" w:type="dxa"/>
              <w:right w:w="140" w:type="dxa"/>
            </w:tcMar>
          </w:tcPr>
          <w:p w14:paraId="654A1249" w14:textId="77777777" w:rsidR="0071140E" w:rsidRDefault="00A819A8">
            <w:pPr>
              <w:spacing w:before="40" w:after="40" w:line="276" w:lineRule="auto"/>
            </w:pPr>
            <w:proofErr w:type="spellStart"/>
            <w:r>
              <w:rPr>
                <w:sz w:val="20"/>
              </w:rPr>
              <w:t>Veredicto</w:t>
            </w:r>
            <w:proofErr w:type="spellEnd"/>
            <w:r>
              <w:rPr>
                <w:sz w:val="20"/>
              </w:rPr>
              <w:t xml:space="preserve"> de </w:t>
            </w:r>
            <w:proofErr w:type="spellStart"/>
            <w:r>
              <w:rPr>
                <w:sz w:val="20"/>
              </w:rPr>
              <w:t>Prueba</w:t>
            </w:r>
            <w:proofErr w:type="spellEnd"/>
          </w:p>
        </w:tc>
        <w:tc>
          <w:tcPr>
            <w:tcW w:w="5720" w:type="dxa"/>
            <w:tcMar>
              <w:top w:w="100" w:type="dxa"/>
              <w:left w:w="140" w:type="dxa"/>
              <w:bottom w:w="100" w:type="dxa"/>
              <w:right w:w="140" w:type="dxa"/>
            </w:tcMar>
          </w:tcPr>
          <w:p w14:paraId="65AC575B" w14:textId="77777777" w:rsidR="0071140E" w:rsidRPr="00AC441A" w:rsidRDefault="00A819A8">
            <w:pPr>
              <w:spacing w:before="40" w:after="40" w:line="276" w:lineRule="auto"/>
              <w:rPr>
                <w:lang w:val="es-ES"/>
              </w:rPr>
            </w:pPr>
            <w:r w:rsidRPr="00AC441A">
              <w:rPr>
                <w:sz w:val="20"/>
                <w:lang w:val="es-ES"/>
              </w:rPr>
              <w:t>PRUEBA C</w:t>
            </w:r>
            <w:r w:rsidRPr="00AC441A">
              <w:rPr>
                <w:sz w:val="20"/>
                <w:lang w:val="es-ES"/>
              </w:rPr>
              <w:t>ONFORME Y EXITOSA (100% CUMPLIDA)</w:t>
            </w:r>
          </w:p>
        </w:tc>
      </w:tr>
    </w:tbl>
    <w:p w14:paraId="5C0F40BC" w14:textId="77777777" w:rsidR="0071140E" w:rsidRPr="00AC441A" w:rsidRDefault="00A819A8">
      <w:pPr>
        <w:spacing w:before="40" w:after="160" w:line="240" w:lineRule="auto"/>
        <w:rPr>
          <w:lang w:val="es-ES"/>
        </w:rPr>
      </w:pPr>
      <w:r w:rsidRPr="00AC441A">
        <w:rPr>
          <w:i/>
          <w:sz w:val="20"/>
          <w:lang w:val="es-ES"/>
        </w:rPr>
        <w:t>Fuente: Autor (2026)</w:t>
      </w:r>
    </w:p>
    <w:p w14:paraId="50334982" w14:textId="77777777" w:rsidR="0071140E" w:rsidRPr="00AC441A" w:rsidRDefault="00A819A8">
      <w:pPr>
        <w:spacing w:before="320" w:after="160"/>
        <w:jc w:val="center"/>
        <w:rPr>
          <w:lang w:val="es-ES"/>
        </w:rPr>
      </w:pPr>
      <w:r w:rsidRPr="00AC441A">
        <w:rPr>
          <w:b/>
          <w:lang w:val="es-ES"/>
        </w:rPr>
        <w:t>Seguridad Física y Lógica</w:t>
      </w:r>
    </w:p>
    <w:p w14:paraId="5A97D891" w14:textId="77777777" w:rsidR="0071140E" w:rsidRPr="00AC441A" w:rsidRDefault="00A819A8">
      <w:pPr>
        <w:ind w:firstLine="567"/>
        <w:jc w:val="both"/>
        <w:rPr>
          <w:lang w:val="es-ES"/>
        </w:rPr>
      </w:pPr>
      <w:r w:rsidRPr="00AC441A">
        <w:rPr>
          <w:lang w:val="es-ES"/>
        </w:rPr>
        <w:t>La seguridad del producto abarca medidas tanto a nivel físico en los equipos del comercio como a nivel de lógica de software:</w:t>
      </w:r>
    </w:p>
    <w:p w14:paraId="0E5C1270"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Seguridad Física:</w:t>
      </w:r>
      <w:r w:rsidRPr="00AC441A">
        <w:rPr>
          <w:lang w:val="es-ES"/>
        </w:rPr>
        <w:t xml:space="preserve"> Protección del computador de la empresa mediante sistemas de alimentación ininterrumpida (UPS) contra cortes de energía y resguardo de claves de acceso al equipo.</w:t>
      </w:r>
    </w:p>
    <w:p w14:paraId="7D3C0B68"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Seguridad Lógica:</w:t>
      </w:r>
      <w:r w:rsidRPr="00AC441A">
        <w:rPr>
          <w:lang w:val="es-ES"/>
        </w:rPr>
        <w:t xml:space="preserve"> Validación estricta en cliente, sanitización de caracteres en formulari</w:t>
      </w:r>
      <w:r w:rsidRPr="00AC441A">
        <w:rPr>
          <w:lang w:val="es-ES"/>
        </w:rPr>
        <w:t xml:space="preserve">os, separación de roles entre cliente y administrador, y arquitectura sin </w:t>
      </w:r>
      <w:proofErr w:type="spellStart"/>
      <w:r w:rsidRPr="00AC441A">
        <w:rPr>
          <w:lang w:val="es-ES"/>
        </w:rPr>
        <w:t>backend</w:t>
      </w:r>
      <w:proofErr w:type="spellEnd"/>
      <w:r w:rsidRPr="00AC441A">
        <w:rPr>
          <w:lang w:val="es-ES"/>
        </w:rPr>
        <w:t xml:space="preserve"> que elimina vectores de ataque comunes en bases de datos SQL (</w:t>
      </w:r>
      <w:proofErr w:type="gramStart"/>
      <w:r w:rsidRPr="00AC441A">
        <w:rPr>
          <w:lang w:val="es-ES"/>
        </w:rPr>
        <w:t>cero vulnerabilidad</w:t>
      </w:r>
      <w:proofErr w:type="gramEnd"/>
      <w:r w:rsidRPr="00AC441A">
        <w:rPr>
          <w:lang w:val="es-ES"/>
        </w:rPr>
        <w:t xml:space="preserve"> a SQL </w:t>
      </w:r>
      <w:proofErr w:type="spellStart"/>
      <w:r w:rsidRPr="00AC441A">
        <w:rPr>
          <w:lang w:val="es-ES"/>
        </w:rPr>
        <w:t>Injection</w:t>
      </w:r>
      <w:proofErr w:type="spellEnd"/>
      <w:r w:rsidRPr="00AC441A">
        <w:rPr>
          <w:lang w:val="es-ES"/>
        </w:rPr>
        <w:t>).</w:t>
      </w:r>
    </w:p>
    <w:p w14:paraId="038E81E1" w14:textId="77777777" w:rsidR="0071140E" w:rsidRPr="00AC441A" w:rsidRDefault="00A819A8">
      <w:pPr>
        <w:spacing w:before="320" w:after="160"/>
        <w:jc w:val="center"/>
        <w:rPr>
          <w:lang w:val="es-ES"/>
        </w:rPr>
      </w:pPr>
      <w:r w:rsidRPr="00AC441A">
        <w:rPr>
          <w:b/>
          <w:lang w:val="es-ES"/>
        </w:rPr>
        <w:t>Plan de Contingencia</w:t>
      </w:r>
    </w:p>
    <w:p w14:paraId="0D195A33" w14:textId="77777777" w:rsidR="0071140E" w:rsidRPr="00AC441A" w:rsidRDefault="00A819A8">
      <w:pPr>
        <w:spacing w:before="280" w:after="120"/>
        <w:rPr>
          <w:lang w:val="es-ES"/>
        </w:rPr>
      </w:pPr>
      <w:r w:rsidRPr="00AC441A">
        <w:rPr>
          <w:b/>
          <w:lang w:val="es-ES"/>
        </w:rPr>
        <w:t>Plan de Respaldo</w:t>
      </w:r>
    </w:p>
    <w:p w14:paraId="20A6189E" w14:textId="77777777" w:rsidR="0071140E" w:rsidRPr="00AC441A" w:rsidRDefault="00A819A8">
      <w:pPr>
        <w:ind w:firstLine="567"/>
        <w:jc w:val="both"/>
        <w:rPr>
          <w:lang w:val="es-ES"/>
        </w:rPr>
      </w:pPr>
      <w:r w:rsidRPr="00AC441A">
        <w:rPr>
          <w:lang w:val="es-ES"/>
        </w:rPr>
        <w:lastRenderedPageBreak/>
        <w:t>El sistema incorpora una función nat</w:t>
      </w:r>
      <w:r w:rsidRPr="00AC441A">
        <w:rPr>
          <w:lang w:val="es-ES"/>
        </w:rPr>
        <w:t xml:space="preserve">iva en el panel administrativo para exportar la totalidad de la base de datos (productos, categorías, precios y pedidos) a un archivo </w:t>
      </w:r>
      <w:proofErr w:type="gramStart"/>
      <w:r w:rsidRPr="00AC441A">
        <w:rPr>
          <w:lang w:val="es-ES"/>
        </w:rPr>
        <w:t>`.</w:t>
      </w:r>
      <w:proofErr w:type="spellStart"/>
      <w:r w:rsidRPr="00AC441A">
        <w:rPr>
          <w:lang w:val="es-ES"/>
        </w:rPr>
        <w:t>json</w:t>
      </w:r>
      <w:proofErr w:type="spellEnd"/>
      <w:proofErr w:type="gramEnd"/>
      <w:r w:rsidRPr="00AC441A">
        <w:rPr>
          <w:lang w:val="es-ES"/>
        </w:rPr>
        <w:t>` con un solo clic. Se instruye a las pymes a descargar este respaldo semanalmente y almacenarlo en una unidad USB o</w:t>
      </w:r>
      <w:r w:rsidRPr="00AC441A">
        <w:rPr>
          <w:lang w:val="es-ES"/>
        </w:rPr>
        <w:t xml:space="preserve"> correo electrónico.</w:t>
      </w:r>
    </w:p>
    <w:p w14:paraId="1F0B20D2" w14:textId="77777777" w:rsidR="0071140E" w:rsidRPr="00AC441A" w:rsidRDefault="00A819A8">
      <w:pPr>
        <w:spacing w:before="280" w:after="120"/>
        <w:rPr>
          <w:lang w:val="es-ES"/>
        </w:rPr>
      </w:pPr>
      <w:r w:rsidRPr="00AC441A">
        <w:rPr>
          <w:b/>
          <w:lang w:val="es-ES"/>
        </w:rPr>
        <w:t>Plan de Emergencia</w:t>
      </w:r>
    </w:p>
    <w:p w14:paraId="08F6CD58"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Fallo del equipo de la pyme:</w:t>
      </w:r>
      <w:r w:rsidRPr="00AC441A">
        <w:rPr>
          <w:lang w:val="es-ES"/>
        </w:rPr>
        <w:t xml:space="preserve"> Se restaura la tienda en una nueva computadora en 10 minutos y se importa el último archivo </w:t>
      </w:r>
      <w:proofErr w:type="gramStart"/>
      <w:r w:rsidRPr="00AC441A">
        <w:rPr>
          <w:lang w:val="es-ES"/>
        </w:rPr>
        <w:t>`.</w:t>
      </w:r>
      <w:proofErr w:type="spellStart"/>
      <w:r w:rsidRPr="00AC441A">
        <w:rPr>
          <w:lang w:val="es-ES"/>
        </w:rPr>
        <w:t>json</w:t>
      </w:r>
      <w:proofErr w:type="spellEnd"/>
      <w:proofErr w:type="gramEnd"/>
      <w:r w:rsidRPr="00AC441A">
        <w:rPr>
          <w:lang w:val="es-ES"/>
        </w:rPr>
        <w:t>` de respaldo.</w:t>
      </w:r>
    </w:p>
    <w:p w14:paraId="7F304D28"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Pérdida de conexión a internet:</w:t>
      </w:r>
      <w:r w:rsidRPr="00AC441A">
        <w:rPr>
          <w:lang w:val="es-ES"/>
        </w:rPr>
        <w:t xml:space="preserve"> La tienda continúa accesible localme</w:t>
      </w:r>
      <w:r w:rsidRPr="00AC441A">
        <w:rPr>
          <w:lang w:val="es-ES"/>
        </w:rPr>
        <w:t>nte para demostraciones y consultas de precios, despachando pedidos tan pronto retorne la conexión.</w:t>
      </w:r>
    </w:p>
    <w:p w14:paraId="7B0CED77" w14:textId="77777777" w:rsidR="0071140E" w:rsidRPr="00AC441A" w:rsidRDefault="00A819A8">
      <w:pPr>
        <w:spacing w:after="60"/>
        <w:ind w:left="680" w:hanging="340"/>
        <w:jc w:val="both"/>
        <w:rPr>
          <w:lang w:val="es-ES"/>
        </w:rPr>
      </w:pPr>
      <w:r w:rsidRPr="00AC441A">
        <w:rPr>
          <w:b/>
          <w:lang w:val="es-ES"/>
        </w:rPr>
        <w:t xml:space="preserve">•  </w:t>
      </w:r>
      <w:r w:rsidRPr="00AC441A">
        <w:rPr>
          <w:b/>
          <w:lang w:val="es-ES"/>
        </w:rPr>
        <w:t>Cambio de número de WhatsApp:</w:t>
      </w:r>
      <w:r w:rsidRPr="00AC441A">
        <w:rPr>
          <w:lang w:val="es-ES"/>
        </w:rPr>
        <w:t xml:space="preserve"> El comerciante actualiza el número en el panel de control en 5 segundos sin requerir asistencia técnica.</w:t>
      </w:r>
    </w:p>
    <w:p w14:paraId="39FEEAD6" w14:textId="77777777" w:rsidR="0071140E" w:rsidRPr="00AC441A" w:rsidRDefault="00A819A8">
      <w:pPr>
        <w:spacing w:before="320" w:after="160"/>
        <w:jc w:val="center"/>
        <w:rPr>
          <w:lang w:val="es-ES"/>
        </w:rPr>
      </w:pPr>
      <w:r w:rsidRPr="00AC441A">
        <w:rPr>
          <w:b/>
          <w:lang w:val="es-ES"/>
        </w:rPr>
        <w:t>Conclusiones</w:t>
      </w:r>
    </w:p>
    <w:p w14:paraId="0383F048" w14:textId="77777777" w:rsidR="0071140E" w:rsidRPr="00AC441A" w:rsidRDefault="00A819A8">
      <w:pPr>
        <w:ind w:firstLine="567"/>
        <w:jc w:val="both"/>
        <w:rPr>
          <w:lang w:val="es-ES"/>
        </w:rPr>
      </w:pPr>
      <w:r w:rsidRPr="00AC441A">
        <w:rPr>
          <w:lang w:val="es-ES"/>
        </w:rPr>
        <w:t xml:space="preserve">Tras </w:t>
      </w:r>
      <w:r w:rsidRPr="00AC441A">
        <w:rPr>
          <w:lang w:val="es-ES"/>
        </w:rPr>
        <w:t xml:space="preserve">culminar el desarrollo, validación y evaluación comercial de la plataforma de comercio electrónico modular y </w:t>
      </w:r>
      <w:proofErr w:type="spellStart"/>
      <w:r w:rsidRPr="00AC441A">
        <w:rPr>
          <w:lang w:val="es-ES"/>
        </w:rPr>
        <w:t>multi-rubro</w:t>
      </w:r>
      <w:proofErr w:type="spellEnd"/>
      <w:r w:rsidRPr="00AC441A">
        <w:rPr>
          <w:lang w:val="es-ES"/>
        </w:rPr>
        <w:t>, se concluye que se cumplió cabalmente con el objetivo general y los objetivos específicos planteados en la investigación:</w:t>
      </w:r>
    </w:p>
    <w:p w14:paraId="77A5BA24" w14:textId="77777777" w:rsidR="0071140E" w:rsidRPr="00AC441A" w:rsidRDefault="00A819A8">
      <w:pPr>
        <w:spacing w:after="60"/>
        <w:ind w:left="680" w:hanging="340"/>
        <w:jc w:val="both"/>
        <w:rPr>
          <w:lang w:val="es-ES"/>
        </w:rPr>
      </w:pPr>
      <w:r w:rsidRPr="00AC441A">
        <w:rPr>
          <w:b/>
          <w:lang w:val="es-ES"/>
        </w:rPr>
        <w:t xml:space="preserve">1.  </w:t>
      </w:r>
      <w:r w:rsidRPr="00AC441A">
        <w:rPr>
          <w:lang w:val="es-ES"/>
        </w:rPr>
        <w:t xml:space="preserve">Se </w:t>
      </w:r>
      <w:r w:rsidRPr="00AC441A">
        <w:rPr>
          <w:lang w:val="es-ES"/>
        </w:rPr>
        <w:t>diagnosticó fehacientemente la necesidad crítica de digitalización comercial en las pymes de Turmero, donde el 69% carecía de presencia web y el 92% manifestó una disposición inmediata a adquirir una herramienta de comercio electrónico accesible.</w:t>
      </w:r>
    </w:p>
    <w:p w14:paraId="2BE2FBED" w14:textId="77777777" w:rsidR="0071140E" w:rsidRPr="00AC441A" w:rsidRDefault="00A819A8">
      <w:pPr>
        <w:spacing w:after="60"/>
        <w:ind w:left="680" w:hanging="340"/>
        <w:jc w:val="both"/>
        <w:rPr>
          <w:lang w:val="es-ES"/>
        </w:rPr>
      </w:pPr>
      <w:r w:rsidRPr="00AC441A">
        <w:rPr>
          <w:b/>
          <w:lang w:val="es-ES"/>
        </w:rPr>
        <w:t xml:space="preserve">2.  </w:t>
      </w:r>
      <w:r w:rsidRPr="00AC441A">
        <w:rPr>
          <w:lang w:val="es-ES"/>
        </w:rPr>
        <w:t>Se de</w:t>
      </w:r>
      <w:r w:rsidRPr="00AC441A">
        <w:rPr>
          <w:lang w:val="es-ES"/>
        </w:rPr>
        <w:t>sarrolló un producto de software comercializable llave en mano que elimina la complejidad técnica y los costosos servidores en la nube, ofreciendo una experiencia SPA de alto impacto visual y velocidad insuperable.</w:t>
      </w:r>
    </w:p>
    <w:p w14:paraId="3DE78EE3" w14:textId="77777777" w:rsidR="0071140E" w:rsidRPr="00AC441A" w:rsidRDefault="00A819A8">
      <w:pPr>
        <w:spacing w:after="60"/>
        <w:ind w:left="680" w:hanging="340"/>
        <w:jc w:val="both"/>
        <w:rPr>
          <w:lang w:val="es-ES"/>
        </w:rPr>
      </w:pPr>
      <w:r w:rsidRPr="00AC441A">
        <w:rPr>
          <w:b/>
          <w:lang w:val="es-ES"/>
        </w:rPr>
        <w:lastRenderedPageBreak/>
        <w:t xml:space="preserve">3.  </w:t>
      </w:r>
      <w:r w:rsidRPr="00AC441A">
        <w:rPr>
          <w:lang w:val="es-ES"/>
        </w:rPr>
        <w:t>La integración de un carrito con gene</w:t>
      </w:r>
      <w:r w:rsidRPr="00AC441A">
        <w:rPr>
          <w:lang w:val="es-ES"/>
        </w:rPr>
        <w:t>ración automática de pedidos estructurados a WhatsApp demostró ser una solución idónea para la realidad comercial del país, agilizando el cierre de ventas y brindando atención 24/7.</w:t>
      </w:r>
    </w:p>
    <w:p w14:paraId="7761617E" w14:textId="77777777" w:rsidR="0071140E" w:rsidRPr="00AC441A" w:rsidRDefault="00A819A8">
      <w:pPr>
        <w:spacing w:after="60"/>
        <w:ind w:left="680" w:hanging="340"/>
        <w:jc w:val="both"/>
        <w:rPr>
          <w:lang w:val="es-ES"/>
        </w:rPr>
      </w:pPr>
      <w:r w:rsidRPr="00AC441A">
        <w:rPr>
          <w:b/>
          <w:lang w:val="es-ES"/>
        </w:rPr>
        <w:t xml:space="preserve">4.  </w:t>
      </w:r>
      <w:r w:rsidRPr="00AC441A">
        <w:rPr>
          <w:lang w:val="es-ES"/>
        </w:rPr>
        <w:t xml:space="preserve">El motor de 5 plantillas temáticas profesionales (`master_themes.js`) </w:t>
      </w:r>
      <w:r w:rsidRPr="00AC441A">
        <w:rPr>
          <w:lang w:val="es-ES"/>
        </w:rPr>
        <w:t>otorga al producto una versatilidad comercial excepcional, permitiendo comercializar el mismo núcleo tecnológico a boutiques, ferreterías, bodegones, tiendas de tecnología y productos estrella.</w:t>
      </w:r>
    </w:p>
    <w:p w14:paraId="6DE62677" w14:textId="77777777" w:rsidR="0071140E" w:rsidRPr="00AC441A" w:rsidRDefault="00A819A8">
      <w:pPr>
        <w:spacing w:after="60"/>
        <w:ind w:left="680" w:hanging="340"/>
        <w:jc w:val="both"/>
        <w:rPr>
          <w:lang w:val="es-ES"/>
        </w:rPr>
      </w:pPr>
      <w:r w:rsidRPr="00AC441A">
        <w:rPr>
          <w:b/>
          <w:lang w:val="es-ES"/>
        </w:rPr>
        <w:t xml:space="preserve">5.  </w:t>
      </w:r>
      <w:r w:rsidRPr="00AC441A">
        <w:rPr>
          <w:lang w:val="es-ES"/>
        </w:rPr>
        <w:t>El estudio de factibilidad económica comprobó una rentabil</w:t>
      </w:r>
      <w:r w:rsidRPr="00AC441A">
        <w:rPr>
          <w:lang w:val="es-ES"/>
        </w:rPr>
        <w:t>idad sobresaliente (TIR del 117.5% y recuperación del capital en 3.8 meses), consolidando al software como una oportunidad de negocio tecnológica altamente viable y escalable.</w:t>
      </w:r>
    </w:p>
    <w:p w14:paraId="315EA1A3" w14:textId="77777777" w:rsidR="0071140E" w:rsidRPr="00AC441A" w:rsidRDefault="00A819A8">
      <w:pPr>
        <w:spacing w:before="320" w:after="160"/>
        <w:jc w:val="center"/>
        <w:rPr>
          <w:lang w:val="es-ES"/>
        </w:rPr>
      </w:pPr>
      <w:r w:rsidRPr="00AC441A">
        <w:rPr>
          <w:b/>
          <w:lang w:val="es-ES"/>
        </w:rPr>
        <w:t>Recomendaciones</w:t>
      </w:r>
    </w:p>
    <w:p w14:paraId="166BAE2D"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Iniciar una campaña de comercialización directa dirigida a la</w:t>
      </w:r>
      <w:r w:rsidRPr="00AC441A">
        <w:rPr>
          <w:lang w:val="es-ES"/>
        </w:rPr>
        <w:t>s asociaciones de comerciantes y pymes del municipio Santiago Mariño, ofreciendo demostraciones en vivo con las plantillas del rubro respectivo.</w:t>
      </w:r>
    </w:p>
    <w:p w14:paraId="3C05C486"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Evaluar la incorporación futura de pasarelas de pago automatizadas nacionales (Pago Móvil interbancario auto</w:t>
      </w:r>
      <w:r w:rsidRPr="00AC441A">
        <w:rPr>
          <w:lang w:val="es-ES"/>
        </w:rPr>
        <w:t>matizado vía API) a medida que evolucionen los servicios bancarios en el país.</w:t>
      </w:r>
    </w:p>
    <w:p w14:paraId="445109CB"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Ofrecer planes empaquetados que incluyan la sesión fotográfica inicial de los productos de la pyme como servicio complementario de alto valor agregado.</w:t>
      </w:r>
    </w:p>
    <w:p w14:paraId="73F184AA"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Implementar un plan</w:t>
      </w:r>
      <w:r w:rsidRPr="00AC441A">
        <w:rPr>
          <w:lang w:val="es-ES"/>
        </w:rPr>
        <w:t xml:space="preserve"> de suscripción recurrente de bajo costo para soporte técnico preventivo, respaldo en la nube y actualización periódica de promociones.</w:t>
      </w:r>
    </w:p>
    <w:p w14:paraId="137B5862" w14:textId="77777777" w:rsidR="0071140E" w:rsidRPr="00AC441A" w:rsidRDefault="00A819A8">
      <w:pPr>
        <w:spacing w:before="320" w:after="160"/>
        <w:jc w:val="center"/>
        <w:rPr>
          <w:lang w:val="es-ES"/>
        </w:rPr>
      </w:pPr>
      <w:r w:rsidRPr="00AC441A">
        <w:rPr>
          <w:b/>
          <w:lang w:val="es-ES"/>
        </w:rPr>
        <w:t>Referentes Bibliográficos</w:t>
      </w:r>
    </w:p>
    <w:p w14:paraId="7DFA6D5B" w14:textId="77777777" w:rsidR="0071140E" w:rsidRPr="00AC441A" w:rsidRDefault="00A819A8">
      <w:pPr>
        <w:spacing w:after="60"/>
        <w:ind w:left="680" w:hanging="340"/>
        <w:jc w:val="both"/>
        <w:rPr>
          <w:lang w:val="es-ES"/>
        </w:rPr>
      </w:pPr>
      <w:r w:rsidRPr="00AC441A">
        <w:rPr>
          <w:b/>
          <w:lang w:val="es-ES"/>
        </w:rPr>
        <w:lastRenderedPageBreak/>
        <w:t xml:space="preserve">•  </w:t>
      </w:r>
      <w:r w:rsidRPr="00AC441A">
        <w:rPr>
          <w:lang w:val="es-ES"/>
        </w:rPr>
        <w:t xml:space="preserve">Arias, F. (2012). </w:t>
      </w:r>
      <w:r w:rsidRPr="00AC441A">
        <w:rPr>
          <w:i/>
          <w:lang w:val="es-ES"/>
        </w:rPr>
        <w:t>El Proyecto de Investigación. Introducción a la metodología científica</w:t>
      </w:r>
      <w:r w:rsidRPr="00AC441A">
        <w:rPr>
          <w:lang w:val="es-ES"/>
        </w:rPr>
        <w:t xml:space="preserve"> (6</w:t>
      </w:r>
      <w:r w:rsidRPr="00AC441A">
        <w:rPr>
          <w:lang w:val="es-ES"/>
        </w:rPr>
        <w:t>ta edición). Caracas: Editorial Episteme.</w:t>
      </w:r>
    </w:p>
    <w:p w14:paraId="0B424063"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Durán, M. y otros (2021). </w:t>
      </w:r>
      <w:r w:rsidRPr="00AC441A">
        <w:rPr>
          <w:i/>
          <w:lang w:val="es-ES"/>
        </w:rPr>
        <w:t>Confiabilidad de instrumentos de medición en ciencias sociales y computacionales</w:t>
      </w:r>
      <w:r w:rsidRPr="00AC441A">
        <w:rPr>
          <w:lang w:val="es-ES"/>
        </w:rPr>
        <w:t>. McGraw-Hill.</w:t>
      </w:r>
    </w:p>
    <w:p w14:paraId="07ACC10D"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Gómez, L. (2018). </w:t>
      </w:r>
      <w:r w:rsidRPr="00AC441A">
        <w:rPr>
          <w:i/>
          <w:lang w:val="es-ES"/>
        </w:rPr>
        <w:t>Diccionario de datos y arquitecturas de información modernas</w:t>
      </w:r>
      <w:r w:rsidRPr="00AC441A">
        <w:rPr>
          <w:lang w:val="es-ES"/>
        </w:rPr>
        <w:t xml:space="preserve">. </w:t>
      </w:r>
      <w:r w:rsidRPr="00AC441A">
        <w:rPr>
          <w:lang w:val="es-ES"/>
        </w:rPr>
        <w:t>Editorial Universitaria.</w:t>
      </w:r>
    </w:p>
    <w:p w14:paraId="0976D436"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Hernández, S., Fernández, C. y Baptista, L. (2020). </w:t>
      </w:r>
      <w:r w:rsidRPr="00AC441A">
        <w:rPr>
          <w:i/>
          <w:lang w:val="es-ES"/>
        </w:rPr>
        <w:t>Metodología de la investigación</w:t>
      </w:r>
      <w:r w:rsidRPr="00AC441A">
        <w:rPr>
          <w:lang w:val="es-ES"/>
        </w:rPr>
        <w:t xml:space="preserve"> (10a ed.). México: McGraw-Hill Interamericana.</w:t>
      </w:r>
    </w:p>
    <w:p w14:paraId="2EB7CFD8"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IUPSM (2022). </w:t>
      </w:r>
      <w:r w:rsidRPr="00AC441A">
        <w:rPr>
          <w:i/>
          <w:lang w:val="es-ES"/>
        </w:rPr>
        <w:t>Manual de Trabajo de Grado del Instituto Universitario Politécnico Santiago Mari</w:t>
      </w:r>
      <w:r w:rsidRPr="00AC441A">
        <w:rPr>
          <w:i/>
          <w:lang w:val="es-ES"/>
        </w:rPr>
        <w:t>ño</w:t>
      </w:r>
      <w:r w:rsidRPr="00AC441A">
        <w:rPr>
          <w:lang w:val="es-ES"/>
        </w:rPr>
        <w:t>. Caracas, Venezuela.</w:t>
      </w:r>
    </w:p>
    <w:p w14:paraId="5CAD5C19"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Ramírez, F. (2015). </w:t>
      </w:r>
      <w:r w:rsidRPr="00AC441A">
        <w:rPr>
          <w:i/>
          <w:lang w:val="es-ES"/>
        </w:rPr>
        <w:t>Análisis e interpretación de datos en la investigación aplicada</w:t>
      </w:r>
      <w:r w:rsidRPr="00AC441A">
        <w:rPr>
          <w:lang w:val="es-ES"/>
        </w:rPr>
        <w:t>. Buenos Aires: Ediciones Científicas.</w:t>
      </w:r>
    </w:p>
    <w:p w14:paraId="01B301A1"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 xml:space="preserve">Santos, R. (2018). </w:t>
      </w:r>
      <w:r w:rsidRPr="00AC441A">
        <w:rPr>
          <w:i/>
          <w:lang w:val="es-ES"/>
        </w:rPr>
        <w:t>Evaluación de proyectos de inversión y factibilidad económica</w:t>
      </w:r>
      <w:r w:rsidRPr="00AC441A">
        <w:rPr>
          <w:lang w:val="es-ES"/>
        </w:rPr>
        <w:t>. Thomson Editores.</w:t>
      </w:r>
    </w:p>
    <w:p w14:paraId="4B522919" w14:textId="77777777" w:rsidR="0071140E" w:rsidRPr="00AC441A" w:rsidRDefault="00A819A8">
      <w:pPr>
        <w:spacing w:after="60"/>
        <w:ind w:left="680" w:hanging="340"/>
        <w:jc w:val="both"/>
        <w:rPr>
          <w:lang w:val="es-ES"/>
        </w:rPr>
      </w:pPr>
      <w:r w:rsidRPr="00AC441A">
        <w:rPr>
          <w:b/>
          <w:lang w:val="es-ES"/>
        </w:rPr>
        <w:t xml:space="preserve">•  </w:t>
      </w:r>
      <w:r w:rsidRPr="00AC441A">
        <w:rPr>
          <w:lang w:val="es-ES"/>
        </w:rPr>
        <w:t>S</w:t>
      </w:r>
      <w:r w:rsidRPr="00AC441A">
        <w:rPr>
          <w:lang w:val="es-ES"/>
        </w:rPr>
        <w:t xml:space="preserve">enn, J. (1992). </w:t>
      </w:r>
      <w:r w:rsidRPr="00AC441A">
        <w:rPr>
          <w:i/>
          <w:lang w:val="es-ES"/>
        </w:rPr>
        <w:t>Análisis y Diseño de Sistemas de Información</w:t>
      </w:r>
      <w:r w:rsidRPr="00AC441A">
        <w:rPr>
          <w:lang w:val="es-ES"/>
        </w:rPr>
        <w:t>. México: McGraw-Hill.</w:t>
      </w:r>
    </w:p>
    <w:p w14:paraId="29FF72FC" w14:textId="77777777" w:rsidR="0071140E" w:rsidRPr="00AC441A" w:rsidRDefault="00A819A8">
      <w:pPr>
        <w:spacing w:before="320" w:after="160"/>
        <w:jc w:val="center"/>
        <w:rPr>
          <w:lang w:val="es-ES"/>
        </w:rPr>
      </w:pPr>
      <w:r w:rsidRPr="00AC441A">
        <w:rPr>
          <w:b/>
          <w:lang w:val="es-ES"/>
        </w:rPr>
        <w:t>Anexos</w:t>
      </w:r>
    </w:p>
    <w:p w14:paraId="47EB024A" w14:textId="77777777" w:rsidR="0071140E" w:rsidRPr="00AC441A" w:rsidRDefault="00A819A8">
      <w:pPr>
        <w:spacing w:before="280" w:after="120"/>
        <w:rPr>
          <w:lang w:val="es-ES"/>
        </w:rPr>
      </w:pPr>
      <w:r w:rsidRPr="00AC441A">
        <w:rPr>
          <w:b/>
          <w:lang w:val="es-ES"/>
        </w:rPr>
        <w:t>Manual de Usuario de la Plataforma Comercial E-Commerce</w:t>
      </w:r>
    </w:p>
    <w:p w14:paraId="1DC3BB6F" w14:textId="77777777" w:rsidR="0071140E" w:rsidRPr="00AC441A" w:rsidRDefault="00A819A8">
      <w:pPr>
        <w:ind w:firstLine="567"/>
        <w:jc w:val="both"/>
        <w:rPr>
          <w:lang w:val="es-ES"/>
        </w:rPr>
      </w:pPr>
      <w:r w:rsidRPr="00AC441A">
        <w:rPr>
          <w:lang w:val="es-ES"/>
        </w:rPr>
        <w:t>El producto incluye como anexo operativo el Manual de Usuario detallado, estructurado en tres guías ilustradas</w:t>
      </w:r>
      <w:r w:rsidRPr="00AC441A">
        <w:rPr>
          <w:lang w:val="es-ES"/>
        </w:rPr>
        <w:t>:</w:t>
      </w:r>
      <w:r w:rsidRPr="00AC441A">
        <w:rPr>
          <w:lang w:val="es-ES"/>
        </w:rPr>
        <w:br/>
        <w:t xml:space="preserve">• </w:t>
      </w:r>
      <w:r w:rsidRPr="00AC441A">
        <w:rPr>
          <w:b/>
          <w:lang w:val="es-ES"/>
        </w:rPr>
        <w:t>Guía 1: Manual del Comprador:</w:t>
      </w:r>
      <w:r w:rsidRPr="00AC441A">
        <w:rPr>
          <w:lang w:val="es-ES"/>
        </w:rPr>
        <w:t xml:space="preserve"> Navegación por catálogo, uso de filtros, manejo del carrito y envío de orden por WhatsApp.</w:t>
      </w:r>
      <w:r w:rsidRPr="00AC441A">
        <w:rPr>
          <w:lang w:val="es-ES"/>
        </w:rPr>
        <w:br/>
        <w:t xml:space="preserve">• </w:t>
      </w:r>
      <w:r w:rsidRPr="00AC441A">
        <w:rPr>
          <w:b/>
          <w:lang w:val="es-ES"/>
        </w:rPr>
        <w:t>Guía 2: Manual del Administrador:</w:t>
      </w:r>
      <w:r w:rsidRPr="00AC441A">
        <w:rPr>
          <w:lang w:val="es-ES"/>
        </w:rPr>
        <w:t xml:space="preserve"> Acceso a `admin.html`, gestión de inventario, cambio de precios, control de stock y actualizaci</w:t>
      </w:r>
      <w:r w:rsidRPr="00AC441A">
        <w:rPr>
          <w:lang w:val="es-ES"/>
        </w:rPr>
        <w:t>ón de la tasa del dólar.</w:t>
      </w:r>
      <w:r w:rsidRPr="00AC441A">
        <w:rPr>
          <w:lang w:val="es-ES"/>
        </w:rPr>
        <w:br/>
        <w:t xml:space="preserve">• </w:t>
      </w:r>
      <w:r w:rsidRPr="00AC441A">
        <w:rPr>
          <w:b/>
          <w:lang w:val="es-ES"/>
        </w:rPr>
        <w:t>Guía 3: Manual de Marca y Plantillas:</w:t>
      </w:r>
      <w:r w:rsidRPr="00AC441A">
        <w:rPr>
          <w:lang w:val="es-ES"/>
        </w:rPr>
        <w:t xml:space="preserve"> Activación de los 5 universos </w:t>
      </w:r>
      <w:r w:rsidRPr="00AC441A">
        <w:rPr>
          <w:lang w:val="es-ES"/>
        </w:rPr>
        <w:lastRenderedPageBreak/>
        <w:t>visuales, cambio de logotipo, selección de paleta de colores y exportación de respaldos JSON.</w:t>
      </w:r>
    </w:p>
    <w:sectPr w:rsidR="0071140E" w:rsidRPr="00AC441A" w:rsidSect="00034616">
      <w:headerReference w:type="default" r:id="rId3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54538" w14:textId="77777777" w:rsidR="00A819A8" w:rsidRDefault="00A819A8">
      <w:pPr>
        <w:spacing w:line="240" w:lineRule="auto"/>
      </w:pPr>
      <w:r>
        <w:separator/>
      </w:r>
    </w:p>
  </w:endnote>
  <w:endnote w:type="continuationSeparator" w:id="0">
    <w:p w14:paraId="32482512" w14:textId="77777777" w:rsidR="00A819A8" w:rsidRDefault="00A81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F8D28" w14:textId="77777777" w:rsidR="00A819A8" w:rsidRDefault="00A819A8">
      <w:pPr>
        <w:spacing w:line="240" w:lineRule="auto"/>
      </w:pPr>
      <w:r>
        <w:separator/>
      </w:r>
    </w:p>
  </w:footnote>
  <w:footnote w:type="continuationSeparator" w:id="0">
    <w:p w14:paraId="5B034298" w14:textId="77777777" w:rsidR="00A819A8" w:rsidRDefault="00A819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FEAA0" w14:textId="4342F4C0" w:rsidR="0071140E" w:rsidRDefault="00A819A8">
    <w:pPr>
      <w:pStyle w:val="Encabezado"/>
      <w:jc w:val="right"/>
    </w:pPr>
    <w:r>
      <w:rPr>
        <w:color w:val="64748B"/>
        <w:sz w:val="20"/>
      </w:rPr>
      <w:fldChar w:fldCharType="begin"/>
    </w:r>
    <w:r>
      <w:rPr>
        <w:color w:val="64748B"/>
        <w:sz w:val="20"/>
      </w:rPr>
      <w:instrText xml:space="preserve"> PAGE </w:instrText>
    </w:r>
    <w:r>
      <w:rPr>
        <w:color w:val="64748B"/>
        <w:sz w:val="20"/>
      </w:rPr>
      <w:fldChar w:fldCharType="separate"/>
    </w:r>
    <w:r w:rsidR="00786CBC">
      <w:rPr>
        <w:noProof/>
        <w:color w:val="64748B"/>
        <w:sz w:val="20"/>
      </w:rPr>
      <w:t>1</w:t>
    </w:r>
    <w:r>
      <w:rPr>
        <w:color w:val="64748B"/>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B1B"/>
    <w:rsid w:val="0071140E"/>
    <w:rsid w:val="00786CBC"/>
    <w:rsid w:val="00A819A8"/>
    <w:rsid w:val="00AA1D8D"/>
    <w:rsid w:val="00AC441A"/>
    <w:rsid w:val="00B47730"/>
    <w:rsid w:val="00C54376"/>
    <w:rsid w:val="00CB0664"/>
    <w:rsid w:val="00E15188"/>
    <w:rsid w:val="00FC693F"/>
    <w:rsid w:val="00FE3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CC1B0E-8822-42DF-8EA1-E1927F5E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4376"/>
    <w:pPr>
      <w:spacing w:before="100" w:beforeAutospacing="1" w:after="100" w:afterAutospacing="1" w:line="240" w:lineRule="auto"/>
    </w:pPr>
    <w:rPr>
      <w:rFonts w:ascii="Times New Roman" w:eastAsia="Times New Roman" w:hAnsi="Times New Roman" w:cs="Times New Roman"/>
      <w:color w:val="auto"/>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551314">
      <w:bodyDiv w:val="1"/>
      <w:marLeft w:val="0"/>
      <w:marRight w:val="0"/>
      <w:marTop w:val="0"/>
      <w:marBottom w:val="0"/>
      <w:divBdr>
        <w:top w:val="none" w:sz="0" w:space="0" w:color="auto"/>
        <w:left w:val="none" w:sz="0" w:space="0" w:color="auto"/>
        <w:bottom w:val="none" w:sz="0" w:space="0" w:color="auto"/>
        <w:right w:val="none" w:sz="0" w:space="0" w:color="auto"/>
      </w:divBdr>
    </w:div>
    <w:div w:id="19207481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49</Pages>
  <Words>7607</Words>
  <Characters>41840</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7</cp:revision>
  <dcterms:created xsi:type="dcterms:W3CDTF">2013-12-23T23:15:00Z</dcterms:created>
  <dcterms:modified xsi:type="dcterms:W3CDTF">2026-10-22T15:55:00Z</dcterms:modified>
  <cp:category/>
</cp:coreProperties>
</file>